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Governance Memo: SRA §6 — Device Trust Architecture</w:t>
      </w:r>
    </w:p>
    <w:p>
      <w:r>
        <w:rPr>
          <w:b/>
          <w:i w:val="0"/>
        </w:rPr>
        <w:t>Document Classification:</w:t>
      </w:r>
      <w:r>
        <w:t xml:space="preserve"> Internal / Controlled</w:t>
      </w:r>
    </w:p>
    <w:p>
      <w:r>
        <w:rPr>
          <w:b/>
          <w:i w:val="0"/>
        </w:rPr>
        <w:t>SRA Section Reference:</w:t>
      </w:r>
      <w:r>
        <w:t xml:space="preserve"> §6</w:t>
      </w:r>
    </w:p>
    <w:p>
      <w:r>
        <w:rPr>
          <w:b/>
          <w:i w:val="0"/>
        </w:rPr>
        <w:t>Version:</w:t>
      </w:r>
      <w:r>
        <w:t xml:space="preserve"> 1.0 — Draft</w:t>
      </w:r>
    </w:p>
    <w:p>
      <w:r>
        <w:rPr>
          <w:b/>
          <w:i w:val="0"/>
        </w:rPr>
        <w:t>Date:</w:t>
      </w:r>
      <w:r>
        <w:t xml:space="preserve"> March 2, 2026</w:t>
      </w:r>
    </w:p>
    <w:p>
      <w:r>
        <w:rPr>
          <w:b/>
          <w:i w:val="0"/>
        </w:rPr>
        <w:t>Control Owner:</w:t>
      </w:r>
      <w:r>
        <w:t xml:space="preserve"> Endpoint Security</w:t>
      </w:r>
    </w:p>
    <w:p>
      <w:r>
        <w:rPr>
          <w:b/>
          <w:i w:val="0"/>
        </w:rPr>
        <w:t>Approved By:</w:t>
      </w:r>
      <w:r>
        <w:t xml:space="preserve"> *[Pending — Executive Security Leadership]*</w:t>
      </w:r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1. Purpose and Scope</w:t>
      </w:r>
    </w:p>
    <w:p>
      <w:r>
        <w:t xml:space="preserve">This governance memo establishes the security architecture governance position for </w:t>
      </w:r>
      <w:r>
        <w:rPr>
          <w:b/>
          <w:i w:val="0"/>
        </w:rPr>
        <w:t>Device Trust</w:t>
      </w:r>
      <w:r>
        <w:t xml:space="preserve"> as defined in the Trust Security Reference Architecture (TSRA), Section §6 — Device Trust (CrowdStrike and Defender).</w:t>
      </w:r>
    </w:p>
    <w:p>
      <w:r>
        <w:rPr>
          <w:b/>
          <w:i w:val="0"/>
        </w:rPr>
        <w:t>Scope:</w:t>
      </w:r>
    </w:p>
    <w:p>
      <w:pPr>
        <w:pStyle w:val="ListBullet"/>
      </w:pPr>
      <w:r>
        <w:t>CrowdStrike Falcon — primary endpoint trust signal and EDR platform</w:t>
      </w:r>
    </w:p>
    <w:p>
      <w:pPr>
        <w:pStyle w:val="ListBullet"/>
      </w:pPr>
      <w:r>
        <w:t>Microsoft Defender for Endpoint — monitor-mode telemetry and secondary signal</w:t>
      </w:r>
    </w:p>
    <w:p>
      <w:pPr>
        <w:pStyle w:val="ListBullet"/>
      </w:pPr>
      <w:r>
        <w:t>Tenable exposure context — vulnerability-informed device risk input</w:t>
      </w:r>
    </w:p>
    <w:p>
      <w:pPr>
        <w:pStyle w:val="ListBullet"/>
      </w:pPr>
      <w:r>
        <w:t>Composite device trust score computation and its integration with access decisions</w:t>
      </w:r>
    </w:p>
    <w:p>
      <w:pPr>
        <w:pStyle w:val="ListBullet"/>
      </w:pPr>
      <w:r>
        <w:t>Conditional access policy enforcement of device compliance across all four risk tiers</w:t>
      </w:r>
    </w:p>
    <w:p>
      <w:pPr>
        <w:pStyle w:val="ListBullet"/>
      </w:pPr>
      <w:r>
        <w:t>Trust outcomes: allow, step-up MFA, limit session, deny</w:t>
      </w:r>
    </w:p>
    <w:p>
      <w:r>
        <w:rPr>
          <w:b/>
          <w:i w:val="0"/>
        </w:rPr>
        <w:t>Exclusions:</w:t>
      </w:r>
    </w:p>
    <w:p>
      <w:pPr>
        <w:pStyle w:val="ListBullet"/>
      </w:pPr>
      <w:r>
        <w:t>Identity-layer conditional access policy definitions (covered under SRA §4 — Identity and Access Architecture)</w:t>
      </w:r>
    </w:p>
    <w:p>
      <w:pPr>
        <w:pStyle w:val="ListBullet"/>
      </w:pPr>
      <w:r>
        <w:t>Privileged access device requirements (covered under SRA §5 — Privileged Trust)</w:t>
      </w:r>
    </w:p>
    <w:p>
      <w:pPr>
        <w:pStyle w:val="ListBullet"/>
      </w:pPr>
      <w:r>
        <w:t>Vulnerability management program operations (covered under SRA §7 — Exposure and Posture)</w:t>
      </w:r>
    </w:p>
    <w:p>
      <w:r>
        <w:rPr>
          <w:b/>
          <w:i w:val="0"/>
        </w:rPr>
        <w:t>Authoritative References:</w:t>
      </w:r>
    </w:p>
    <w:p>
      <w:pPr>
        <w:pStyle w:val="ListBullet"/>
      </w:pPr>
      <w:r>
        <w:t>Trust Security Reference Architecture (TSRA), §6</w:t>
      </w:r>
    </w:p>
    <w:p>
      <w:pPr>
        <w:pStyle w:val="ListBullet"/>
      </w:pPr>
      <w:r>
        <w:t>SRA Control Register (`SRA_Control_Register.xlsx`), Control ID: CTRL-006</w:t>
      </w:r>
    </w:p>
    <w:p>
      <w:pPr>
        <w:pStyle w:val="ListBullet"/>
      </w:pPr>
      <w:r>
        <w:t>D2 Architecture Diagram: `10-device-trust-architecture.d2`</w:t>
      </w:r>
    </w:p>
    <w:p>
      <w:pPr>
        <w:pStyle w:val="ListBullet"/>
      </w:pPr>
      <w:r>
        <w:t>STRIDE ISP — Endpoint Protection and Platform Security (PR.PS)</w:t>
      </w:r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2. Governance Authority</w:t>
      </w:r>
    </w:p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4560"/>
        <w:gridCol w:w="4560"/>
        <w:gridCol w:w="4560"/>
      </w:tblGrid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b/>
                <w:sz w:val="18"/>
              </w:rPr>
              <w:t>Role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b/>
                <w:sz w:val="18"/>
              </w:rPr>
              <w:t>Responsibility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b/>
                <w:sz w:val="18"/>
              </w:rPr>
              <w:t>RACI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Endpoint Security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Owns endpoint trust platforms (CrowdStrike, Defender), manages EDR policies, produces device compliance evidence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Accountable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Security Architecture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Defines device trust architecture standards, maintains integration with the trust decision plane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Responsible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IAM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Consumes device trust signals in conditional access policy decisions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Consulted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GRC / Compliance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Validates endpoint control alignment to SOX and FERPA requirements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Informed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Executive Security Leadership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Approves governance position and risk acceptance for device trust exceptions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Approver</w:t>
            </w:r>
          </w:p>
        </w:tc>
      </w:tr>
    </w:tbl>
    <w:p>
      <w:r/>
      <w:r>
        <w:rPr>
          <w:b w:val="0"/>
          <w:i/>
        </w:rPr>
        <w:t>RACI assignments align to STRIDE GV.RR policy intent.</w:t>
      </w:r>
      <w:r/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3. Architecture Summary</w:t>
      </w:r>
    </w:p>
    <w:p>
      <w:r>
        <w:t>The Device Trust Architecture implements a multi-signal approach to establishing and maintaining endpoint trust across the Stride environment:</w:t>
      </w:r>
    </w:p>
    <w:p>
      <w:r>
        <w:rPr>
          <w:b/>
          <w:i w:val="0"/>
        </w:rPr>
        <w:t>CrowdStrike Falcon — Primary Trust Signal:</w:t>
      </w:r>
    </w:p>
    <w:p>
      <w:pPr>
        <w:pStyle w:val="ListBullet"/>
      </w:pPr>
      <w:r>
        <w:t>Deployed as the primary endpoint detection and response (EDR) platform across all managed devices</w:t>
      </w:r>
    </w:p>
    <w:p>
      <w:pPr>
        <w:pStyle w:val="ListBullet"/>
      </w:pPr>
      <w:r>
        <w:t>Provides real-time threat detection, behavioral analytics, and device health attestation</w:t>
      </w:r>
    </w:p>
    <w:p>
      <w:pPr>
        <w:pStyle w:val="ListBullet"/>
      </w:pPr>
      <w:r>
        <w:t>CrowdStrike sensor presence is a mandatory conditional access condition across all four risk tiers (Privileged, High, Medium, Low)</w:t>
      </w:r>
    </w:p>
    <w:p>
      <w:pPr>
        <w:pStyle w:val="ListBullet"/>
      </w:pPr>
      <w:r>
        <w:t>Feeds device trust telemetry into the composite risk score</w:t>
      </w:r>
    </w:p>
    <w:p>
      <w:r>
        <w:rPr>
          <w:b/>
          <w:i w:val="0"/>
        </w:rPr>
        <w:t>Microsoft Defender for Endpoint — Secondary Signal:</w:t>
      </w:r>
    </w:p>
    <w:p>
      <w:pPr>
        <w:pStyle w:val="ListBullet"/>
      </w:pPr>
      <w:r>
        <w:t>Operates in monitor-mode to provide complementary telemetry and threat intelligence</w:t>
      </w:r>
    </w:p>
    <w:p>
      <w:pPr>
        <w:pStyle w:val="ListBullet"/>
      </w:pPr>
      <w:r>
        <w:t>Provides additional device compliance signals for Microsoft ecosystem integration</w:t>
      </w:r>
    </w:p>
    <w:p>
      <w:pPr>
        <w:pStyle w:val="ListBullet"/>
      </w:pPr>
      <w:r>
        <w:t>Does not serve as primary enforcement; supplements CrowdStrike with defense-in-depth visibility</w:t>
      </w:r>
    </w:p>
    <w:p>
      <w:r>
        <w:rPr>
          <w:b/>
          <w:i w:val="0"/>
        </w:rPr>
        <w:t>Tenable Exposure Context:</w:t>
      </w:r>
    </w:p>
    <w:p>
      <w:pPr>
        <w:pStyle w:val="ListBullet"/>
      </w:pPr>
      <w:r>
        <w:t>Vulnerability scan results from Tenable VM contribute vulnerability-informed risk data to the device trust score</w:t>
      </w:r>
    </w:p>
    <w:p>
      <w:pPr>
        <w:pStyle w:val="ListBullet"/>
      </w:pPr>
      <w:r>
        <w:t>Devices with critical unpatched vulnerabilities receive elevated risk scores, potentially triggering step-up or deny outcomes</w:t>
      </w:r>
    </w:p>
    <w:p>
      <w:r>
        <w:rPr>
          <w:b/>
          <w:i w:val="0"/>
        </w:rPr>
        <w:t>Access Decision Integration:</w:t>
      </w:r>
    </w:p>
    <w:p>
      <w:pPr>
        <w:pStyle w:val="ListBullet"/>
      </w:pPr>
      <w:r>
        <w:t>Endpoint signals (CrowdStrike, Defender, Tenable) are aggregated into a composite device trust score</w:t>
      </w:r>
    </w:p>
    <w:p>
      <w:pPr>
        <w:pStyle w:val="ListBullet"/>
      </w:pPr>
      <w:r>
        <w:t>The composite score feeds into Entra conditional access policies as a device compliance condition</w:t>
      </w:r>
    </w:p>
    <w:p>
      <w:pPr>
        <w:pStyle w:val="ListBullet"/>
      </w:pPr>
      <w:r>
        <w:t>Four trust outcomes are possible based on the composite score and policy tier:</w:t>
      </w:r>
    </w:p>
    <w:p>
      <w:pPr>
        <w:pStyle w:val="ListBullet"/>
      </w:pPr>
      <w:r/>
      <w:r>
        <w:rPr>
          <w:b/>
          <w:i w:val="0"/>
        </w:rPr>
        <w:t>Allow</w:t>
      </w:r>
      <w:r>
        <w:t xml:space="preserve"> — device meets all compliance requirements</w:t>
      </w:r>
    </w:p>
    <w:p>
      <w:pPr>
        <w:pStyle w:val="ListBullet"/>
      </w:pPr>
      <w:r/>
      <w:r>
        <w:rPr>
          <w:b/>
          <w:i w:val="0"/>
        </w:rPr>
        <w:t>Step-up MFA</w:t>
      </w:r>
      <w:r>
        <w:t xml:space="preserve"> — device has minor compliance concerns</w:t>
      </w:r>
    </w:p>
    <w:p>
      <w:pPr>
        <w:pStyle w:val="ListBullet"/>
      </w:pPr>
      <w:r/>
      <w:r>
        <w:rPr>
          <w:b/>
          <w:i w:val="0"/>
        </w:rPr>
        <w:t>Limit Session</w:t>
      </w:r>
      <w:r>
        <w:t xml:space="preserve"> — device has elevated risk; session restrictions applied</w:t>
      </w:r>
    </w:p>
    <w:p>
      <w:pPr>
        <w:pStyle w:val="ListBullet"/>
      </w:pPr>
      <w:r/>
      <w:r>
        <w:rPr>
          <w:b/>
          <w:i w:val="0"/>
        </w:rPr>
        <w:t>Deny</w:t>
      </w:r>
      <w:r>
        <w:t xml:space="preserve"> — device is non-compliant or has critical risk indicators</w:t>
      </w:r>
    </w:p>
    <w:p>
      <w:pPr>
        <w:ind w:left="720"/>
      </w:pPr>
      <w:r>
        <w:rPr>
          <w:b w:val="0"/>
          <w:i/>
          <w:color w:val="757575"/>
        </w:rPr>
        <w:t>Cross-References:</w:t>
      </w:r>
    </w:p>
    <w:p>
      <w:pPr>
        <w:ind w:left="720"/>
      </w:pPr>
      <w:r>
        <w:rPr>
          <w:b w:val="0"/>
          <w:i/>
          <w:color w:val="757575"/>
        </w:rPr>
        <w:t>- Trust model and policy engine: SRA §2</w:t>
      </w:r>
    </w:p>
    <w:p>
      <w:pPr>
        <w:ind w:left="720"/>
      </w:pPr>
      <w:r>
        <w:rPr>
          <w:b w:val="0"/>
          <w:i/>
          <w:color w:val="757575"/>
        </w:rPr>
        <w:t>- Persona-specific device requirements: SRA §3</w:t>
      </w:r>
    </w:p>
    <w:p>
      <w:pPr>
        <w:ind w:left="720"/>
      </w:pPr>
      <w:r>
        <w:rPr>
          <w:b w:val="0"/>
          <w:i/>
          <w:color w:val="757575"/>
        </w:rPr>
        <w:t>- Conditional access policy tiers consuming device signals: SRA §4</w:t>
      </w:r>
    </w:p>
    <w:p>
      <w:pPr>
        <w:ind w:left="720"/>
      </w:pPr>
      <w:r>
        <w:rPr>
          <w:b w:val="0"/>
          <w:i/>
          <w:color w:val="757575"/>
        </w:rPr>
        <w:t>- Privileged access device enforcement (15-min session, every-session reauth): SRA §5</w:t>
      </w:r>
    </w:p>
    <w:p>
      <w:pPr>
        <w:ind w:left="720"/>
      </w:pPr>
      <w:r>
        <w:rPr>
          <w:b w:val="0"/>
          <w:i/>
          <w:color w:val="757575"/>
        </w:rPr>
        <w:t>- Vulnerability context feeding device scores: SRA §7</w:t>
      </w:r>
    </w:p>
    <w:p>
      <w:pPr>
        <w:ind w:left="720"/>
      </w:pPr>
      <w:r>
        <w:rPr>
          <w:b w:val="0"/>
          <w:i/>
          <w:color w:val="757575"/>
        </w:rPr>
        <w:t>- Operational incident escalation for device compromise: SRA §9</w:t>
      </w:r>
    </w:p>
    <w:p>
      <w:r>
        <w:rPr>
          <w:b/>
          <w:i w:val="0"/>
        </w:rPr>
        <w:t>Current-State Architecture Diagram:</w:t>
      </w:r>
    </w:p>
    <w:p>
      <w:pPr>
        <w:ind w:left="720"/>
      </w:pPr>
      <w:r>
        <w:rPr>
          <w:b w:val="0"/>
          <w:i/>
          <w:color w:val="757575"/>
        </w:rPr>
        <w:t>See: `10-device-trust-architecture.d2` (rendered in `rendering_svg_v3/` and `rendering_png_v3/`)</w:t>
      </w:r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4. NIST CSF 2.0 Alignment</w:t>
      </w:r>
    </w:p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3420"/>
        <w:gridCol w:w="3420"/>
        <w:gridCol w:w="3420"/>
        <w:gridCol w:w="3420"/>
      </w:tblGrid>
      <w:tr>
        <w:trPr>
          <w:trHeight w:hRule="auto" w:val="0"/>
        </w:trPr>
        <w:tc>
          <w:tcPr>
            <w:tcW w:type="dxa" w:w="3420"/>
          </w:tcPr>
          <w:p>
            <w:pPr>
              <w:jc w:val="left"/>
            </w:pPr>
            <w:r>
              <w:rPr>
                <w:b/>
                <w:sz w:val="18"/>
              </w:rPr>
              <w:t>NIST CSF 2.0 ID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b/>
                <w:sz w:val="18"/>
              </w:rPr>
              <w:t>Function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b/>
                <w:sz w:val="18"/>
              </w:rPr>
              <w:t>Subcategory Description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b/>
                <w:sz w:val="18"/>
              </w:rPr>
              <w:t>Implementation Status</w:t>
            </w:r>
          </w:p>
        </w:tc>
      </w:tr>
      <w:tr>
        <w:trPr>
          <w:trHeight w:hRule="auto" w:val="0"/>
        </w:trPr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PR.PS-03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Protect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Hardware is maintained, replaced, and removed commensurate with risk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Partially Implemented</w:t>
            </w:r>
          </w:p>
        </w:tc>
      </w:tr>
      <w:tr>
        <w:trPr>
          <w:trHeight w:hRule="auto" w:val="0"/>
        </w:trPr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DE.CM-01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Detect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Networks and network services are monitored to find potentially adverse events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Partially Implemented</w:t>
            </w:r>
          </w:p>
        </w:tc>
      </w:tr>
    </w:tbl>
    <w:p>
      <w:r/>
      <w:r>
        <w:rPr>
          <w:b w:val="0"/>
          <w:i/>
        </w:rPr>
        <w:t>Source: SRA Control Register, "NIST CSF Crosswalk" sheet, filtered to CTRL-006.</w:t>
      </w:r>
      <w:r/>
    </w:p>
    <w:p>
      <w:r>
        <w:rPr>
          <w:b/>
          <w:i w:val="0"/>
        </w:rPr>
        <w:t>Gap Notes:</w:t>
      </w:r>
    </w:p>
    <w:p>
      <w:pPr>
        <w:pStyle w:val="ListBullet"/>
      </w:pPr>
      <w:r/>
      <w:r>
        <w:rPr>
          <w:b/>
          <w:i w:val="0"/>
        </w:rPr>
        <w:t>PR.PS-03</w:t>
      </w:r>
      <w:r>
        <w:t>: CrowdStrike sensor deployment covers all managed endpoints; Defender provides supplementary coverage. Gap: unmanaged/BYOD device trust enforcement is limited — future conditional access enhancements will address device registration gating for personal devices</w:t>
      </w:r>
    </w:p>
    <w:p>
      <w:pPr>
        <w:pStyle w:val="ListBullet"/>
      </w:pPr>
      <w:r/>
      <w:r>
        <w:rPr>
          <w:b/>
          <w:i w:val="0"/>
        </w:rPr>
        <w:t>DE.CM-01</w:t>
      </w:r>
      <w:r>
        <w:t>: CrowdStrike provides real-time endpoint monitoring with behavioral analytics; alert telemetry feeds SOC workflows. Gap: automated correlation between device trust score changes and conditional access policy re-evaluation is partially manual</w:t>
      </w:r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5. Control Objectives and Requirements</w:t>
      </w:r>
    </w:p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2736"/>
        <w:gridCol w:w="2736"/>
        <w:gridCol w:w="2736"/>
        <w:gridCol w:w="2736"/>
        <w:gridCol w:w="2736"/>
      </w:tblGrid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b/>
                <w:sz w:val="18"/>
              </w:rPr>
              <w:t>Control ID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b/>
                <w:sz w:val="18"/>
              </w:rPr>
              <w:t>Control Description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b/>
                <w:sz w:val="18"/>
              </w:rPr>
              <w:t>Primary Tooling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b/>
                <w:sz w:val="18"/>
              </w:rPr>
              <w:t>Evidence Source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b/>
                <w:sz w:val="18"/>
              </w:rPr>
              <w:t>Review Frequency</w:t>
            </w: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CTRL-006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Device trust controls including EDR enrollment, compliance signal enforcement, and health attestation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CrowdStrike Falcon; Defender for Endpoint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EDR posture dashboards; compliance policy reports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Weekly</w:t>
            </w:r>
          </w:p>
        </w:tc>
      </w:tr>
    </w:tbl>
    <w:p>
      <w:r>
        <w:rPr>
          <w:b/>
          <w:i w:val="0"/>
        </w:rPr>
        <w:t>Key Requirements:</w:t>
      </w:r>
    </w:p>
    <w:p>
      <w:pPr>
        <w:pStyle w:val="ListNumber"/>
      </w:pPr>
      <w:r>
        <w:t>All managed endpoints must have CrowdStrike Falcon sensor active and reporting — sensor absence must trigger conditional access denial</w:t>
      </w:r>
    </w:p>
    <w:p>
      <w:pPr>
        <w:pStyle w:val="ListNumber"/>
      </w:pPr>
      <w:r>
        <w:t>Defender for Endpoint must be deployed in monitor-mode on all managed Windows and macOS endpoints</w:t>
      </w:r>
    </w:p>
    <w:p>
      <w:pPr>
        <w:pStyle w:val="ListNumber"/>
      </w:pPr>
      <w:r>
        <w:t>Composite device trust scores must be computed from CrowdStrike health, Defender compliance, and Tenable vulnerability context</w:t>
      </w:r>
    </w:p>
    <w:p>
      <w:pPr>
        <w:pStyle w:val="ListNumber"/>
      </w:pPr>
      <w:r>
        <w:t>Device compliance is a mandatory conditional access condition across all four risk tiers</w:t>
      </w:r>
    </w:p>
    <w:p>
      <w:pPr>
        <w:pStyle w:val="ListNumber"/>
      </w:pPr>
      <w:r>
        <w:t>Devices with critical unpatched vulnerabilities (Tenable CVSS ≥ 9.0) must be denied or session-limited within 24 hours of detection</w:t>
      </w:r>
    </w:p>
    <w:p>
      <w:pPr>
        <w:pStyle w:val="ListNumber"/>
      </w:pPr>
      <w:r>
        <w:t>Endpoint compliance posture must be reported weekly with escalation paths for non-compliant devices</w:t>
      </w:r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6. Implementation Status and Roadmap</w:t>
      </w:r>
    </w:p>
    <w:p>
      <w:r>
        <w:rPr>
          <w:b/>
          <w:i w:val="0"/>
        </w:rPr>
        <w:t>Current Status:</w:t>
      </w:r>
      <w:r>
        <w:t xml:space="preserve"> Partially Implemented</w:t>
      </w:r>
    </w:p>
    <w:p>
      <w:r>
        <w:rPr>
          <w:b/>
          <w:i w:val="0"/>
        </w:rPr>
        <w:t>Maturity Assessment:</w:t>
      </w:r>
    </w:p>
    <w:p>
      <w:pPr>
        <w:pStyle w:val="ListBullet"/>
      </w:pPr>
      <w:r/>
      <w:r>
        <w:rPr>
          <w:b/>
          <w:i w:val="0"/>
        </w:rPr>
        <w:t>In place:</w:t>
      </w:r>
      <w:r>
        <w:t xml:space="preserve"> CrowdStrike Falcon deployed across managed fleet; Defender for Endpoint in monitor-mode; conditional access enforces CrowdStrike presence at all tiers; EDR posture dashboards operational; weekly compliance reporting active</w:t>
      </w:r>
    </w:p>
    <w:p>
      <w:pPr>
        <w:pStyle w:val="ListBullet"/>
      </w:pPr>
      <w:r/>
      <w:r>
        <w:rPr>
          <w:b/>
          <w:i w:val="0"/>
        </w:rPr>
        <w:t>In flight:</w:t>
      </w:r>
      <w:r>
        <w:t xml:space="preserve"> Composite device trust score integration (CrowdStrike + Tenable); automated conditional access re-evaluation on score change; Defender telemetry enrichment into SOC alerts</w:t>
      </w:r>
    </w:p>
    <w:p>
      <w:pPr>
        <w:pStyle w:val="ListBullet"/>
      </w:pPr>
      <w:r/>
      <w:r>
        <w:rPr>
          <w:b/>
          <w:i w:val="0"/>
        </w:rPr>
        <w:t>Deferred:</w:t>
      </w:r>
      <w:r>
        <w:t xml:space="preserve"> BYOD/unmanaged device trust model; mobile device trust signal integration; hardware attestation (TPM-based) for highest-assurance tiers</w:t>
      </w:r>
    </w:p>
    <w:p>
      <w:r>
        <w:rPr>
          <w:b/>
          <w:i w:val="0"/>
        </w:rPr>
        <w:t>Roadmap Alignment:</w:t>
      </w:r>
    </w:p>
    <w:p>
      <w:pPr>
        <w:ind w:left="720"/>
      </w:pPr>
      <w:r>
        <w:rPr>
          <w:b w:val="0"/>
          <w:i/>
          <w:color w:val="757575"/>
        </w:rPr>
        <w:t>See: SRA §11, Implementation Roadmap Phase 2 — Identity + Privileged, Phase 3 — Device + Posture</w:t>
      </w:r>
    </w:p>
    <w:p>
      <w:pPr>
        <w:ind w:left="720"/>
      </w:pPr>
      <w:r>
        <w:rPr>
          <w:b w:val="0"/>
          <w:i/>
          <w:color w:val="757575"/>
        </w:rPr>
        <w:t>Diagram: `15-implementation-roadmap-v2.d2`, Phase 3</w:t>
      </w:r>
    </w:p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4560"/>
        <w:gridCol w:w="4560"/>
        <w:gridCol w:w="4560"/>
      </w:tblGrid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b/>
                <w:sz w:val="18"/>
              </w:rPr>
              <w:t>Milestone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b/>
                <w:sz w:val="18"/>
              </w:rPr>
              <w:t>Target Date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b/>
                <w:sz w:val="18"/>
              </w:rPr>
              <w:t>Status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Composite device trust score (CrowdStrike + Tenable)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Q2 2026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In Flight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Automated CA re-evaluation on trust score change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Q3 2026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Planned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Defender telemetry SOC enrichment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Q3 2026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In Flight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BYOD device trust model (registration gating)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Q4 2026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Deferred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Mobile device trust signal integration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Q1 2027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Deferred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Hardware attestation (TPM) for Tier 0/1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Q1 2027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Deferred</w:t>
            </w:r>
          </w:p>
        </w:tc>
      </w:tr>
    </w:tbl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7. Key Performance Indicators</w:t>
      </w:r>
    </w:p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2736"/>
        <w:gridCol w:w="2736"/>
        <w:gridCol w:w="2736"/>
        <w:gridCol w:w="2736"/>
        <w:gridCol w:w="2736"/>
      </w:tblGrid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b/>
                <w:sz w:val="18"/>
              </w:rPr>
              <w:t>KPI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b/>
                <w:sz w:val="18"/>
              </w:rPr>
              <w:t>Metric Type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b/>
                <w:sz w:val="18"/>
              </w:rPr>
              <w:t>Target / Threshold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b/>
                <w:sz w:val="18"/>
              </w:rPr>
              <w:t>Cadence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b/>
                <w:sz w:val="18"/>
              </w:rPr>
              <w:t>Owner</w:t>
            </w: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CrowdStrike sensor coverage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Coverage %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≥ 99% of managed endpoints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Weekly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Endpoint Security</w:t>
            </w: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Defender for Endpoint coverage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Coverage %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≥ 98% of managed Windows/macOS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Weekly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Endpoint Security</w:t>
            </w: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Device compliance rate (CA-enforced)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Coverage %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≥ 97% of access attempts from compliant devices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Weekly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Endpoint Security</w:t>
            </w: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Mean time to isolate compromised device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Time-Based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≤ 1 hour from detection to isolation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Weekly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Security Operations</w:t>
            </w: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Critical vulnerability device remediation SLA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Time-Based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≤ 24 hours for CVSS ≥ 9.0 devices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Weekly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Endpoint Security</w:t>
            </w: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Non-compliant device escalation rate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Risk Outcome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100% of non-compliant devices escalated within SLA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Weekly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Endpoint Security</w:t>
            </w:r>
          </w:p>
        </w:tc>
      </w:tr>
    </w:tbl>
    <w:p>
      <w:r/>
      <w:r>
        <w:rPr>
          <w:b w:val="0"/>
          <w:i/>
        </w:rPr>
        <w:t>Source: SRA §12, KPI Framework. See diagram: `17-kpi-framework.d2`.</w:t>
      </w:r>
      <w:r/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8. Regulatory Alignment</w:t>
      </w:r>
    </w:p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3420"/>
        <w:gridCol w:w="3420"/>
        <w:gridCol w:w="3420"/>
        <w:gridCol w:w="3420"/>
      </w:tblGrid>
      <w:tr>
        <w:trPr>
          <w:trHeight w:hRule="auto" w:val="0"/>
        </w:trPr>
        <w:tc>
          <w:tcPr>
            <w:tcW w:type="dxa" w:w="3420"/>
          </w:tcPr>
          <w:p>
            <w:pPr>
              <w:jc w:val="left"/>
            </w:pPr>
            <w:r>
              <w:rPr>
                <w:b/>
                <w:sz w:val="18"/>
              </w:rPr>
              <w:t>Regulation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b/>
                <w:sz w:val="18"/>
              </w:rPr>
              <w:t>Applicable Requirements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b/>
                <w:sz w:val="18"/>
              </w:rPr>
              <w:t>SRA Mapping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b/>
                <w:sz w:val="18"/>
              </w:rPr>
              <w:t>Evidence</w:t>
            </w:r>
          </w:p>
        </w:tc>
      </w:tr>
      <w:tr>
        <w:trPr>
          <w:trHeight w:hRule="auto" w:val="0"/>
        </w:trPr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SOX (IT General Controls)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Program change management and logical access: endpoints accessing financial systems must meet compliance standards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§6, CTRL-006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CrowdStrike compliance dashboards; CA policy enforcement logs; device compliance attestation reports</w:t>
            </w:r>
          </w:p>
        </w:tc>
      </w:tr>
      <w:tr>
        <w:trPr>
          <w:trHeight w:hRule="auto" w:val="0"/>
        </w:trPr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SOX (IT General Controls)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Computer operations: endpoint protection must be continuously monitored with documented response procedures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§6, CTRL-006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EDR alert logs; incident response runbooks; device isolation records</w:t>
            </w:r>
          </w:p>
        </w:tc>
      </w:tr>
      <w:tr>
        <w:trPr>
          <w:trHeight w:hRule="auto" w:val="0"/>
        </w:trPr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FERPA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Devices accessing student education records must have active endpoint protection and meet compliance requirements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§6, CTRL-006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CrowdStrike sensor status for FERPA-scope applications; conditional access policy audit trails</w:t>
            </w:r>
          </w:p>
        </w:tc>
      </w:tr>
    </w:tbl>
    <w:p>
      <w:r/>
      <w:r>
        <w:rPr>
          <w:b w:val="0"/>
          <w:i/>
        </w:rPr>
        <w:t>Source: SRA §13, Regulatory Compliance Alignment. See diagram: `18-regulatory-compliance-alignment.d2`.</w:t>
      </w:r>
      <w:r/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Appendix D — Control Register Snapshot</w:t>
      </w:r>
    </w:p>
    <w:p>
      <w:r/>
      <w:r>
        <w:rPr>
          <w:b w:val="0"/>
          <w:i/>
        </w:rPr>
        <w:t xml:space="preserve">This appendix is a derived snapshot from `SRA_Control_Register.xlsx`, filtered to SRA §6. </w:t>
      </w:r>
      <w:r/>
      <w:r>
        <w:rPr>
          <w:b w:val="0"/>
          <w:i/>
        </w:rPr>
        <w:t>Do not edit this table directly</w:t>
      </w:r>
      <w:r/>
      <w:r>
        <w:rPr>
          <w:b w:val="0"/>
          <w:i/>
        </w:rPr>
        <w:t xml:space="preserve"> — update the Excel register and regenerate.</w:t>
      </w:r>
      <w:r/>
    </w:p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1954"/>
        <w:gridCol w:w="1954"/>
        <w:gridCol w:w="1954"/>
        <w:gridCol w:w="1954"/>
        <w:gridCol w:w="1954"/>
        <w:gridCol w:w="1954"/>
        <w:gridCol w:w="1954"/>
      </w:tblGrid>
      <w:tr>
        <w:trPr>
          <w:trHeight w:hRule="auto" w:val="0"/>
        </w:trPr>
        <w:tc>
          <w:tcPr>
            <w:tcW w:type="dxa" w:w="1954"/>
          </w:tcPr>
          <w:p>
            <w:pPr>
              <w:jc w:val="left"/>
            </w:pPr>
            <w:r>
              <w:rPr>
                <w:b/>
                <w:sz w:val="18"/>
              </w:rPr>
              <w:t>Control ID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b/>
                <w:sz w:val="18"/>
              </w:rPr>
              <w:t>SRA Section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b/>
                <w:sz w:val="18"/>
              </w:rPr>
              <w:t>NIST CSF 2.0 IDs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b/>
                <w:sz w:val="18"/>
              </w:rPr>
              <w:t>Evidence Source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b/>
                <w:sz w:val="18"/>
              </w:rPr>
              <w:t>Control Owner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b/>
                <w:sz w:val="18"/>
              </w:rPr>
              <w:t>Review Frequency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b/>
                <w:sz w:val="18"/>
              </w:rPr>
              <w:t>Implementation Status</w:t>
            </w:r>
          </w:p>
        </w:tc>
      </w:tr>
      <w:tr>
        <w:trPr>
          <w:trHeight w:hRule="auto" w:val="0"/>
        </w:trPr>
        <w:tc>
          <w:tcPr>
            <w:tcW w:type="dxa" w:w="1954"/>
          </w:tcPr>
          <w:p>
            <w:pPr>
              <w:jc w:val="left"/>
            </w:pPr>
            <w:r>
              <w:rPr>
                <w:sz w:val="18"/>
              </w:rPr>
              <w:t>CTRL-006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sz w:val="18"/>
              </w:rPr>
              <w:t>§6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sz w:val="18"/>
              </w:rPr>
              <w:t>PR.PS-03, DE.CM-01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sz w:val="18"/>
              </w:rPr>
              <w:t>EDR posture dashboards; compliance policy reports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sz w:val="18"/>
              </w:rPr>
              <w:t>Endpoint Security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sz w:val="18"/>
              </w:rPr>
              <w:t>Weekly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sz w:val="18"/>
              </w:rPr>
              <w:t>Partially Implemented</w:t>
            </w:r>
          </w:p>
        </w:tc>
      </w:tr>
    </w:tbl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Document Control</w:t>
      </w:r>
    </w:p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6840"/>
        <w:gridCol w:w="6840"/>
      </w:tblGrid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b/>
                <w:sz w:val="18"/>
              </w:rPr>
              <w:t>Field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b/>
                <w:sz w:val="18"/>
              </w:rPr>
              <w:t>Value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Version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1.0 — Draft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Created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March 2, 2026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Last Updated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March 2, 2026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Next Review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June 2, 2026 (Quarterly)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Approval Chain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Endpoint Security → Security Architecture → Executive Security Leadership</w:t>
            </w:r>
          </w:p>
        </w:tc>
      </w:tr>
    </w:tbl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r/>
      <w:r>
        <w:rPr>
          <w:b w:val="0"/>
          <w:i/>
        </w:rPr>
        <w:t>This memo is governed by the TSRA Document Control model (SRA §14). See diagram: `20-document-control-metadata.d2`.</w:t>
      </w:r>
      <w:r/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757575"/>
        <w:sz w:val="16"/>
      </w:rPr>
      <w:t>March 3,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757575"/>
        <w:sz w:val="16"/>
      </w:rPr>
      <w:t>Stride — Governance Memo: SRA §6 — Device Trust Architecture</w:t>
    </w:r>
    <w:r>
      <w:rPr>
        <w:color w:val="757575"/>
        <w:sz w:val="16"/>
      </w:rPr>
      <w:tab/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print"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4-Accent1">
    <w:name w:val="Grid Table 4 Accent 1"/>
    <w:basedOn w:val="TableNormal"/>
    <w:uiPriority w:val="49"/>
    <w:rsid w:val="00212614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ControlTargetAlignment">
    <w:name w:val="Control Target Alignment"/>
    <w:basedOn w:val="Normal"/>
    <w:qFormat/>
    <w:rsid w:val="00970657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leader="dot" w:pos="2880"/>
      </w:tabs>
      <w:ind w:left="2880" w:hanging="2880"/>
    </w:pPr>
    <w:rPr>
      <w:b/>
      <w:color w:val="1565C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