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Memo: SRA §7 — Exposure and Posture Architecture</w:t>
      </w:r>
    </w:p>
    <w:p>
      <w:r>
        <w:rPr>
          <w:b/>
          <w:i w:val="0"/>
        </w:rPr>
        <w:t>Document Classification:</w:t>
      </w:r>
      <w:r>
        <w:t xml:space="preserve"> Internal / Controlled</w:t>
      </w:r>
    </w:p>
    <w:p>
      <w:r>
        <w:rPr>
          <w:b/>
          <w:i w:val="0"/>
        </w:rPr>
        <w:t>SRA Section Reference:</w:t>
      </w:r>
      <w:r>
        <w:t xml:space="preserve"> §7</w:t>
      </w:r>
    </w:p>
    <w:p>
      <w:r>
        <w:rPr>
          <w:b/>
          <w:i w:val="0"/>
        </w:rPr>
        <w:t>Version:</w:t>
      </w:r>
      <w:r>
        <w:t xml:space="preserve"> 1.0 — Draft</w:t>
      </w:r>
    </w:p>
    <w:p>
      <w:r>
        <w:rPr>
          <w:b/>
          <w:i w:val="0"/>
        </w:rPr>
        <w:t>Date:</w:t>
      </w:r>
      <w:r>
        <w:t xml:space="preserve"> March 2, 2026</w:t>
      </w:r>
    </w:p>
    <w:p>
      <w:r>
        <w:rPr>
          <w:b/>
          <w:i w:val="0"/>
        </w:rPr>
        <w:t>Control Owner:</w:t>
      </w:r>
      <w:r>
        <w:t xml:space="preserve"> Vulnerability Management</w:t>
      </w:r>
    </w:p>
    <w:p>
      <w:r>
        <w:rPr>
          <w:b/>
          <w:i w:val="0"/>
        </w:rPr>
        <w:t>Approved By:</w:t>
      </w:r>
      <w:r>
        <w:t xml:space="preserve"> *[Pending — Executive Security Leadership]*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1. Purpose and Scope</w:t>
      </w:r>
    </w:p>
    <w:p>
      <w:r>
        <w:t xml:space="preserve">This governance memo establishes the security architecture governance position for </w:t>
      </w:r>
      <w:r>
        <w:rPr>
          <w:b/>
          <w:i w:val="0"/>
        </w:rPr>
        <w:t>Exposure and Posture Management</w:t>
      </w:r>
      <w:r>
        <w:t xml:space="preserve"> as defined in the Trust Security Reference Architecture (TSRA), Section §7 — Exposure and Posture (Tenable VM and CSPM).</w:t>
      </w:r>
    </w:p>
    <w:p>
      <w:r>
        <w:rPr>
          <w:b/>
          <w:i w:val="0"/>
        </w:rPr>
        <w:t>Scope:</w:t>
      </w:r>
    </w:p>
    <w:p>
      <w:pPr>
        <w:pStyle w:val="ListBullet"/>
      </w:pPr>
      <w:r>
        <w:t>Tenable Vulnerability Management (VM) — vulnerability identification across infrastructure, endpoints, and applications</w:t>
      </w:r>
    </w:p>
    <w:p>
      <w:pPr>
        <w:pStyle w:val="ListBullet"/>
      </w:pPr>
      <w:r>
        <w:t>Tenable Cloud Security Posture Management (CSPM) — posture assessment and configuration drift detection across AWS, Azure, and GCP</w:t>
      </w:r>
    </w:p>
    <w:p>
      <w:pPr>
        <w:pStyle w:val="ListBullet"/>
      </w:pPr>
      <w:r>
        <w:t>ServiceNow integration for vulnerability workflow operationalization — ownership assignment, SLA tracking, and verification</w:t>
      </w:r>
    </w:p>
    <w:p>
      <w:pPr>
        <w:pStyle w:val="ListBullet"/>
      </w:pPr>
      <w:r>
        <w:t>Asset owner accountability for remediation within defined SLAs</w:t>
      </w:r>
    </w:p>
    <w:p>
      <w:pPr>
        <w:pStyle w:val="ListBullet"/>
      </w:pPr>
      <w:r>
        <w:t>Cloud estate coverage across all three major cloud providers (AWS, Azure, GCP)</w:t>
      </w:r>
    </w:p>
    <w:p>
      <w:r>
        <w:rPr>
          <w:b/>
          <w:i w:val="0"/>
        </w:rPr>
        <w:t>Exclusions:</w:t>
      </w:r>
    </w:p>
    <w:p>
      <w:pPr>
        <w:pStyle w:val="ListBullet"/>
      </w:pPr>
      <w:r>
        <w:t>Endpoint protection and EDR capabilities (covered under SRA §6 — Device Trust)</w:t>
      </w:r>
    </w:p>
    <w:p>
      <w:pPr>
        <w:pStyle w:val="ListBullet"/>
      </w:pPr>
      <w:r>
        <w:t>Application-layer security testing — SCA/DAST (covered under SRA §8 — Application and API Trust)</w:t>
      </w:r>
    </w:p>
    <w:p>
      <w:pPr>
        <w:pStyle w:val="ListBullet"/>
      </w:pPr>
      <w:r>
        <w:t>API-specific vulnerability management (covered under SRA §8)</w:t>
      </w:r>
    </w:p>
    <w:p>
      <w:r>
        <w:rPr>
          <w:b/>
          <w:i w:val="0"/>
        </w:rPr>
        <w:t>Authoritative References:</w:t>
      </w:r>
    </w:p>
    <w:p>
      <w:pPr>
        <w:pStyle w:val="ListBullet"/>
      </w:pPr>
      <w:r>
        <w:t>Trust Security Reference Architecture (TSRA), §7</w:t>
      </w:r>
    </w:p>
    <w:p>
      <w:pPr>
        <w:pStyle w:val="ListBullet"/>
      </w:pPr>
      <w:r>
        <w:t>SRA Control Register (`SRA_Control_Register.xlsx`), Control ID: CTRL-007</w:t>
      </w:r>
    </w:p>
    <w:p>
      <w:pPr>
        <w:pStyle w:val="ListBullet"/>
      </w:pPr>
      <w:r>
        <w:t>D2 Architecture Diagram: `11-exposure-and-posture-architecture.d2`</w:t>
      </w:r>
    </w:p>
    <w:p>
      <w:pPr>
        <w:pStyle w:val="ListBullet"/>
      </w:pPr>
      <w:r>
        <w:t>STRIDE ISP — Vulnerability Management and Risk Assessment (ID.RA)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2. Governance Authority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RACI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Vulnerability Management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Owns Tenable VM and CSPM platforms, manages scan policies, produces vulnerability evidence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Accountable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Architecture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Defines exposure management architecture standards and cloud posture baselines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Responsible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Triages critical vulnerabilities, escalates SLA breaches, coordinates emergency patching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Cloud Engineering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Remediates cloud posture findings and maintains infrastructure configuration compliance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GRC / Compliance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Validates vulnerability management alignment to SOX and regulatory requirements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Informed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Executive Security Leadership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Approves governance position and risk acceptance for deferred remediation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Approver</w:t>
            </w:r>
          </w:p>
        </w:tc>
      </w:tr>
    </w:tbl>
    <w:p>
      <w:r/>
      <w:r>
        <w:rPr>
          <w:b w:val="0"/>
          <w:i/>
        </w:rPr>
        <w:t>RACI assignments align to STRIDE GV.RR policy intent.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3. Architecture Summary</w:t>
      </w:r>
    </w:p>
    <w:p>
      <w:r>
        <w:t>The Exposure and Posture Architecture implements a continuous assessment model across infrastructure and cloud estates with operationalized remediation through ServiceNow:</w:t>
      </w:r>
    </w:p>
    <w:p>
      <w:r>
        <w:rPr>
          <w:b/>
          <w:i w:val="0"/>
        </w:rPr>
        <w:t>Cloud Estate — Multi-Cloud Coverage:</w:t>
      </w:r>
    </w:p>
    <w:p>
      <w:pPr>
        <w:pStyle w:val="ListBullet"/>
      </w:pPr>
      <w:r>
        <w:t>Tenable CSPM scans and monitors configuration posture across AWS, Azure, and GCP</w:t>
      </w:r>
    </w:p>
    <w:p>
      <w:pPr>
        <w:pStyle w:val="ListBullet"/>
      </w:pPr>
      <w:r>
        <w:t>Drift detection identifies configuration changes that deviate from established security baselines</w:t>
      </w:r>
    </w:p>
    <w:p>
      <w:pPr>
        <w:pStyle w:val="ListBullet"/>
      </w:pPr>
      <w:r>
        <w:t>Cloud misconfigurations are classified by severity and mapped to asset ownership</w:t>
      </w:r>
    </w:p>
    <w:p>
      <w:r>
        <w:rPr>
          <w:b/>
          <w:i w:val="0"/>
        </w:rPr>
        <w:t>Assessment and Drift Detection:</w:t>
      </w:r>
    </w:p>
    <w:p>
      <w:pPr>
        <w:pStyle w:val="ListBullet"/>
      </w:pPr>
      <w:r/>
      <w:r>
        <w:rPr>
          <w:b/>
          <w:i w:val="0"/>
        </w:rPr>
        <w:t>Tenable VM</w:t>
      </w:r>
      <w:r>
        <w:t>: Continuous vulnerability scanning identifies known vulnerabilities (CVEs) across infrastructure, servers, and endpoints; findings are scored by CVSS and prioritized by asset criticality</w:t>
      </w:r>
    </w:p>
    <w:p>
      <w:pPr>
        <w:pStyle w:val="ListBullet"/>
      </w:pPr>
      <w:r/>
      <w:r>
        <w:rPr>
          <w:b/>
          <w:i w:val="0"/>
        </w:rPr>
        <w:t>Tenable CSPM</w:t>
      </w:r>
      <w:r>
        <w:t>: Posture assessments against CIS benchmarks and cloud-native security baselines; drift detection alerts trigger remediation workflows when configurations deviate from approved state</w:t>
      </w:r>
    </w:p>
    <w:p>
      <w:r>
        <w:rPr>
          <w:b/>
          <w:i w:val="0"/>
        </w:rPr>
        <w:t>Operationalization — ServiceNow Integration:</w:t>
      </w:r>
    </w:p>
    <w:p>
      <w:pPr>
        <w:pStyle w:val="ListBullet"/>
      </w:pPr>
      <w:r>
        <w:t>Vulnerability findings from both Tenable VM and CSPM are ingested into ServiceNow SecOps for workflow automation</w:t>
      </w:r>
    </w:p>
    <w:p>
      <w:pPr>
        <w:pStyle w:val="ListBullet"/>
      </w:pPr>
      <w:r>
        <w:t>ServiceNow assigns ownership based on CMDB asset records, applies SLA timers by severity, and tracks remediation through verification</w:t>
      </w:r>
    </w:p>
    <w:p>
      <w:pPr>
        <w:pStyle w:val="ListBullet"/>
      </w:pPr>
      <w:r>
        <w:t>Asset owners and accountable teams receive notifications and are responsible for remediation within policy SLAs</w:t>
      </w:r>
    </w:p>
    <w:p>
      <w:pPr>
        <w:pStyle w:val="ListBullet"/>
      </w:pPr>
      <w:r>
        <w:t>Verified remediation evidence is retained for audit and compliance reporting</w:t>
      </w:r>
    </w:p>
    <w:p>
      <w:pPr>
        <w:ind w:left="720"/>
      </w:pPr>
      <w:r>
        <w:rPr>
          <w:b w:val="0"/>
          <w:i/>
          <w:color w:val="757575"/>
        </w:rPr>
        <w:t>Cross-References:</w:t>
      </w:r>
    </w:p>
    <w:p>
      <w:pPr>
        <w:ind w:left="720"/>
      </w:pPr>
      <w:r>
        <w:rPr>
          <w:b w:val="0"/>
          <w:i/>
          <w:color w:val="757575"/>
        </w:rPr>
        <w:t>- Trust model and policy engine: SRA §2</w:t>
      </w:r>
    </w:p>
    <w:p>
      <w:pPr>
        <w:ind w:left="720"/>
      </w:pPr>
      <w:r>
        <w:rPr>
          <w:b w:val="0"/>
          <w:i/>
          <w:color w:val="757575"/>
        </w:rPr>
        <w:t>- Device trust scores informed by vulnerability context: SRA §6</w:t>
      </w:r>
    </w:p>
    <w:p>
      <w:pPr>
        <w:ind w:left="720"/>
      </w:pPr>
      <w:r>
        <w:rPr>
          <w:b w:val="0"/>
          <w:i/>
          <w:color w:val="757575"/>
        </w:rPr>
        <w:t>- Operational trust workflows for vulnerability response: SRA §9</w:t>
      </w:r>
    </w:p>
    <w:p>
      <w:pPr>
        <w:ind w:left="720"/>
      </w:pPr>
      <w:r>
        <w:rPr>
          <w:b w:val="0"/>
          <w:i/>
          <w:color w:val="757575"/>
        </w:rPr>
        <w:t>- KPI measurement for vulnerability SLAs: SRA §12</w:t>
      </w:r>
    </w:p>
    <w:p>
      <w:r>
        <w:rPr>
          <w:b/>
          <w:i w:val="0"/>
        </w:rPr>
        <w:t>Current-State Architecture Diagram:</w:t>
      </w:r>
    </w:p>
    <w:p>
      <w:pPr>
        <w:ind w:left="720"/>
      </w:pPr>
      <w:r>
        <w:rPr>
          <w:b w:val="0"/>
          <w:i/>
          <w:color w:val="757575"/>
        </w:rPr>
        <w:t>See: `11-exposure-and-posture-architecture.d2` (rendered in `rendering_svg_v3/` and `rendering_png_v3/`)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4. NIST CSF 2.0 Alignment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NIST CSF 2.0 ID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Subcategory Description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ID.RA-01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Identify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Vulnerabilities in assets are identified, validated, and recorded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DE.CM-02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Detect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The physical environment is monitored to detect potentially adverse events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PR.PS-04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Adequate capacity to ensure availability is maintained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>
      <w:r/>
      <w:r>
        <w:rPr>
          <w:b w:val="0"/>
          <w:i/>
        </w:rPr>
        <w:t>Source: SRA Control Register, "NIST CSF Crosswalk" sheet, filtered to CTRL-007.</w:t>
      </w:r>
      <w:r/>
    </w:p>
    <w:p>
      <w:r>
        <w:rPr>
          <w:b/>
          <w:i w:val="0"/>
        </w:rPr>
        <w:t>Gap Notes:</w:t>
      </w:r>
    </w:p>
    <w:p>
      <w:pPr>
        <w:pStyle w:val="ListBullet"/>
      </w:pPr>
      <w:r/>
      <w:r>
        <w:rPr>
          <w:b/>
          <w:i w:val="0"/>
        </w:rPr>
        <w:t>ID.RA-01</w:t>
      </w:r>
      <w:r>
        <w:t>: Tenable VM provides comprehensive vulnerability identification across managed infrastructure and endpoints; CSPM extends coverage to cloud configuration. Gap: container and serverless workload scanning is not yet fully integrated into the Tenable pipeline</w:t>
      </w:r>
    </w:p>
    <w:p>
      <w:pPr>
        <w:pStyle w:val="ListBullet"/>
      </w:pPr>
      <w:r/>
      <w:r>
        <w:rPr>
          <w:b/>
          <w:i w:val="0"/>
        </w:rPr>
        <w:t>DE.CM-02</w:t>
      </w:r>
      <w:r>
        <w:t>: Tenable CSPM continuously monitors cloud environments for configuration changes and posture drift. Gap: real-time drift alerting is operational but automated remediation (auto-fix) is not yet enabled for most finding types</w:t>
      </w:r>
    </w:p>
    <w:p>
      <w:pPr>
        <w:pStyle w:val="ListBullet"/>
      </w:pPr>
      <w:r/>
      <w:r>
        <w:rPr>
          <w:b/>
          <w:i w:val="0"/>
        </w:rPr>
        <w:t>PR.PS-04</w:t>
      </w:r>
      <w:r>
        <w:t>: Scan capacity and scheduling are managed to avoid operational impact. Gap: scan coverage metrics for dynamic cloud workloads (auto-scaling groups, ephemeral instances) require improvement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5. Control Objectives and Requirements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Control Description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CTRL-007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Exposure and posture management including vulnerability scanning, cloud posture assessment, and drift detection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Tenable VM; Tenable CSPM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Vulnerability scans; CSPM posture trend reports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</w:tr>
    </w:tbl>
    <w:p>
      <w:r>
        <w:rPr>
          <w:b/>
          <w:i w:val="0"/>
        </w:rPr>
        <w:t>Key Requirements:</w:t>
      </w:r>
    </w:p>
    <w:p>
      <w:pPr>
        <w:pStyle w:val="ListNumber"/>
      </w:pPr>
      <w:r>
        <w:t>All in-scope infrastructure, endpoints, and cloud environments must be scanned by Tenable VM on a recurring schedule (weekly minimum for infrastructure, daily for internet-facing assets)</w:t>
      </w:r>
    </w:p>
    <w:p>
      <w:pPr>
        <w:pStyle w:val="ListNumber"/>
      </w:pPr>
      <w:r>
        <w:t>Cloud environments (AWS, Azure, GCP) must be continuously monitored by Tenable CSPM against CIS benchmarks</w:t>
      </w:r>
    </w:p>
    <w:p>
      <w:pPr>
        <w:pStyle w:val="ListNumber"/>
      </w:pPr>
      <w:r>
        <w:t>Critical vulnerabilities (CVSS ≥ 9.0) must be remediated or mitigated within 7 days; high vulnerabilities (CVSS 7.0–8.9) within 30 days</w:t>
      </w:r>
    </w:p>
    <w:p>
      <w:pPr>
        <w:pStyle w:val="ListNumber"/>
      </w:pPr>
      <w:r>
        <w:t>Cloud posture drift findings rated Critical or High must trigger automated ServiceNow incident creation within 4 hours</w:t>
      </w:r>
    </w:p>
    <w:p>
      <w:pPr>
        <w:pStyle w:val="ListNumber"/>
      </w:pPr>
      <w:r>
        <w:t>All findings must be assigned to accountable asset owners via ServiceNow with SLA tracking enabled</w:t>
      </w:r>
    </w:p>
    <w:p>
      <w:pPr>
        <w:pStyle w:val="ListNumber"/>
      </w:pPr>
      <w:r>
        <w:t>Remediation must be verified through rescan before closure — self-attestation alone is insufficient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6. Implementation Status and Roadmap</w:t>
      </w:r>
    </w:p>
    <w:p>
      <w:r>
        <w:rPr>
          <w:b/>
          <w:i w:val="0"/>
        </w:rPr>
        <w:t>Current Status:</w:t>
      </w:r>
      <w:r>
        <w:t xml:space="preserve"> Partially Implemented</w:t>
      </w:r>
    </w:p>
    <w:p>
      <w:r>
        <w:rPr>
          <w:b/>
          <w:i w:val="0"/>
        </w:rPr>
        <w:t>Maturity Assessment:</w:t>
      </w:r>
    </w:p>
    <w:p>
      <w:pPr>
        <w:pStyle w:val="ListBullet"/>
      </w:pPr>
      <w:r/>
      <w:r>
        <w:rPr>
          <w:b/>
          <w:i w:val="0"/>
        </w:rPr>
        <w:t>In place:</w:t>
      </w:r>
      <w:r>
        <w:t xml:space="preserve"> Tenable VM scanning operational across managed infrastructure; Tenable CSPM active for AWS, Azure, and GCP; ServiceNow integration for vulnerability workflow; SLA-based remediation tracking; weekly compliance reporting</w:t>
      </w:r>
    </w:p>
    <w:p>
      <w:pPr>
        <w:pStyle w:val="ListBullet"/>
      </w:pPr>
      <w:r/>
      <w:r>
        <w:rPr>
          <w:b/>
          <w:i w:val="0"/>
        </w:rPr>
        <w:t>In flight:</w:t>
      </w:r>
      <w:r>
        <w:t xml:space="preserve"> Container workload scanning integration; CSPM drift auto-alerting refinement; ServiceNow CMDB linkage improvement for dynamic cloud assets</w:t>
      </w:r>
    </w:p>
    <w:p>
      <w:pPr>
        <w:pStyle w:val="ListBullet"/>
      </w:pPr>
      <w:r/>
      <w:r>
        <w:rPr>
          <w:b/>
          <w:i w:val="0"/>
        </w:rPr>
        <w:t>Deferred:</w:t>
      </w:r>
      <w:r>
        <w:t xml:space="preserve"> Automated remediation (auto-fix) for low-risk cloud posture findings; serverless workload scanning; predictive exposure analytics</w:t>
      </w:r>
    </w:p>
    <w:p>
      <w:r>
        <w:rPr>
          <w:b/>
          <w:i w:val="0"/>
        </w:rPr>
        <w:t>Roadmap Alignment:</w:t>
      </w:r>
    </w:p>
    <w:p>
      <w:pPr>
        <w:ind w:left="720"/>
      </w:pPr>
      <w:r>
        <w:rPr>
          <w:b w:val="0"/>
          <w:i/>
          <w:color w:val="757575"/>
        </w:rPr>
        <w:t>See: SRA §11, Implementation Roadmap Phase 3 — Device + Posture</w:t>
      </w:r>
    </w:p>
    <w:p>
      <w:pPr>
        <w:ind w:left="720"/>
      </w:pPr>
      <w:r>
        <w:rPr>
          <w:b w:val="0"/>
          <w:i/>
          <w:color w:val="757575"/>
        </w:rPr>
        <w:t>Diagram: `15-implementation-roadmap-v2.d2`, Phase 3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Status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Container workload scanning integration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CSPM drift alerting refinement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ServiceNow CMDB linkage for dynamic cloud assets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Planned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Automated remediation for low-risk CSPM findings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Q4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Serverless workload scanning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Predictive exposure analytics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</w:tbl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7. Key Performance Indicators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Metric Type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Target / Threshold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Cadence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Owner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Scan coverage (infrastructure)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98% of managed assets scanned on schedule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Vulnerability Management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Scan coverage (cloud workloads)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95% of cloud accounts monitored by CSPM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Vulnerability Management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Critical vulnerability remediation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remediated within 7 days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Vulnerability Management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High vulnerability remediation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95% remediated within 30 days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Vulnerability Management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Cloud posture compliance rate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90% CIS benchmark compliance across all clouds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Cloud Engineering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Mean time to assign vulnerability ownership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≤ 4 hours for Critical/High findings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Overdue vulnerability count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Risk Outcome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0 Critical; ≤ 10 High past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Vulnerability Management</w:t>
            </w:r>
          </w:p>
        </w:tc>
      </w:tr>
    </w:tbl>
    <w:p>
      <w:r/>
      <w:r>
        <w:rPr>
          <w:b w:val="0"/>
          <w:i/>
        </w:rPr>
        <w:t>Source: SRA §12, KPI Framework. See diagram: `17-kpi-framework.d2`.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8. Regulatory Alignment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Applicable Requirements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SRA Mapping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IT risk assessment: vulnerabilities in systems supporting financial reporting must be identified, assessed, and remediated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§7, CTRL-007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Tenable VM scan reports; vulnerability SLA compliance dashboards; remediation verification records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Computer operations: cloud environments hosting financial applications must maintain configuration baselines with drift detection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§7, CTRL-007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Tenable CSPM posture trend reports; drift detection alerts; CIS benchmark compliance scores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Systems processing student data must be assessed for vulnerabilities and maintained in a secure configuration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§7, CTRL-007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Vulnerability scan results for FERPA-scope systems; CSPM findings for student data cloud accounts</w:t>
            </w:r>
          </w:p>
        </w:tc>
      </w:tr>
    </w:tbl>
    <w:p>
      <w:r/>
      <w:r>
        <w:rPr>
          <w:b w:val="0"/>
          <w:i/>
        </w:rPr>
        <w:t>Source: SRA §13, Regulatory Compliance Alignment. See diagram: `18-regulatory-compliance-alignment.d2`.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Appendix D — Control Register Snapshot</w:t>
      </w:r>
    </w:p>
    <w:p>
      <w:r/>
      <w:r>
        <w:rPr>
          <w:b w:val="0"/>
          <w:i/>
        </w:rPr>
        <w:t xml:space="preserve">This appendix is a derived snapshot from `SRA_Control_Register.xlsx`, filtered to SRA §7. </w:t>
      </w:r>
      <w:r/>
      <w:r>
        <w:rPr>
          <w:b w:val="0"/>
          <w:i/>
        </w:rPr>
        <w:t>Do not edit this table directly</w:t>
      </w:r>
      <w:r/>
      <w:r>
        <w:rPr>
          <w:b w:val="0"/>
          <w:i/>
        </w:rPr>
        <w:t xml:space="preserve"> — update the Excel register and regenerate.</w:t>
      </w:r>
      <w:r/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NIST CSF 2.0 IDs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Control Owner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CTRL-007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§7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ID.RA-01, DE.CM-02, PR.PS-04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Vulnerability scans; CSPM posture trend reports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Vulnerability Management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Weekly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Document Control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Value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Version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1.0 — Draft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Created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Last Updated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Next Review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June 2, 2026 (Quarterly)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Approval Chain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Vulnerability Management → Security Architecture → Executive Security Leadership</w:t>
            </w:r>
          </w:p>
        </w:tc>
      </w:tr>
    </w:tbl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r/>
      <w:r>
        <w:rPr>
          <w:b w:val="0"/>
          <w:i/>
        </w:rPr>
        <w:t>This memo is governed by the TSRA Document Control model (SRA §14). See diagram: `20-document-control-metadata.d2`.</w:t>
      </w:r>
      <w:r/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— Governance Memo: SRA §7 — Exposure and Posture Architecture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2126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ControlTargetAlignment">
    <w:name w:val="Control Target Alignment"/>
    <w:basedOn w:val="Normal"/>
    <w:qFormat/>
    <w:rsid w:val="0097065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leader="dot" w:pos="2880"/>
      </w:tabs>
      <w:ind w:left="2880" w:hanging="2880"/>
    </w:pPr>
    <w:rPr>
      <w:b/>
      <w:color w:val="1565C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