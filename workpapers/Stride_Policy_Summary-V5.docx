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DAED" w14:textId="0507EE9B" w:rsidR="000B3BBF" w:rsidRPr="006F7576" w:rsidRDefault="00000000" w:rsidP="00011DA2">
      <w:pPr>
        <w:pStyle w:val="Title"/>
        <w:rPr>
          <w:rFonts w:cstheme="majorHAnsi"/>
        </w:rPr>
      </w:pPr>
      <w:r w:rsidRPr="006F7576">
        <w:rPr>
          <w:rFonts w:cstheme="majorHAnsi"/>
        </w:rPr>
        <w:t>Stride IISP Policy Summaries &amp; Control Traceability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</w:rPr>
        <w:id w:val="-16804239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624A8D" w14:textId="7A529A04" w:rsidR="006F7576" w:rsidRPr="006F7576" w:rsidRDefault="006F7576">
          <w:pPr>
            <w:pStyle w:val="TOCHeading"/>
            <w:rPr>
              <w:rFonts w:cstheme="majorHAnsi"/>
            </w:rPr>
          </w:pPr>
          <w:r w:rsidRPr="006F7576">
            <w:rPr>
              <w:rFonts w:cstheme="majorHAnsi"/>
            </w:rPr>
            <w:t>Table of Contents</w:t>
          </w:r>
        </w:p>
        <w:p w14:paraId="5856130A" w14:textId="3E81D94D" w:rsidR="00155A08" w:rsidRDefault="006F7576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6F7576">
            <w:rPr>
              <w:rFonts w:asciiTheme="majorHAnsi" w:hAnsiTheme="majorHAnsi" w:cstheme="majorHAnsi"/>
            </w:rPr>
            <w:instrText xml:space="preserve"> TOC \o "1-3" \h \z \u </w:instrText>
          </w: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1883043" w:history="1">
            <w:r w:rsidR="00155A08" w:rsidRPr="00B8655F">
              <w:rPr>
                <w:rStyle w:val="Hyperlink"/>
                <w:rFonts w:cstheme="majorHAnsi"/>
                <w:noProof/>
              </w:rPr>
              <w:t>Control Targets at a Glance</w:t>
            </w:r>
            <w:r w:rsidR="00155A08">
              <w:rPr>
                <w:noProof/>
                <w:webHidden/>
              </w:rPr>
              <w:tab/>
            </w:r>
            <w:r w:rsidR="00155A08">
              <w:rPr>
                <w:noProof/>
                <w:webHidden/>
              </w:rPr>
              <w:fldChar w:fldCharType="begin"/>
            </w:r>
            <w:r w:rsidR="00155A08">
              <w:rPr>
                <w:noProof/>
                <w:webHidden/>
              </w:rPr>
              <w:instrText xml:space="preserve"> PAGEREF _Toc221883043 \h </w:instrText>
            </w:r>
            <w:r w:rsidR="00155A08">
              <w:rPr>
                <w:noProof/>
                <w:webHidden/>
              </w:rPr>
            </w:r>
            <w:r w:rsidR="00155A08">
              <w:rPr>
                <w:noProof/>
                <w:webHidden/>
              </w:rPr>
              <w:fldChar w:fldCharType="separate"/>
            </w:r>
            <w:r w:rsidR="00155A08">
              <w:rPr>
                <w:noProof/>
                <w:webHidden/>
              </w:rPr>
              <w:t>5</w:t>
            </w:r>
            <w:r w:rsidR="00155A08">
              <w:rPr>
                <w:noProof/>
                <w:webHidden/>
              </w:rPr>
              <w:fldChar w:fldCharType="end"/>
            </w:r>
          </w:hyperlink>
        </w:p>
        <w:p w14:paraId="792552E7" w14:textId="69F95433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44" w:history="1">
            <w:r w:rsidRPr="00B8655F">
              <w:rPr>
                <w:rStyle w:val="Hyperlink"/>
                <w:rFonts w:cstheme="majorHAnsi"/>
                <w:noProof/>
              </w:rPr>
              <w:t>Policy Summaries (Main Body)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53D1" w14:textId="70C5594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5" w:history="1">
            <w:r w:rsidRPr="00B8655F">
              <w:rPr>
                <w:rStyle w:val="Hyperlink"/>
                <w:rFonts w:cstheme="majorHAnsi"/>
                <w:noProof/>
              </w:rPr>
              <w:t>STRIDE IISP 1.0 – Business Continuity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41FB" w14:textId="1ECD64E5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6" w:history="1">
            <w:r w:rsidRPr="00B8655F">
              <w:rPr>
                <w:rStyle w:val="Hyperlink"/>
                <w:rFonts w:cstheme="majorHAnsi"/>
                <w:noProof/>
              </w:rPr>
              <w:t>STRIDE IISP 2.0 – 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17D8" w14:textId="6842D7BE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7" w:history="1">
            <w:r w:rsidRPr="00B8655F">
              <w:rPr>
                <w:rStyle w:val="Hyperlink"/>
                <w:rFonts w:cstheme="majorHAnsi"/>
                <w:noProof/>
              </w:rPr>
              <w:t>STRIDE IISP 3.0 – International Travel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9542" w14:textId="3BF6CD6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8" w:history="1">
            <w:r w:rsidRPr="00B8655F">
              <w:rPr>
                <w:rStyle w:val="Hyperlink"/>
                <w:rFonts w:cstheme="majorHAnsi"/>
                <w:noProof/>
              </w:rPr>
              <w:t>STRIDE IISP 4.0 – Acceptable Use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CC01" w14:textId="7070C41A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9" w:history="1">
            <w:r w:rsidRPr="00B8655F">
              <w:rPr>
                <w:rStyle w:val="Hyperlink"/>
                <w:rFonts w:cstheme="majorHAnsi"/>
                <w:noProof/>
              </w:rPr>
              <w:t>STRIDE IISP 5.0 – Artificial Intelligence – Acceptable Use Policy (AI-AUP)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4A0E" w14:textId="37FAA1AD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0" w:history="1">
            <w:r w:rsidRPr="00B8655F">
              <w:rPr>
                <w:rStyle w:val="Hyperlink"/>
                <w:rFonts w:cstheme="majorHAnsi"/>
                <w:noProof/>
              </w:rPr>
              <w:t>STRIDE IISP 7.0 – Vulnerability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3F97E" w14:textId="52E2442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1" w:history="1">
            <w:r w:rsidRPr="00B8655F">
              <w:rPr>
                <w:rStyle w:val="Hyperlink"/>
                <w:rFonts w:cstheme="majorHAnsi"/>
                <w:noProof/>
              </w:rPr>
              <w:t>STRIDE IISP 8.0 – Non-Employee Acceptable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1ABD" w14:textId="181E52DA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2" w:history="1">
            <w:r w:rsidRPr="00B8655F">
              <w:rPr>
                <w:rStyle w:val="Hyperlink"/>
                <w:rFonts w:cstheme="majorHAnsi"/>
                <w:noProof/>
              </w:rPr>
              <w:t>STRIDE IISP 9.0 – Secure Software Development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6E78" w14:textId="37FF33DF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3" w:history="1">
            <w:r w:rsidRPr="00B8655F">
              <w:rPr>
                <w:rStyle w:val="Hyperlink"/>
                <w:rFonts w:cstheme="majorHAnsi"/>
                <w:noProof/>
              </w:rPr>
              <w:t>STRIDE IISP 10.0 – Forensic Handling of Sensitive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D912" w14:textId="44DB2A39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4" w:history="1">
            <w:r w:rsidRPr="00B8655F">
              <w:rPr>
                <w:rStyle w:val="Hyperlink"/>
                <w:rFonts w:cstheme="majorHAnsi"/>
                <w:noProof/>
              </w:rPr>
              <w:t>APPENDIX A – NIST CSF 2.0 Control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5B75" w14:textId="5253C05A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5" w:history="1">
            <w:r w:rsidRPr="00B8655F">
              <w:rPr>
                <w:rStyle w:val="Hyperlink"/>
                <w:rFonts w:cstheme="majorHAnsi"/>
                <w:noProof/>
              </w:rPr>
              <w:t>APPENDIX B – FERPA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8221" w14:textId="13F2C337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6" w:history="1">
            <w:r w:rsidRPr="00B8655F">
              <w:rPr>
                <w:rStyle w:val="Hyperlink"/>
                <w:rFonts w:cstheme="majorHAnsi"/>
                <w:noProof/>
              </w:rPr>
              <w:t>APPENDIX C – SOX 404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F1AB" w14:textId="6CB911B1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7" w:history="1">
            <w:r w:rsidRPr="00B8655F">
              <w:rPr>
                <w:rStyle w:val="Hyperlink"/>
                <w:rFonts w:cstheme="majorHAnsi"/>
                <w:noProof/>
              </w:rPr>
              <w:t>APPENDIX D – SOC-Style Control Narratives (Audit-Ready)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2A7A" w14:textId="0388F5A2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8" w:history="1">
            <w:r w:rsidRPr="00B8655F">
              <w:rPr>
                <w:rStyle w:val="Hyperlink"/>
                <w:rFonts w:cstheme="majorHAnsi"/>
                <w:noProof/>
              </w:rPr>
              <w:t>D.1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5FBD" w14:textId="2213827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59" w:history="1">
            <w:r w:rsidRPr="00B8655F">
              <w:rPr>
                <w:rStyle w:val="Hyperlink"/>
                <w:rFonts w:cstheme="majorHAnsi"/>
                <w:noProof/>
              </w:rPr>
              <w:t>Control Target: DE.CM-09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3B233" w14:textId="0327829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0" w:history="1">
            <w:r w:rsidRPr="00B8655F">
              <w:rPr>
                <w:rStyle w:val="Hyperlink"/>
                <w:rFonts w:cstheme="majorHAnsi"/>
                <w:noProof/>
              </w:rPr>
              <w:t>Control Target: GV.PO-01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0E85" w14:textId="6D3494E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1" w:history="1">
            <w:r w:rsidRPr="00B8655F">
              <w:rPr>
                <w:rStyle w:val="Hyperlink"/>
                <w:rFonts w:cstheme="majorHAnsi"/>
                <w:noProof/>
              </w:rPr>
              <w:t>Control Target: GV.RR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BC71" w14:textId="11316B5D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2" w:history="1">
            <w:r w:rsidRPr="00B8655F">
              <w:rPr>
                <w:rStyle w:val="Hyperlink"/>
                <w:rFonts w:cstheme="majorHAnsi"/>
                <w:noProof/>
              </w:rPr>
              <w:t>Control Target: GV.SC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F067" w14:textId="373E077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3" w:history="1">
            <w:r w:rsidRPr="00B8655F">
              <w:rPr>
                <w:rStyle w:val="Hyperlink"/>
                <w:rFonts w:cstheme="majorHAnsi"/>
                <w:noProof/>
              </w:rPr>
              <w:t>Control Target: GV.SC-02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5F7B" w14:textId="6F9ED38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4" w:history="1">
            <w:r w:rsidRPr="00B8655F">
              <w:rPr>
                <w:rStyle w:val="Hyperlink"/>
                <w:rFonts w:cstheme="majorHAnsi"/>
                <w:noProof/>
              </w:rPr>
              <w:t>Control Target: ID.AM-02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D722" w14:textId="3D4A78AA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5" w:history="1">
            <w:r w:rsidRPr="00B8655F">
              <w:rPr>
                <w:rStyle w:val="Hyperlink"/>
                <w:rFonts w:cstheme="majorHAnsi"/>
                <w:noProof/>
              </w:rPr>
              <w:t>Control Target: ID.AM-07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314F" w14:textId="4819594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6" w:history="1">
            <w:r w:rsidRPr="00B8655F">
              <w:rPr>
                <w:rStyle w:val="Hyperlink"/>
                <w:rFonts w:cstheme="majorHAnsi"/>
                <w:noProof/>
              </w:rPr>
              <w:t>Control Target: ID.BE-04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6437" w14:textId="3120C315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7" w:history="1">
            <w:r w:rsidRPr="00B8655F">
              <w:rPr>
                <w:rStyle w:val="Hyperlink"/>
                <w:rFonts w:cstheme="majorHAnsi"/>
                <w:noProof/>
              </w:rPr>
              <w:t>Control Target: ID.BE-05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5484" w14:textId="0DCF1E6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8" w:history="1">
            <w:r w:rsidRPr="00B8655F">
              <w:rPr>
                <w:rStyle w:val="Hyperlink"/>
                <w:rFonts w:cstheme="majorHAnsi"/>
                <w:noProof/>
              </w:rPr>
              <w:t>Control Target: ID.RA-01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312F" w14:textId="4F10CDEF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9" w:history="1">
            <w:r w:rsidRPr="00B8655F">
              <w:rPr>
                <w:rStyle w:val="Hyperlink"/>
                <w:rFonts w:cstheme="majorHAnsi"/>
                <w:noProof/>
              </w:rPr>
              <w:t>Control Target: ID.RA-08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9AC3" w14:textId="24DBF3F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0" w:history="1">
            <w:r w:rsidRPr="00B8655F">
              <w:rPr>
                <w:rStyle w:val="Hyperlink"/>
                <w:rFonts w:cstheme="majorHAnsi"/>
                <w:noProof/>
              </w:rPr>
              <w:t>Control Target: PR.AA-03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F7A5" w14:textId="6628D4A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1" w:history="1">
            <w:r w:rsidRPr="00B8655F">
              <w:rPr>
                <w:rStyle w:val="Hyperlink"/>
                <w:rFonts w:cstheme="majorHAnsi"/>
                <w:noProof/>
              </w:rPr>
              <w:t>Control Target: PR.AA-05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2F63" w14:textId="7D3C16E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2" w:history="1">
            <w:r w:rsidRPr="00B8655F">
              <w:rPr>
                <w:rStyle w:val="Hyperlink"/>
                <w:rFonts w:cstheme="majorHAnsi"/>
                <w:noProof/>
              </w:rPr>
              <w:t>Control Target: PR.AT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B684" w14:textId="2AFD37D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3" w:history="1">
            <w:r w:rsidRPr="00B8655F">
              <w:rPr>
                <w:rStyle w:val="Hyperlink"/>
                <w:rFonts w:cstheme="majorHAnsi"/>
                <w:noProof/>
              </w:rPr>
              <w:t>Control Target: PR.AT-01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BFB8" w14:textId="3FEF8DD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4" w:history="1">
            <w:r w:rsidRPr="00B8655F">
              <w:rPr>
                <w:rStyle w:val="Hyperlink"/>
                <w:rFonts w:cstheme="majorHAnsi"/>
                <w:noProof/>
              </w:rPr>
              <w:t>Control Target: PR.DS-01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C08C" w14:textId="4F6C63D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5" w:history="1">
            <w:r w:rsidRPr="00B8655F">
              <w:rPr>
                <w:rStyle w:val="Hyperlink"/>
                <w:rFonts w:cstheme="majorHAnsi"/>
                <w:noProof/>
              </w:rPr>
              <w:t>Control Target: PR.DS-02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985E" w14:textId="5205E96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6" w:history="1">
            <w:r w:rsidRPr="00B8655F">
              <w:rPr>
                <w:rStyle w:val="Hyperlink"/>
                <w:rFonts w:cstheme="majorHAnsi"/>
                <w:noProof/>
              </w:rPr>
              <w:t>Control Target: PR.DS-05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425C" w14:textId="5B7EA465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7" w:history="1">
            <w:r w:rsidRPr="00B8655F">
              <w:rPr>
                <w:rStyle w:val="Hyperlink"/>
                <w:rFonts w:cstheme="majorHAnsi"/>
                <w:noProof/>
              </w:rPr>
              <w:t>Control Target: PR.DS-07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B90F" w14:textId="517DB1CE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8" w:history="1">
            <w:r w:rsidRPr="00B8655F">
              <w:rPr>
                <w:rStyle w:val="Hyperlink"/>
                <w:rFonts w:cstheme="majorHAnsi"/>
                <w:noProof/>
              </w:rPr>
              <w:t>Control Target: PR.IR-01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5509" w14:textId="4E0EAB8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9" w:history="1">
            <w:r w:rsidRPr="00B8655F">
              <w:rPr>
                <w:rStyle w:val="Hyperlink"/>
                <w:rFonts w:cstheme="majorHAnsi"/>
                <w:noProof/>
              </w:rPr>
              <w:t>Control Target: PR.PS-02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BF2EA" w14:textId="78F8364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0" w:history="1">
            <w:r w:rsidRPr="00B8655F">
              <w:rPr>
                <w:rStyle w:val="Hyperlink"/>
                <w:rFonts w:cstheme="majorHAnsi"/>
                <w:noProof/>
              </w:rPr>
              <w:t>Control Target: PR.PS-04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E123" w14:textId="61835C4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1" w:history="1">
            <w:r w:rsidRPr="00B8655F">
              <w:rPr>
                <w:rStyle w:val="Hyperlink"/>
                <w:rFonts w:cstheme="majorHAnsi"/>
                <w:noProof/>
              </w:rPr>
              <w:t>Control Target: PR.PS-05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C54B" w14:textId="0B4DF83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2" w:history="1">
            <w:r w:rsidRPr="00B8655F">
              <w:rPr>
                <w:rStyle w:val="Hyperlink"/>
                <w:rFonts w:cstheme="majorHAnsi"/>
                <w:noProof/>
              </w:rPr>
              <w:t>Control Target: PR.PS-06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B653" w14:textId="097B94E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3" w:history="1">
            <w:r w:rsidRPr="00B8655F">
              <w:rPr>
                <w:rStyle w:val="Hyperlink"/>
                <w:rFonts w:cstheme="majorHAnsi"/>
                <w:noProof/>
              </w:rPr>
              <w:t>Control Target: RS.AN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4D2B" w14:textId="0992453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4" w:history="1">
            <w:r w:rsidRPr="00B8655F">
              <w:rPr>
                <w:rStyle w:val="Hyperlink"/>
                <w:rFonts w:cstheme="majorHAnsi"/>
                <w:noProof/>
              </w:rPr>
              <w:t>Control Target: RS.AN-06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43B3E" w14:textId="6A5418BA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5" w:history="1">
            <w:r w:rsidRPr="00B8655F">
              <w:rPr>
                <w:rStyle w:val="Hyperlink"/>
                <w:rFonts w:cstheme="majorHAnsi"/>
                <w:noProof/>
              </w:rPr>
              <w:t>Control Target: RS.AN-07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A473" w14:textId="7EF9F0D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6" w:history="1">
            <w:r w:rsidRPr="00B8655F">
              <w:rPr>
                <w:rStyle w:val="Hyperlink"/>
                <w:rFonts w:cstheme="majorHAnsi"/>
                <w:noProof/>
              </w:rPr>
              <w:t>Control Target: RS.MA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8B0C" w14:textId="0EA19A4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7" w:history="1">
            <w:r w:rsidRPr="00B8655F">
              <w:rPr>
                <w:rStyle w:val="Hyperlink"/>
                <w:rFonts w:cstheme="majorHAnsi"/>
                <w:noProof/>
              </w:rPr>
              <w:t>Control Target: RS.MA-05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18D6" w14:textId="0D0F2F03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88" w:history="1">
            <w:r w:rsidRPr="00B8655F">
              <w:rPr>
                <w:rStyle w:val="Hyperlink"/>
                <w:rFonts w:cstheme="majorHAnsi"/>
                <w:noProof/>
              </w:rPr>
              <w:t>D.2 FERPA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A9C8A" w14:textId="69D8E51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9" w:history="1">
            <w:r w:rsidRPr="00B8655F">
              <w:rPr>
                <w:rStyle w:val="Hyperlink"/>
                <w:rFonts w:cstheme="majorHAnsi"/>
                <w:noProof/>
              </w:rPr>
              <w:t>FERPA Topic: §99.7 Annual notification of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428F5" w14:textId="7EBC8D8C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0" w:history="1">
            <w:r w:rsidRPr="00B8655F">
              <w:rPr>
                <w:rStyle w:val="Hyperlink"/>
                <w:rFonts w:cstheme="majorHAnsi"/>
                <w:noProof/>
              </w:rPr>
              <w:t>FERPA Topic: §99.10 Inspect and review education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1C23" w14:textId="6C7F27F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1" w:history="1">
            <w:r w:rsidRPr="00B8655F">
              <w:rPr>
                <w:rStyle w:val="Hyperlink"/>
                <w:rFonts w:cstheme="majorHAnsi"/>
                <w:noProof/>
              </w:rPr>
              <w:t>FERPA Topic: §99.20–§99.22 Amendment &amp; hearing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6273" w14:textId="7ED90E87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2" w:history="1">
            <w:r w:rsidRPr="00B8655F">
              <w:rPr>
                <w:rStyle w:val="Hyperlink"/>
                <w:rFonts w:cstheme="majorHAnsi"/>
                <w:noProof/>
              </w:rPr>
              <w:t>FERPA Topic: §99.30 Consent required for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B9A7" w14:textId="2D5C5EB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3" w:history="1">
            <w:r w:rsidRPr="00B8655F">
              <w:rPr>
                <w:rStyle w:val="Hyperlink"/>
                <w:rFonts w:cstheme="majorHAnsi"/>
                <w:noProof/>
              </w:rPr>
              <w:t>FERPA Topic: §99.31 Consent exceptions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040D2" w14:textId="3EFF621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4" w:history="1">
            <w:r w:rsidRPr="00B8655F">
              <w:rPr>
                <w:rStyle w:val="Hyperlink"/>
                <w:rFonts w:cstheme="majorHAnsi"/>
                <w:noProof/>
              </w:rPr>
              <w:t>FERPA Topic: §99.32 Recordkeeping of requests/disclosures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6339" w14:textId="1449DC47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5" w:history="1">
            <w:r w:rsidRPr="00B8655F">
              <w:rPr>
                <w:rStyle w:val="Hyperlink"/>
                <w:rFonts w:cstheme="majorHAnsi"/>
                <w:noProof/>
              </w:rPr>
              <w:t>FERPA Topic: §99.33 Redisclosure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5E9E" w14:textId="059A409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6" w:history="1">
            <w:r w:rsidRPr="00B8655F">
              <w:rPr>
                <w:rStyle w:val="Hyperlink"/>
                <w:rFonts w:cstheme="majorHAnsi"/>
                <w:noProof/>
              </w:rPr>
              <w:t>FERPA Topic: §99.36 Health/safety emergency 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B63A" w14:textId="2659D4B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7" w:history="1">
            <w:r w:rsidRPr="00B8655F">
              <w:rPr>
                <w:rStyle w:val="Hyperlink"/>
                <w:rFonts w:cstheme="majorHAnsi"/>
                <w:noProof/>
              </w:rPr>
              <w:t>FERPA Topic: §99.37 Directory information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BF4F" w14:textId="617C348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98" w:history="1">
            <w:r w:rsidRPr="00B8655F">
              <w:rPr>
                <w:rStyle w:val="Hyperlink"/>
                <w:rFonts w:cstheme="majorHAnsi"/>
                <w:noProof/>
              </w:rPr>
              <w:t>D.3 SOX 404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3DA6" w14:textId="78840A7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9" w:history="1">
            <w:r w:rsidRPr="00B8655F">
              <w:rPr>
                <w:rStyle w:val="Hyperlink"/>
                <w:rFonts w:cstheme="majorHAnsi"/>
                <w:noProof/>
              </w:rPr>
              <w:t>SOX Topic: SOX §404(a) ICFR internal control report &amp; management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DE32" w14:textId="702650F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0" w:history="1">
            <w:r w:rsidRPr="00B8655F">
              <w:rPr>
                <w:rStyle w:val="Hyperlink"/>
                <w:rFonts w:cstheme="majorHAnsi"/>
                <w:noProof/>
              </w:rPr>
              <w:t>SOX Topic: SOX §404(b) Auditor attestation/reporting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1CA5" w14:textId="44673F1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1" w:history="1">
            <w:r w:rsidRPr="00B8655F">
              <w:rPr>
                <w:rStyle w:val="Hyperlink"/>
                <w:rFonts w:cstheme="majorHAnsi"/>
                <w:noProof/>
              </w:rPr>
              <w:t>SOX Topic: ITGC Access Management (least privilege/MFA/segregation)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E924" w14:textId="54EDCED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2" w:history="1">
            <w:r w:rsidRPr="00B8655F">
              <w:rPr>
                <w:rStyle w:val="Hyperlink"/>
                <w:rFonts w:cstheme="majorHAnsi"/>
                <w:noProof/>
              </w:rPr>
              <w:t>SOX Topic: ITGC Change Management (testing, approvals, release gates)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E603" w14:textId="0F443D76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3" w:history="1">
            <w:r w:rsidRPr="00B8655F">
              <w:rPr>
                <w:rStyle w:val="Hyperlink"/>
                <w:rFonts w:cstheme="majorHAnsi"/>
                <w:noProof/>
              </w:rPr>
              <w:t>SOX Topic: ITGC Operations (logging, monitoring, evidence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FC6B" w14:textId="59F8CD5F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104" w:history="1">
            <w:r w:rsidRPr="00B8655F">
              <w:rPr>
                <w:rStyle w:val="Hyperlink"/>
                <w:rFonts w:cstheme="majorHAnsi"/>
                <w:noProof/>
              </w:rPr>
              <w:t>APPENDIX E – Control Target Gap Analysis (Inserted)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9454" w14:textId="3FCD628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5" w:history="1">
            <w:r w:rsidRPr="00B8655F">
              <w:rPr>
                <w:rStyle w:val="Hyperlink"/>
                <w:rFonts w:cstheme="majorHAnsi"/>
                <w:noProof/>
              </w:rPr>
              <w:t>E.1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B0CF1" w14:textId="3C44868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6" w:history="1">
            <w:r w:rsidRPr="00B8655F">
              <w:rPr>
                <w:rStyle w:val="Hyperlink"/>
                <w:rFonts w:cstheme="majorHAnsi"/>
                <w:noProof/>
              </w:rPr>
              <w:t>E.2 FERPA (34 CFR Part 99) – gs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5CC2" w14:textId="4A49692B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7" w:history="1">
            <w:r w:rsidRPr="00B8655F">
              <w:rPr>
                <w:rStyle w:val="Hyperlink"/>
                <w:rFonts w:cstheme="majorHAnsi"/>
                <w:noProof/>
              </w:rPr>
              <w:t>E.3 SOX 404 – gaps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A72" w14:textId="766F44D5" w:rsidR="006F7576" w:rsidRPr="006F7576" w:rsidRDefault="006F7576">
          <w:pPr>
            <w:rPr>
              <w:rFonts w:asciiTheme="majorHAnsi" w:hAnsiTheme="majorHAnsi" w:cstheme="majorHAnsi"/>
            </w:rPr>
          </w:pPr>
          <w:r w:rsidRPr="006F7576">
            <w:rPr>
              <w:rFonts w:asciiTheme="majorHAnsi" w:hAnsiTheme="majorHAnsi" w:cstheme="majorHAnsi"/>
              <w:b/>
              <w:bCs/>
              <w:noProof/>
            </w:rPr>
            <w:lastRenderedPageBreak/>
            <w:fldChar w:fldCharType="end"/>
          </w:r>
        </w:p>
      </w:sdtContent>
    </w:sdt>
    <w:p w14:paraId="6CFE6330" w14:textId="77777777" w:rsidR="000B3BBF" w:rsidRPr="006F7576" w:rsidRDefault="00000000">
      <w:pPr>
        <w:pStyle w:val="Heading1"/>
        <w:rPr>
          <w:rFonts w:cstheme="majorHAnsi"/>
        </w:rPr>
      </w:pPr>
      <w:bookmarkStart w:id="0" w:name="_Toc221883043"/>
      <w:r w:rsidRPr="006F7576">
        <w:rPr>
          <w:rFonts w:cstheme="majorHAnsi"/>
        </w:rPr>
        <w:lastRenderedPageBreak/>
        <w:t xml:space="preserve">Control Targets </w:t>
      </w:r>
      <w:proofErr w:type="gramStart"/>
      <w:r w:rsidRPr="006F7576">
        <w:rPr>
          <w:rFonts w:cstheme="majorHAnsi"/>
        </w:rPr>
        <w:t>at a Glance</w:t>
      </w:r>
      <w:bookmarkEnd w:id="0"/>
      <w:proofErr w:type="gramEnd"/>
    </w:p>
    <w:p w14:paraId="763023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section provides a dashboard view of control targets and coverage across STRIDE IISP policies. Policy links jump to the relevant policy summary sections.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08"/>
        <w:gridCol w:w="1170"/>
        <w:gridCol w:w="4680"/>
      </w:tblGrid>
      <w:tr w:rsidR="000B3BBF" w:rsidRPr="006F7576" w14:paraId="76AD84C1" w14:textId="77777777" w:rsidTr="0001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FD355E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Target Area</w:t>
            </w:r>
          </w:p>
        </w:tc>
        <w:tc>
          <w:tcPr>
            <w:tcW w:w="1170" w:type="dxa"/>
          </w:tcPr>
          <w:p w14:paraId="5993D30A" w14:textId="004B8784" w:rsidR="000B3BBF" w:rsidRPr="006F7576" w:rsidRDefault="00E03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Coverage</w:t>
            </w:r>
          </w:p>
        </w:tc>
        <w:tc>
          <w:tcPr>
            <w:tcW w:w="4680" w:type="dxa"/>
          </w:tcPr>
          <w:p w14:paraId="17140917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C6A2F35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9CAD24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DE</w:t>
            </w:r>
          </w:p>
        </w:tc>
        <w:tc>
          <w:tcPr>
            <w:tcW w:w="1170" w:type="dxa"/>
          </w:tcPr>
          <w:p w14:paraId="74F2CD4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21BA1FF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0EE15CB5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10A1FF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GV</w:t>
            </w:r>
          </w:p>
        </w:tc>
        <w:tc>
          <w:tcPr>
            <w:tcW w:w="1170" w:type="dxa"/>
          </w:tcPr>
          <w:p w14:paraId="31D6F695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1EBE8A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1F229DE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6AE563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ID</w:t>
            </w:r>
          </w:p>
        </w:tc>
        <w:tc>
          <w:tcPr>
            <w:tcW w:w="1170" w:type="dxa"/>
          </w:tcPr>
          <w:p w14:paraId="192F04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3BC8BDB5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871349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0E0F5B0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PR</w:t>
            </w:r>
          </w:p>
        </w:tc>
        <w:tc>
          <w:tcPr>
            <w:tcW w:w="1170" w:type="dxa"/>
          </w:tcPr>
          <w:p w14:paraId="7E245F1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54616BCB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29F902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69FC84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RS</w:t>
            </w:r>
          </w:p>
        </w:tc>
        <w:tc>
          <w:tcPr>
            <w:tcW w:w="1170" w:type="dxa"/>
          </w:tcPr>
          <w:p w14:paraId="1773894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46652DE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23DF6F7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E68E9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(34 CFR Part 99) – security/tech-risk topics</w:t>
            </w:r>
          </w:p>
        </w:tc>
        <w:tc>
          <w:tcPr>
            <w:tcW w:w="1170" w:type="dxa"/>
          </w:tcPr>
          <w:p w14:paraId="09E01BF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759D05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B and E.</w:t>
            </w:r>
          </w:p>
        </w:tc>
      </w:tr>
      <w:tr w:rsidR="000B3BBF" w:rsidRPr="006F7576" w14:paraId="679AA64A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4DC52FB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– security/tech-risk topics (scope dependent)</w:t>
            </w:r>
          </w:p>
        </w:tc>
        <w:tc>
          <w:tcPr>
            <w:tcW w:w="1170" w:type="dxa"/>
          </w:tcPr>
          <w:p w14:paraId="20C4F58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3F0CC2D1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C and E.</w:t>
            </w:r>
          </w:p>
        </w:tc>
      </w:tr>
    </w:tbl>
    <w:p w14:paraId="32EA40F9" w14:textId="77777777" w:rsidR="000B3BBF" w:rsidRPr="006F7576" w:rsidRDefault="00000000">
      <w:pPr>
        <w:pStyle w:val="Heading1"/>
        <w:rPr>
          <w:rFonts w:cstheme="majorHAnsi"/>
        </w:rPr>
      </w:pPr>
      <w:bookmarkStart w:id="1" w:name="_Toc221883044"/>
      <w:r w:rsidRPr="006F7576">
        <w:rPr>
          <w:rFonts w:cstheme="majorHAnsi"/>
        </w:rPr>
        <w:lastRenderedPageBreak/>
        <w:t>Policy Summaries (Main Body)</w:t>
      </w:r>
      <w:bookmarkEnd w:id="1"/>
    </w:p>
    <w:p w14:paraId="505026B6" w14:textId="77777777" w:rsidR="00D067B6" w:rsidRPr="00D067B6" w:rsidRDefault="00D067B6" w:rsidP="00D067B6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bookmarkStart w:id="2" w:name="IISP_1_0"/>
      <w:r w:rsidRPr="00D067B6">
        <w:rPr>
          <w:rFonts w:ascii="Segoe UI" w:eastAsia="Times New Roman" w:hAnsi="Segoe UI" w:cs="Segoe UI"/>
          <w:color w:val="000000"/>
          <w:sz w:val="21"/>
          <w:szCs w:val="21"/>
        </w:rPr>
        <w:t>Quick links: [IISP 1.0] [IISP 2.0] [IISP 3.0] [IISP 4.0] [IISP 5.0] [IISP 7.0] [IISP 8.0] [IISP 9.0] [IISP 10.0] [ISP 1.0] [ISP 1.1] [ISP 1.2] [ISP 2.1] [ISP 2.2] [ISP 2.3] [ISP 2.4] [ISP 2.5] [ISP 2.6] [ISP 3.1] [ISP 3.2] [ISP 3.3] [ISP 4.1] [ISP 4.2] [ISP 4.3] [ISP 4.4] [ISP 4.5] [ISP 5.1] [ISP 5.2] [ISP 6.1] [ISP 6.2]</w:t>
      </w:r>
    </w:p>
    <w:p w14:paraId="1555C9DA" w14:textId="77777777" w:rsidR="000B3BBF" w:rsidRPr="006F7576" w:rsidRDefault="00000000">
      <w:pPr>
        <w:pStyle w:val="Heading2"/>
        <w:rPr>
          <w:rFonts w:cstheme="majorHAnsi"/>
        </w:rPr>
      </w:pPr>
      <w:bookmarkStart w:id="3" w:name="_Toc221883045"/>
      <w:r w:rsidRPr="006F7576">
        <w:rPr>
          <w:rFonts w:cstheme="majorHAnsi"/>
        </w:rPr>
        <w:t>STRIDE IISP 1.0 – Business Continuity Policy</w:t>
      </w:r>
      <w:bookmarkEnd w:id="2"/>
      <w:bookmarkEnd w:id="3"/>
    </w:p>
    <w:p w14:paraId="172D63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43472FC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must be prepared for events that may disrupt normal operations, including business process failure, loss of workforce, facility outages, technology outages, and vendor disruptions.</w:t>
      </w:r>
    </w:p>
    <w:p w14:paraId="1D01B9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business units are required to comply with any changes applied to the most recent version of this publication within 90 days from the date of publication.</w:t>
      </w:r>
    </w:p>
    <w:p w14:paraId="6634FCF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Plan Owners should understand the people, processes, and interdependencies within their BU; identify critical workflows, resources, and risks; maintain knowledge of internal and external threats including third-party dependency risks; and conduct periodic reviews based on updated threat intelligence or operational changes.</w:t>
      </w:r>
    </w:p>
    <w:p w14:paraId="19D8AD4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The Business Continuity Team will establish and maintain an annual Business Impact Analysis (BIA) process; interim reviews should be performed after major operational or organizational changes.</w:t>
      </w:r>
    </w:p>
    <w:p w14:paraId="287C3C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least annually, Business Continuity collaborates with Plan Owners to develop, implement, and maintain Business Continuity Plans (BCPs) for all critical business units; following significant disruptions, BCPs will be reviewed immediately to incorporate lessons learned.</w:t>
      </w:r>
    </w:p>
    <w:p w14:paraId="4131C34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implement a rigorous annual exercise and training program; After-Action Reviews (AARs) will identify and address gaps and update BCPs accordingly.</w:t>
      </w:r>
    </w:p>
    <w:p w14:paraId="2D1D0DE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Incident response and recovery planning will integrate recovery objectives (RTO/RPO) into the overall incident response strategy.</w:t>
      </w:r>
    </w:p>
    <w:p w14:paraId="4EAB169B" w14:textId="77777777" w:rsidR="000B3BBF" w:rsidRPr="00F1000D" w:rsidRDefault="00000000">
      <w:pPr>
        <w:rPr>
          <w:rFonts w:asciiTheme="majorHAnsi" w:hAnsiTheme="majorHAnsi" w:cstheme="majorHAnsi"/>
          <w:b/>
          <w:bCs/>
        </w:rPr>
      </w:pPr>
      <w:r w:rsidRPr="00F1000D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788"/>
        <w:gridCol w:w="6480"/>
      </w:tblGrid>
      <w:tr w:rsidR="000B3BBF" w:rsidRPr="006F7576" w14:paraId="5AAF8F4D" w14:textId="77777777" w:rsidTr="00F10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F214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788" w:type="dxa"/>
          </w:tcPr>
          <w:p w14:paraId="51FCB35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6679689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3A4D6FE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5A4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A8754A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6480" w:type="dxa"/>
          </w:tcPr>
          <w:p w14:paraId="40A84D28" w14:textId="61670C7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E9F8EEF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891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50521943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6480" w:type="dxa"/>
          </w:tcPr>
          <w:p w14:paraId="78A009A9" w14:textId="495683C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798EC02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B27F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0A77F61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6480" w:type="dxa"/>
          </w:tcPr>
          <w:p w14:paraId="3729546F" w14:textId="170A52DF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8C08BA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2DFB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6D6B4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480" w:type="dxa"/>
          </w:tcPr>
          <w:p w14:paraId="67B8C5E0" w14:textId="0219E5DE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537A60E" w14:textId="77777777" w:rsidR="000B3BBF" w:rsidRPr="006F7576" w:rsidRDefault="00000000">
      <w:pPr>
        <w:pStyle w:val="Heading2"/>
        <w:rPr>
          <w:rFonts w:cstheme="majorHAnsi"/>
        </w:rPr>
      </w:pPr>
      <w:bookmarkStart w:id="4" w:name="IISP_2_0"/>
      <w:bookmarkStart w:id="5" w:name="_Toc221883046"/>
      <w:r w:rsidRPr="006F7576">
        <w:rPr>
          <w:rFonts w:cstheme="majorHAnsi"/>
        </w:rPr>
        <w:t>STRIDE IISP 2.0 – Data Classification</w:t>
      </w:r>
      <w:bookmarkEnd w:id="4"/>
      <w:bookmarkEnd w:id="5"/>
    </w:p>
    <w:p w14:paraId="32EA42C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01172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data must be classified at the time of creation or receipt.</w:t>
      </w:r>
    </w:p>
    <w:p w14:paraId="1863D7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classification must be reviewed and updated regularly to ensure accuracy.</w:t>
      </w:r>
    </w:p>
    <w:p w14:paraId="49447D4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data should be based on the principle of least privilege.</w:t>
      </w:r>
    </w:p>
    <w:p w14:paraId="6387B36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must be protected using appropriate security controls based on its classification level.</w:t>
      </w:r>
    </w:p>
    <w:p w14:paraId="67FAA51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Confidential and Restricted data must be encrypted both in transit and at rest.</w:t>
      </w:r>
    </w:p>
    <w:p w14:paraId="159BB34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Regular audits and assessments must be conducted to ensure compliance with data protection measures.</w:t>
      </w:r>
    </w:p>
    <w:p w14:paraId="113886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 the event of a data breach or unauthorized access, an incident response plan must be activated immediately.</w:t>
      </w:r>
    </w:p>
    <w:p w14:paraId="409D02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must adhere to the data classification levels; contracts must include data handling requirements, security controls, and breach notification obligations.</w:t>
      </w:r>
    </w:p>
    <w:p w14:paraId="6272B84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are required to notify Stride within 24 hours of any data breach or suspected unauthorized access to Stride data assets.</w:t>
      </w:r>
    </w:p>
    <w:p w14:paraId="6614943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Restricted/Highly Protected data may only be shared with third parties if they meet Stride’s highest security standards, including MFA, encryption in transit and at rest, and audit logging.</w:t>
      </w:r>
    </w:p>
    <w:p w14:paraId="3E862D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maintain a supply chain inventory for vendors interacting with institutional data and reserves the right to audit vendor security practices periodically.</w:t>
      </w:r>
    </w:p>
    <w:p w14:paraId="3C8DC5C6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3BBF" w:rsidRPr="006F7576" w14:paraId="333BC61D" w14:textId="77777777" w:rsidTr="00190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911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2880" w:type="dxa"/>
          </w:tcPr>
          <w:p w14:paraId="7940DF10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2880" w:type="dxa"/>
          </w:tcPr>
          <w:p w14:paraId="48BA6EDC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18F57C8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185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11AF426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2880" w:type="dxa"/>
          </w:tcPr>
          <w:p w14:paraId="0B9295F4" w14:textId="71F76D7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FF2E83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758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577E76E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2880" w:type="dxa"/>
          </w:tcPr>
          <w:p w14:paraId="29A3E118" w14:textId="3C2F496B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F63C42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8146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124ACA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2880" w:type="dxa"/>
          </w:tcPr>
          <w:p w14:paraId="37017EA1" w14:textId="7D2069F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B1072B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8C19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6AD7AB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2880" w:type="dxa"/>
          </w:tcPr>
          <w:p w14:paraId="6ED19794" w14:textId="5F8DBEE8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F6F267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CE6F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7E4A22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2880" w:type="dxa"/>
          </w:tcPr>
          <w:p w14:paraId="292DED57" w14:textId="5BE1C1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998A52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E446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2880" w:type="dxa"/>
          </w:tcPr>
          <w:p w14:paraId="73537F08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listed as applicable federal law impacting classification; student directory information and non-directory student information are referenced as examples.</w:t>
            </w:r>
          </w:p>
        </w:tc>
        <w:tc>
          <w:tcPr>
            <w:tcW w:w="2880" w:type="dxa"/>
          </w:tcPr>
          <w:p w14:paraId="653D3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40616F3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C5D1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2880" w:type="dxa"/>
          </w:tcPr>
          <w:p w14:paraId="7C6BBAA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Non-public financial data is included as Confidential (SOX scoping dependent).</w:t>
            </w:r>
          </w:p>
        </w:tc>
        <w:tc>
          <w:tcPr>
            <w:tcW w:w="2880" w:type="dxa"/>
          </w:tcPr>
          <w:p w14:paraId="4BE58D1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74F440A2" w14:textId="77777777" w:rsidR="000B3BBF" w:rsidRPr="006F7576" w:rsidRDefault="00000000">
      <w:pPr>
        <w:pStyle w:val="Heading2"/>
        <w:rPr>
          <w:rFonts w:cstheme="majorHAnsi"/>
        </w:rPr>
      </w:pPr>
      <w:bookmarkStart w:id="6" w:name="IISP_3_0"/>
      <w:bookmarkStart w:id="7" w:name="_Toc221883047"/>
      <w:r w:rsidRPr="006F7576">
        <w:rPr>
          <w:rFonts w:cstheme="majorHAnsi"/>
        </w:rPr>
        <w:t>STRIDE IISP 3.0 – International Travel Policy</w:t>
      </w:r>
      <w:bookmarkEnd w:id="6"/>
      <w:bookmarkEnd w:id="7"/>
    </w:p>
    <w:p w14:paraId="596074C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46C956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should review all relevant documents related to international travel to ensure compliance with policies and procedures.</w:t>
      </w:r>
    </w:p>
    <w:p w14:paraId="34ABDF6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planning international travel must submit an Overseas Travel Request one to six months prior to departure; a minimum of 30 days is required to process approvals.</w:t>
      </w:r>
    </w:p>
    <w:p w14:paraId="40A6C74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are not permitted to work in a U.S. territory or a foreign country for 30 days or more in one consecutive year.</w:t>
      </w:r>
    </w:p>
    <w:p w14:paraId="59383D4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Employees must consult the high-risk or restricted country list prior to submitting an Overseas Travel Request.</w:t>
      </w:r>
    </w:p>
    <w:p w14:paraId="5D94572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Overseas Travel Requests will only be granted with suitable business justification; Legal, HR, and Information Security have sole discretion to deny travel requests.</w:t>
      </w:r>
    </w:p>
    <w:p w14:paraId="1EE0B5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Stride resources while traveling must occur via VPN; all work must occur within Stride-managed VDI.</w:t>
      </w:r>
    </w:p>
    <w:p w14:paraId="2DAC82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 devices must be equipped with security software to protect against malware, identify threats, control installations, encrypt stored data, and require authentication.</w:t>
      </w:r>
    </w:p>
    <w:p w14:paraId="4E162A7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Travelers experiencing security issues must notify Information Security and their manager as soon as possible.</w:t>
      </w:r>
    </w:p>
    <w:p w14:paraId="4368984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Upon return, devices may be compromised; devices should be scanned, security software evaluated, and passwords changed.</w:t>
      </w:r>
    </w:p>
    <w:p w14:paraId="1EA7F08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and including termination.</w:t>
      </w:r>
    </w:p>
    <w:p w14:paraId="2BC459F8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878"/>
        <w:gridCol w:w="6390"/>
      </w:tblGrid>
      <w:tr w:rsidR="000B3BBF" w:rsidRPr="006F7576" w14:paraId="681D8BC0" w14:textId="77777777" w:rsidTr="0088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C458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78" w:type="dxa"/>
          </w:tcPr>
          <w:p w14:paraId="1FC41BF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4172B1D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47946ED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72E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D061D7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390" w:type="dxa"/>
          </w:tcPr>
          <w:p w14:paraId="1EA67F95" w14:textId="7EC8D83C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C55597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2DD1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208CA3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6390" w:type="dxa"/>
          </w:tcPr>
          <w:p w14:paraId="0643955A" w14:textId="7A1C715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0A5EA64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16F0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4BD2BF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6390" w:type="dxa"/>
          </w:tcPr>
          <w:p w14:paraId="484CAD6C" w14:textId="303577C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954E73F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DD63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BAFF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390" w:type="dxa"/>
          </w:tcPr>
          <w:p w14:paraId="59C9447A" w14:textId="0E406D9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9381714" w14:textId="77777777" w:rsidR="000B3BBF" w:rsidRPr="006F7576" w:rsidRDefault="00000000">
      <w:pPr>
        <w:pStyle w:val="Heading2"/>
        <w:rPr>
          <w:rFonts w:cstheme="majorHAnsi"/>
        </w:rPr>
      </w:pPr>
      <w:bookmarkStart w:id="8" w:name="IISP_4_0"/>
      <w:bookmarkStart w:id="9" w:name="_Toc221883048"/>
      <w:r w:rsidRPr="006F7576">
        <w:rPr>
          <w:rFonts w:cstheme="majorHAnsi"/>
        </w:rPr>
        <w:t>STRIDE IISP 4.0 – Acceptable Use Policy</w:t>
      </w:r>
      <w:bookmarkEnd w:id="8"/>
      <w:bookmarkEnd w:id="9"/>
    </w:p>
    <w:p w14:paraId="27DA472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7BE7E0A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Workforce members should not expect privacy when using Stride-issued equipment; communications may be monitored, accessed, or disclosed; unauthorized access to another employee’s communications is prohibited.</w:t>
      </w:r>
    </w:p>
    <w:p w14:paraId="09A1754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IT equipment issued to users is Stride property and must be returned immediately upon request or separation; users may be held financially responsible for non-return.</w:t>
      </w:r>
    </w:p>
    <w:p w14:paraId="121DEB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uses of information and IT resources must comply with organizational policies and applicable laws; users must protect organizational and sensitive information from unauthorized use or disclosure.</w:t>
      </w:r>
    </w:p>
    <w:p w14:paraId="20E8455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must immediately report suspected security incidents, vulnerabilities, or weaknesses to management and the Information Security Team.</w:t>
      </w:r>
    </w:p>
    <w:p w14:paraId="09B8D22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Downloading or installing software without prior authorization is strictly prohibited; all installations require approval from IT and Information Security.</w:t>
      </w:r>
    </w:p>
    <w:p w14:paraId="1262065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transmitting restricted/sensitive Stride data through personal email accounts; restricted information must not be stored on non-organizational devices or unapproved third-party storage services.</w:t>
      </w:r>
    </w:p>
    <w:p w14:paraId="5599327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inputting/transmitting/sharing any Stride data on unauthorized AI platforms.</w:t>
      </w:r>
    </w:p>
    <w:p w14:paraId="713194F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Personal devices accessing Stride systems must meet the same security requirements as Stride-owned devices; personally owned network devices must be updated and secured with complex passwords.</w:t>
      </w:r>
    </w:p>
    <w:p w14:paraId="162C6EC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Stride-owned social media accounts are privileged accounts; must be vaulted; MFA must be enabled where applicable; credentials must be unique and complex; and confidential/sensitive information must not be disclosed in posts.</w:t>
      </w:r>
    </w:p>
    <w:p w14:paraId="41A247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Failure to comply may result in disciplinary action, including loss of access privileges or other corrective measures.</w:t>
      </w:r>
    </w:p>
    <w:p w14:paraId="099CA083" w14:textId="77777777" w:rsidR="000B3BBF" w:rsidRPr="006043BC" w:rsidRDefault="00000000">
      <w:pPr>
        <w:rPr>
          <w:rFonts w:asciiTheme="majorHAnsi" w:hAnsiTheme="majorHAnsi" w:cstheme="majorHAnsi"/>
          <w:b/>
          <w:bCs/>
        </w:rPr>
      </w:pPr>
      <w:r w:rsidRPr="006043BC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58"/>
        <w:gridCol w:w="5130"/>
        <w:gridCol w:w="6660"/>
      </w:tblGrid>
      <w:tr w:rsidR="000B3BBF" w:rsidRPr="006F7576" w14:paraId="31C0C9B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8C673D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130" w:type="dxa"/>
          </w:tcPr>
          <w:p w14:paraId="5057E0EB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660" w:type="dxa"/>
          </w:tcPr>
          <w:p w14:paraId="565C65F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0DD380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C0642A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2738A33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660" w:type="dxa"/>
          </w:tcPr>
          <w:p w14:paraId="42DB446F" w14:textId="0C970F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3CB267D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1BB5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C45CE7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660" w:type="dxa"/>
          </w:tcPr>
          <w:p w14:paraId="5D0DC1A8" w14:textId="1A3A01C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3F2C91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3908F2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6BD0D436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660" w:type="dxa"/>
          </w:tcPr>
          <w:p w14:paraId="4569FDEC" w14:textId="3E641C0B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05FA6BF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89D6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920D5C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6660" w:type="dxa"/>
          </w:tcPr>
          <w:p w14:paraId="3BB6D6EA" w14:textId="2194B48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164E888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08CE22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57CBBF5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660" w:type="dxa"/>
          </w:tcPr>
          <w:p w14:paraId="3E774A29" w14:textId="60DE736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AC26B5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739508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5130" w:type="dxa"/>
          </w:tcPr>
          <w:p w14:paraId="0CD2D11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Protecting personal/private/sensitive information from unauthorized disclosure supports FERPA privacy obligations when student information is involved.</w:t>
            </w:r>
          </w:p>
        </w:tc>
        <w:tc>
          <w:tcPr>
            <w:tcW w:w="6660" w:type="dxa"/>
          </w:tcPr>
          <w:p w14:paraId="0EAD1FDD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2086A3B6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155BF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5130" w:type="dxa"/>
          </w:tcPr>
          <w:p w14:paraId="11A1E1C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Restrictions on transmitting/storing sensitive or financial data outside approved systems can support SOX ICFR safeguards (scoping dependent).</w:t>
            </w:r>
          </w:p>
        </w:tc>
        <w:tc>
          <w:tcPr>
            <w:tcW w:w="6660" w:type="dxa"/>
          </w:tcPr>
          <w:p w14:paraId="0A60040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68432E91" w14:textId="77777777" w:rsidR="000B3BBF" w:rsidRPr="006F7576" w:rsidRDefault="00000000">
      <w:pPr>
        <w:pStyle w:val="Heading2"/>
        <w:rPr>
          <w:rFonts w:cstheme="majorHAnsi"/>
        </w:rPr>
      </w:pPr>
      <w:bookmarkStart w:id="10" w:name="IISP_5_0"/>
      <w:bookmarkStart w:id="11" w:name="_Toc221883049"/>
      <w:r w:rsidRPr="006F7576">
        <w:rPr>
          <w:rFonts w:cstheme="majorHAnsi"/>
        </w:rPr>
        <w:t>STRIDE IISP 5.0 – Artificial Intelligence – Acceptable Use Policy (AI-AUP)</w:t>
      </w:r>
      <w:bookmarkEnd w:id="10"/>
      <w:bookmarkEnd w:id="11"/>
    </w:p>
    <w:p w14:paraId="745E6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570C12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AI technology must be formally reviewed and approved; all use is subject to approval by Stride Leadership after a thorough risk assessment.</w:t>
      </w:r>
    </w:p>
    <w:p w14:paraId="31AF791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which violates Stride’s observed regulations (i.e., SOX, FERPA, etc.) is banned.</w:t>
      </w:r>
    </w:p>
    <w:p w14:paraId="33C56BD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that may expose or put at risk Stride’s proprietary, confidential, or sensitive data is explicitly prohibited, including using such data as input to GenAI/chatbots or any other use requiring submission of data.</w:t>
      </w:r>
    </w:p>
    <w:p w14:paraId="37C683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Failing to properly cite an AI chatbot when used as a resource is a violation and may result in disciplinary action.</w:t>
      </w:r>
    </w:p>
    <w:p w14:paraId="55A602E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content produced via Generative AI must be labeled or footnoted as containing Generative AI information.</w:t>
      </w:r>
    </w:p>
    <w:p w14:paraId="5CCAD4F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must ensure appropriate privacy settings are in place, including opting out of sharing outputs and opting out of training models with uploaded data.</w:t>
      </w:r>
    </w:p>
    <w:p w14:paraId="6C5857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for AI tools must be submitted through the AI Initiatives Intake Form; a clear and valid business use case is required; requests without a clear and valid use case will be denied by default.</w:t>
      </w:r>
    </w:p>
    <w:p w14:paraId="1420BE1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will be recorded in the ticketing system and reviewed by Information Security; approvals/denials are final unless overridden by a Board executive with a signed waiver.</w:t>
      </w:r>
    </w:p>
    <w:p w14:paraId="47281E1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all times, an inventory will be maintained for AI technology implemented; it must be reviewed at minimum annually and include required metadata fields.</w:t>
      </w:r>
    </w:p>
    <w:p w14:paraId="69172D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of this policy will result in disciplinary action up to and including termination.</w:t>
      </w:r>
    </w:p>
    <w:p w14:paraId="393E21BA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950"/>
        <w:gridCol w:w="6390"/>
      </w:tblGrid>
      <w:tr w:rsidR="000B3BBF" w:rsidRPr="006F7576" w14:paraId="4050340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FA0A4C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Framework</w:t>
            </w:r>
          </w:p>
        </w:tc>
        <w:tc>
          <w:tcPr>
            <w:tcW w:w="4950" w:type="dxa"/>
          </w:tcPr>
          <w:p w14:paraId="70DF2A3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C631603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885CE1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FE7C5B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998853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390" w:type="dxa"/>
          </w:tcPr>
          <w:p w14:paraId="4B3AC434" w14:textId="500C451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F7605F8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04021F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7640A3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390" w:type="dxa"/>
          </w:tcPr>
          <w:p w14:paraId="43E91276" w14:textId="01C30801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39162BD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DCFD1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8A18C9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6390" w:type="dxa"/>
          </w:tcPr>
          <w:p w14:paraId="289ABEAB" w14:textId="3216CBE1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551A6A0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B85C4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5CF51A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6390" w:type="dxa"/>
          </w:tcPr>
          <w:p w14:paraId="1D7CBC54" w14:textId="2F98557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83B8FB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87226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0E31AB0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FERPA; notes student/PII sensitivity and privacy settings expectations.</w:t>
            </w:r>
          </w:p>
        </w:tc>
        <w:tc>
          <w:tcPr>
            <w:tcW w:w="6390" w:type="dxa"/>
          </w:tcPr>
          <w:p w14:paraId="227B269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74C89027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D5C5E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950" w:type="dxa"/>
          </w:tcPr>
          <w:p w14:paraId="5B9DB05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SOX; requires risk assessment and leadership approval workflow.</w:t>
            </w:r>
          </w:p>
        </w:tc>
        <w:tc>
          <w:tcPr>
            <w:tcW w:w="6390" w:type="dxa"/>
          </w:tcPr>
          <w:p w14:paraId="4B82D23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4D4F1D21" w14:textId="77777777" w:rsidR="000B3BBF" w:rsidRPr="006F7576" w:rsidRDefault="00000000">
      <w:pPr>
        <w:pStyle w:val="Heading2"/>
        <w:rPr>
          <w:rFonts w:cstheme="majorHAnsi"/>
        </w:rPr>
      </w:pPr>
      <w:bookmarkStart w:id="12" w:name="IISP_7_0"/>
      <w:bookmarkStart w:id="13" w:name="_Toc221883050"/>
      <w:r w:rsidRPr="006F7576">
        <w:rPr>
          <w:rFonts w:cstheme="majorHAnsi"/>
        </w:rPr>
        <w:t>STRIDE IISP 7.0 – Vulnerability Management Policy</w:t>
      </w:r>
      <w:bookmarkEnd w:id="12"/>
      <w:bookmarkEnd w:id="13"/>
    </w:p>
    <w:p w14:paraId="6F1D69A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66B36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Vulnerability scans are conducted at least quarterly, with increased frequency for high-risk systems and assets undergoing significant changes.</w:t>
      </w:r>
    </w:p>
    <w:p w14:paraId="6A1FA8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assets must be included in the vulnerability program and onboarded into scanning before production release; SecOps reconciles scan coverage against asset inventory at least quarterly.</w:t>
      </w:r>
    </w:p>
    <w:p w14:paraId="5BA09C1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Critical and High vulnerabilities must be remediated before production release.</w:t>
      </w:r>
    </w:p>
    <w:p w14:paraId="3B91BC5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When remediation cannot be completed within defined SLAs, a formal policy exception must be requested through GRC; exceptions are granted for a maximum of 12 months and subject to quarterly reviews; compensating controls must be implemented.</w:t>
      </w:r>
    </w:p>
    <w:p w14:paraId="60F3D54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remediation activities must be validated in a controlled environment to prevent instability or new risks.</w:t>
      </w:r>
    </w:p>
    <w:p w14:paraId="05493BE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If a vulnerability is actively exploited, it must be escalated to Incident Response; exploited Critical vulnerabilities require remediation or mitigation within 24 hours.</w:t>
      </w:r>
    </w:p>
    <w:p w14:paraId="658B57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Newly deployed assets must be added to scan scope prior to production release.</w:t>
      </w:r>
    </w:p>
    <w:p w14:paraId="2DA5898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Relevant patches must be identified, prioritized, tested, and deployed in alignment with patching and change management requirements; zero-day/exploited vulnerabilities are treated as Critical with accelerated timelines.</w:t>
      </w:r>
    </w:p>
    <w:p w14:paraId="429AAC5B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860"/>
        <w:gridCol w:w="6390"/>
      </w:tblGrid>
      <w:tr w:rsidR="000B3BBF" w:rsidRPr="006F7576" w14:paraId="7EB449B6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2D2F9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32BA6031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309169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FD1638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57CC76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7EFB614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6390" w:type="dxa"/>
          </w:tcPr>
          <w:p w14:paraId="0CCF17D1" w14:textId="26B77B9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D0C94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EE4DBA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CCBA82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6390" w:type="dxa"/>
          </w:tcPr>
          <w:p w14:paraId="3BFEBE21" w14:textId="680CD1B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61C17B6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2C6D26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2083A8C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6390" w:type="dxa"/>
          </w:tcPr>
          <w:p w14:paraId="75EF3DA0" w14:textId="4ED6BB2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EE7F5F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EC693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130B30D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F5DDCAF" w14:textId="1ED717F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9579BF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3D4277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5CFB3AE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6390" w:type="dxa"/>
          </w:tcPr>
          <w:p w14:paraId="2D0E8F20" w14:textId="3CC04E08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94BB8F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B6C53E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SOX 404</w:t>
            </w:r>
          </w:p>
        </w:tc>
        <w:tc>
          <w:tcPr>
            <w:tcW w:w="4860" w:type="dxa"/>
          </w:tcPr>
          <w:p w14:paraId="65DC862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Supports ITGC expectations (vuln/patch/change discipline) for systems in SOX scope (scoping dependent).</w:t>
            </w:r>
          </w:p>
        </w:tc>
        <w:tc>
          <w:tcPr>
            <w:tcW w:w="6390" w:type="dxa"/>
          </w:tcPr>
          <w:p w14:paraId="5812B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1EC5789" w14:textId="77777777" w:rsidR="000B3BBF" w:rsidRPr="006F7576" w:rsidRDefault="00000000">
      <w:pPr>
        <w:pStyle w:val="Heading2"/>
        <w:rPr>
          <w:rFonts w:cstheme="majorHAnsi"/>
        </w:rPr>
      </w:pPr>
      <w:bookmarkStart w:id="14" w:name="IISP_8_0"/>
      <w:bookmarkStart w:id="15" w:name="_Toc221883051"/>
      <w:r w:rsidRPr="006F7576">
        <w:rPr>
          <w:rFonts w:cstheme="majorHAnsi"/>
        </w:rPr>
        <w:t>STRIDE IISP 8.0 – Non-Employee Acceptable Use</w:t>
      </w:r>
      <w:bookmarkEnd w:id="14"/>
      <w:bookmarkEnd w:id="15"/>
    </w:p>
    <w:p w14:paraId="02E6DC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A775B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contractor or organization providing services to Stride must comply with this AUP; it is binding and supplemental to agreements, and takes precedence in conflicts.</w:t>
      </w:r>
    </w:p>
    <w:p w14:paraId="4C5B062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bypass, compromise, or interfere with security or audit controls; all access must be through Stride-approved gateways; unauthorized access without explicit written authorization is strictly prohibited.</w:t>
      </w:r>
    </w:p>
    <w:p w14:paraId="5B080A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ensure compliance with applicable U.S. data protection laws (e.g., FERPA) and prevent unauthorized data sharing/selling/use beyond contracted services.</w:t>
      </w:r>
    </w:p>
    <w:p w14:paraId="5E95B4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be physically located within the U.S. or an approved location; access is limited to authorized regions/countries unless prior written authorization is documented.</w:t>
      </w:r>
    </w:p>
    <w:p w14:paraId="303781E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store, cache, or retain Stride-related data on personal devices unless explicitly authorized; Stride may require MDM or endpoint monitoring for personal devices accessing systems.</w:t>
      </w:r>
    </w:p>
    <w:p w14:paraId="5C7F5F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complete required security awareness training on a monthly basis and must formally acknowledge the AUP.</w:t>
      </w:r>
    </w:p>
    <w:p w14:paraId="1D843566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950"/>
        <w:gridCol w:w="6480"/>
      </w:tblGrid>
      <w:tr w:rsidR="000B3BBF" w:rsidRPr="006F7576" w14:paraId="6146A9FC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4014D5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950" w:type="dxa"/>
          </w:tcPr>
          <w:p w14:paraId="7100E0C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49BC8BA9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8FCB27B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F40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3FDAB4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6480" w:type="dxa"/>
          </w:tcPr>
          <w:p w14:paraId="55A012C3" w14:textId="53ABEDF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D757505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11580B4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79B465B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480" w:type="dxa"/>
          </w:tcPr>
          <w:p w14:paraId="18B045E1" w14:textId="05D6121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048152D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E17281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968F98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480" w:type="dxa"/>
          </w:tcPr>
          <w:p w14:paraId="0B3A8D36" w14:textId="0081275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B051E6C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86140E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603C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480" w:type="dxa"/>
          </w:tcPr>
          <w:p w14:paraId="6A877E4C" w14:textId="75CF21C6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5DE416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3E6CF5E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752211CD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 FERPA compliance requirement for contractors; supports access/amendment/deletion assistance obligations.</w:t>
            </w:r>
          </w:p>
        </w:tc>
        <w:tc>
          <w:tcPr>
            <w:tcW w:w="6480" w:type="dxa"/>
          </w:tcPr>
          <w:p w14:paraId="3711EDD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</w:tbl>
    <w:p w14:paraId="7A80B0C9" w14:textId="77777777" w:rsidR="000B3BBF" w:rsidRPr="006F7576" w:rsidRDefault="00000000">
      <w:pPr>
        <w:pStyle w:val="Heading2"/>
        <w:rPr>
          <w:rFonts w:cstheme="majorHAnsi"/>
        </w:rPr>
      </w:pPr>
      <w:bookmarkStart w:id="16" w:name="IISP_9_0"/>
      <w:bookmarkStart w:id="17" w:name="_Toc221883052"/>
      <w:r w:rsidRPr="006F7576">
        <w:rPr>
          <w:rFonts w:cstheme="majorHAnsi"/>
        </w:rPr>
        <w:t>STRIDE IISP 9.0 – Secure Software Development Policy</w:t>
      </w:r>
      <w:bookmarkEnd w:id="16"/>
      <w:bookmarkEnd w:id="17"/>
    </w:p>
    <w:p w14:paraId="360B06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FF51F3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projects are required to adhere to a formally defined Secure SDLC; security requirements must be identified early, including regulatory requirements (SOX, FERPA, etc.).</w:t>
      </w:r>
    </w:p>
    <w:p w14:paraId="59BBFE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Developers must be trained annually on secure coding practices; all code must follow approved guidelines; code must not include hardcoded secrets or credentials.</w:t>
      </w:r>
    </w:p>
    <w:p w14:paraId="1C2C40D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SAST and SCA scans must be run on every build and reviewed prior to release; no build can be promoted if Critical or High vulnerabilities remain unresolved.</w:t>
      </w:r>
    </w:p>
    <w:p w14:paraId="68C158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DAST must be conducted at least monthly for web-facing applications and APIs; critical and high-risk findings must be remediated before production release.</w:t>
      </w:r>
    </w:p>
    <w:p w14:paraId="5C69DD8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CI/CD pipelines must automatically fail builds with unresolved Critical/High vulnerabilities; bypassing gates requires documented risk acceptance approved by the CISO and logged in the IT Risk Register.</w:t>
      </w:r>
    </w:p>
    <w:p w14:paraId="646584D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access must use MFA; environments must be segregated; live PII/PHI must not be used in lower environments and synthetic or masked data is required.</w:t>
      </w:r>
    </w:p>
    <w:p w14:paraId="25A75B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Applications must log security-relevant events; logs must be forwarded to the centralized SIEM and retained per policy; logs must not include sensitive data (sensitive data must be hashed or encrypted).</w:t>
      </w:r>
    </w:p>
    <w:p w14:paraId="207298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policy exceptions must be formally documented, approved, and recorded in the IT Risk Register.</w:t>
      </w:r>
    </w:p>
    <w:p w14:paraId="675F0F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860"/>
        <w:gridCol w:w="6390"/>
      </w:tblGrid>
      <w:tr w:rsidR="000B3BBF" w:rsidRPr="006F7576" w14:paraId="0E36FD35" w14:textId="77777777" w:rsidTr="00280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4DB05F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217FC9E4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E70F36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DB4BCF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9C899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657F7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6390" w:type="dxa"/>
          </w:tcPr>
          <w:p w14:paraId="77C723C9" w14:textId="0046E13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50C9EE3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09C265F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1CE6F7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6390" w:type="dxa"/>
          </w:tcPr>
          <w:p w14:paraId="67975E61" w14:textId="3A3BACE0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49042A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038274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548C80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6390" w:type="dxa"/>
          </w:tcPr>
          <w:p w14:paraId="142FB06F" w14:textId="1E63E90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7EF7091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D59E0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6C09546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390" w:type="dxa"/>
          </w:tcPr>
          <w:p w14:paraId="3CF89817" w14:textId="79F075D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FB2EED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BE25B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4B9E2C7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A3DCB74" w14:textId="18E54B9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785E8D7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E8195C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860" w:type="dxa"/>
          </w:tcPr>
          <w:p w14:paraId="3C5CE8A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FERPA requirements; prohibits use of live PII/PHI in lower environments; masking/synthetic data required.</w:t>
            </w:r>
          </w:p>
        </w:tc>
        <w:tc>
          <w:tcPr>
            <w:tcW w:w="6390" w:type="dxa"/>
          </w:tcPr>
          <w:p w14:paraId="535679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1CD7F90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424C8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860" w:type="dxa"/>
          </w:tcPr>
          <w:p w14:paraId="357EE1B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SOX requirements; gates/logging/access controls support SOX ITGC/app-control expectations (scoping dependent).</w:t>
            </w:r>
          </w:p>
        </w:tc>
        <w:tc>
          <w:tcPr>
            <w:tcW w:w="6390" w:type="dxa"/>
          </w:tcPr>
          <w:p w14:paraId="5FA6CB7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4798438" w14:textId="77777777" w:rsidR="000B3BBF" w:rsidRPr="006F7576" w:rsidRDefault="00000000">
      <w:pPr>
        <w:pStyle w:val="Heading2"/>
        <w:rPr>
          <w:rFonts w:cstheme="majorHAnsi"/>
        </w:rPr>
      </w:pPr>
      <w:bookmarkStart w:id="18" w:name="IISP_10_0"/>
      <w:bookmarkStart w:id="19" w:name="_Toc221883053"/>
      <w:r w:rsidRPr="006F7576">
        <w:rPr>
          <w:rFonts w:cstheme="majorHAnsi"/>
        </w:rPr>
        <w:t>STRIDE IISP 10.0 – Forensic Handling of Sensitive Matters</w:t>
      </w:r>
      <w:bookmarkEnd w:id="18"/>
      <w:bookmarkEnd w:id="19"/>
    </w:p>
    <w:p w14:paraId="64D229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9A15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device/system associated with a legal, HR, regulatory, or law enforcement matter must be referred to an approved third-party digital forensics firm retained by Legal.</w:t>
      </w:r>
    </w:p>
    <w:p w14:paraId="4B2D530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internal forensic analysis (imaging, data extraction, log review, remote forensic activity) may be performed by Security or any internal team.</w:t>
      </w:r>
    </w:p>
    <w:p w14:paraId="24D6D7E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Security involvement is limited to device isolation, preservation actions, and secure transfer coordination using chain of custody; Security must not perform forensic analysis under any circumstances.</w:t>
      </w:r>
    </w:p>
    <w:p w14:paraId="6124D69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Prohibited activities include imaging/extraction, log analysis, file recovery, system interrogation, remote investigative access, or any action that could alter evidence.</w:t>
      </w:r>
    </w:p>
    <w:p w14:paraId="5D4A12E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device handling must follow documented chain of custody with timestamps, handlers, device condition, and transfer details.</w:t>
      </w:r>
    </w:p>
    <w:p w14:paraId="7DC35D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termination; intentional interference may result in legal consequences.</w:t>
      </w:r>
    </w:p>
    <w:p w14:paraId="4AEFFC3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will be reviewed annually by Legal and Information Security; updates issued as requirements evolve.</w:t>
      </w:r>
    </w:p>
    <w:p w14:paraId="73ACB59B" w14:textId="77777777" w:rsidR="000B3BBF" w:rsidRPr="00E22584" w:rsidRDefault="00000000">
      <w:pPr>
        <w:rPr>
          <w:rFonts w:asciiTheme="majorHAnsi" w:hAnsiTheme="majorHAnsi" w:cstheme="majorHAnsi"/>
          <w:b/>
          <w:bCs/>
        </w:rPr>
      </w:pPr>
      <w:r w:rsidRPr="00E22584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608"/>
        <w:gridCol w:w="6750"/>
      </w:tblGrid>
      <w:tr w:rsidR="000B3BBF" w:rsidRPr="006F7576" w14:paraId="4D609974" w14:textId="77777777" w:rsidTr="00E66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FE86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608" w:type="dxa"/>
          </w:tcPr>
          <w:p w14:paraId="3443A33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750" w:type="dxa"/>
          </w:tcPr>
          <w:p w14:paraId="21DA439D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F2FFCC3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BD28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AF95C2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6750" w:type="dxa"/>
          </w:tcPr>
          <w:p w14:paraId="3B50A0A7" w14:textId="318186C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C8EF662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0935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4223E6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6750" w:type="dxa"/>
          </w:tcPr>
          <w:p w14:paraId="50C12400" w14:textId="511C374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4B5E44B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ED40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09692D3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6750" w:type="dxa"/>
          </w:tcPr>
          <w:p w14:paraId="22F88FEB" w14:textId="4281F82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B91598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3D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4AF783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6750" w:type="dxa"/>
          </w:tcPr>
          <w:p w14:paraId="148A0A48" w14:textId="0F1A146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E437462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E2C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608" w:type="dxa"/>
          </w:tcPr>
          <w:p w14:paraId="1C8B8F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Chain-of-custody and evidence integrity supports auditability expectations (scoping dependent).</w:t>
            </w:r>
          </w:p>
        </w:tc>
        <w:tc>
          <w:tcPr>
            <w:tcW w:w="6750" w:type="dxa"/>
          </w:tcPr>
          <w:p w14:paraId="31156EA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1CD49A6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E2B0ED9" w14:textId="77777777" w:rsidR="00537F39" w:rsidRPr="00537F39" w:rsidRDefault="00537F39" w:rsidP="00537F39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537F39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## STRIDE ISP Policies (Program-Level)</w:t>
      </w:r>
    </w:p>
    <w:p w14:paraId="23347A93" w14:textId="0A883D00" w:rsidR="000B3BBF" w:rsidRPr="006F7576" w:rsidRDefault="00000000">
      <w:pPr>
        <w:pStyle w:val="Heading1"/>
        <w:rPr>
          <w:rFonts w:cstheme="majorHAnsi"/>
        </w:rPr>
      </w:pPr>
      <w:bookmarkStart w:id="20" w:name="_Toc221883054"/>
      <w:r w:rsidRPr="006F7576">
        <w:rPr>
          <w:rFonts w:cstheme="majorHAnsi"/>
        </w:rPr>
        <w:lastRenderedPageBreak/>
        <w:t>APPENDIX A – NIST CSF 2.0 Control → STRIDE IISP Cross-Reference</w:t>
      </w:r>
      <w:bookmarkEnd w:id="2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025"/>
        <w:gridCol w:w="8010"/>
      </w:tblGrid>
      <w:tr w:rsidR="000B3BBF" w:rsidRPr="006F7576" w14:paraId="26C8AF3B" w14:textId="77777777" w:rsidTr="001C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4F175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 Control</w:t>
            </w:r>
          </w:p>
        </w:tc>
        <w:tc>
          <w:tcPr>
            <w:tcW w:w="8010" w:type="dxa"/>
          </w:tcPr>
          <w:p w14:paraId="0840534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30DAB449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BF720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8010" w:type="dxa"/>
          </w:tcPr>
          <w:p w14:paraId="52A2210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70F2B1D3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1430FB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8010" w:type="dxa"/>
          </w:tcPr>
          <w:p w14:paraId="14BEA5F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21C36B51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9CE07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8010" w:type="dxa"/>
          </w:tcPr>
          <w:p w14:paraId="025C15F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80CB8A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0F8B9F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8010" w:type="dxa"/>
          </w:tcPr>
          <w:p w14:paraId="4102809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4BA863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B1428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8010" w:type="dxa"/>
          </w:tcPr>
          <w:p w14:paraId="0F625D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1A3EB2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5EE406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8010" w:type="dxa"/>
          </w:tcPr>
          <w:p w14:paraId="702A4B9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B7D36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88204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8010" w:type="dxa"/>
          </w:tcPr>
          <w:p w14:paraId="1EE327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268A005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AA72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8010" w:type="dxa"/>
          </w:tcPr>
          <w:p w14:paraId="6EF4205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2E721ED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73C46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8010" w:type="dxa"/>
          </w:tcPr>
          <w:p w14:paraId="7E69731D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32AD29C0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B15E8F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8010" w:type="dxa"/>
          </w:tcPr>
          <w:p w14:paraId="4296EA7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5FF2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8277AC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8010" w:type="dxa"/>
          </w:tcPr>
          <w:p w14:paraId="5D9DD77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89E5C0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F0BFF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8010" w:type="dxa"/>
          </w:tcPr>
          <w:p w14:paraId="010219A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0271C4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E56C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8010" w:type="dxa"/>
          </w:tcPr>
          <w:p w14:paraId="38933555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F7C3412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17C616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8010" w:type="dxa"/>
          </w:tcPr>
          <w:p w14:paraId="7BB164FD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65C88E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AE6819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8010" w:type="dxa"/>
          </w:tcPr>
          <w:p w14:paraId="38072D2A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E0757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6FC442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8010" w:type="dxa"/>
          </w:tcPr>
          <w:p w14:paraId="36CE93C2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1BF8BEEE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AAC753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8010" w:type="dxa"/>
          </w:tcPr>
          <w:p w14:paraId="751AB0A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5CE32D3B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0C1817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8010" w:type="dxa"/>
          </w:tcPr>
          <w:p w14:paraId="0A904CE9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504CB35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24B1F2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8010" w:type="dxa"/>
          </w:tcPr>
          <w:p w14:paraId="66F7ED04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1166CAB6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8887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8010" w:type="dxa"/>
          </w:tcPr>
          <w:p w14:paraId="75C493C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47C225E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7B54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8010" w:type="dxa"/>
          </w:tcPr>
          <w:p w14:paraId="295BF49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FDC3F8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611B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8010" w:type="dxa"/>
          </w:tcPr>
          <w:p w14:paraId="7B51CBA0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3DC260ED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153CAE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8010" w:type="dxa"/>
          </w:tcPr>
          <w:p w14:paraId="269BB02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</w:p>
        </w:tc>
      </w:tr>
      <w:tr w:rsidR="000B3BBF" w:rsidRPr="006F7576" w14:paraId="44BB3A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50D2EE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8010" w:type="dxa"/>
          </w:tcPr>
          <w:p w14:paraId="45CC2BD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4F003F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B7F88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8010" w:type="dxa"/>
          </w:tcPr>
          <w:p w14:paraId="75C656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0D6734E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6D635B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8010" w:type="dxa"/>
          </w:tcPr>
          <w:p w14:paraId="32D76C6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516DC12C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4B64D78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8010" w:type="dxa"/>
          </w:tcPr>
          <w:p w14:paraId="76AC77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06515B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98A0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8010" w:type="dxa"/>
          </w:tcPr>
          <w:p w14:paraId="4C5267C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A2AD04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0FFCD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8010" w:type="dxa"/>
          </w:tcPr>
          <w:p w14:paraId="407E590B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</w:tbl>
    <w:p w14:paraId="67848F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637A6B91" w14:textId="77777777" w:rsidR="000B3BBF" w:rsidRPr="006F7576" w:rsidRDefault="00000000">
      <w:pPr>
        <w:pStyle w:val="Heading1"/>
        <w:rPr>
          <w:rFonts w:cstheme="majorHAnsi"/>
        </w:rPr>
      </w:pPr>
      <w:bookmarkStart w:id="21" w:name="_Toc221883055"/>
      <w:r w:rsidRPr="006F7576">
        <w:rPr>
          <w:rFonts w:cstheme="majorHAnsi"/>
        </w:rPr>
        <w:lastRenderedPageBreak/>
        <w:t>APPENDIX B – FERPA Requirements / Guidance → STRIDE IISP Cross-Reference</w:t>
      </w:r>
      <w:bookmarkEnd w:id="2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65"/>
        <w:gridCol w:w="6840"/>
      </w:tblGrid>
      <w:tr w:rsidR="000B3BBF" w:rsidRPr="006F7576" w14:paraId="3A6635D4" w14:textId="77777777" w:rsidTr="008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A7D77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Requirement / Guidance</w:t>
            </w:r>
          </w:p>
        </w:tc>
        <w:tc>
          <w:tcPr>
            <w:tcW w:w="6840" w:type="dxa"/>
          </w:tcPr>
          <w:p w14:paraId="6A5AD9E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50D26D6B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E2BE7B8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§99.7 Annual notification of rights</w:t>
            </w:r>
          </w:p>
        </w:tc>
        <w:tc>
          <w:tcPr>
            <w:tcW w:w="6840" w:type="dxa"/>
          </w:tcPr>
          <w:p w14:paraId="756578A6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9BD3205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33BC781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§99.10 Inspect and review education records</w:t>
            </w:r>
          </w:p>
        </w:tc>
        <w:tc>
          <w:tcPr>
            <w:tcW w:w="6840" w:type="dxa"/>
          </w:tcPr>
          <w:p w14:paraId="6058CCFF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663B9910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A34CC6B" w14:textId="77777777" w:rsidR="000B3BBF" w:rsidRPr="000A4D29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§99.20–§99.22 Amendment &amp; hearing processes</w:t>
            </w:r>
          </w:p>
        </w:tc>
        <w:tc>
          <w:tcPr>
            <w:tcW w:w="6840" w:type="dxa"/>
          </w:tcPr>
          <w:p w14:paraId="56932692" w14:textId="77777777" w:rsidR="000B3BBF" w:rsidRPr="000A4D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E1D5BCA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176BD5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§99.30 Consent required for disclosure</w:t>
            </w:r>
          </w:p>
        </w:tc>
        <w:tc>
          <w:tcPr>
            <w:tcW w:w="6840" w:type="dxa"/>
          </w:tcPr>
          <w:p w14:paraId="1EE97AE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49443774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7574D18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§99.31 Consent exceptions governance</w:t>
            </w:r>
          </w:p>
        </w:tc>
        <w:tc>
          <w:tcPr>
            <w:tcW w:w="6840" w:type="dxa"/>
          </w:tcPr>
          <w:p w14:paraId="7B355D2B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DF62098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59102825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§99.32 Recordkeeping of requests/disclosures</w:t>
            </w:r>
          </w:p>
        </w:tc>
        <w:tc>
          <w:tcPr>
            <w:tcW w:w="6840" w:type="dxa"/>
          </w:tcPr>
          <w:p w14:paraId="5BE0E676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4416FE6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64D5E5B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§99.33 Redisclosure limitations</w:t>
            </w:r>
          </w:p>
        </w:tc>
        <w:tc>
          <w:tcPr>
            <w:tcW w:w="6840" w:type="dxa"/>
          </w:tcPr>
          <w:p w14:paraId="21299B8F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A0A644F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D6EB82C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§99.36 Health/safety emergency disclosures</w:t>
            </w:r>
          </w:p>
        </w:tc>
        <w:tc>
          <w:tcPr>
            <w:tcW w:w="6840" w:type="dxa"/>
          </w:tcPr>
          <w:p w14:paraId="4B9C6639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89F51CE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0BB70F1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§99.37 Directory information controls</w:t>
            </w:r>
          </w:p>
        </w:tc>
        <w:tc>
          <w:tcPr>
            <w:tcW w:w="6840" w:type="dxa"/>
          </w:tcPr>
          <w:p w14:paraId="08CB4193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</w:tbl>
    <w:p w14:paraId="13124E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0692877" w14:textId="77777777" w:rsidR="000B3BBF" w:rsidRPr="006F7576" w:rsidRDefault="00000000">
      <w:pPr>
        <w:pStyle w:val="Heading1"/>
        <w:rPr>
          <w:rFonts w:cstheme="majorHAnsi"/>
        </w:rPr>
      </w:pPr>
      <w:bookmarkStart w:id="22" w:name="_Toc221883056"/>
      <w:r w:rsidRPr="006F7576">
        <w:rPr>
          <w:rFonts w:cstheme="majorHAnsi"/>
        </w:rPr>
        <w:lastRenderedPageBreak/>
        <w:t>APPENDIX C – SOX 404 Requirements / Guidance → STRIDE IISP Cross-Reference</w:t>
      </w:r>
      <w:bookmarkEnd w:id="2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565"/>
        <w:gridCol w:w="7470"/>
      </w:tblGrid>
      <w:tr w:rsidR="000B3BBF" w:rsidRPr="006F7576" w14:paraId="0448B117" w14:textId="77777777" w:rsidTr="00F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1D423A7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Requirement / Guidance</w:t>
            </w:r>
          </w:p>
        </w:tc>
        <w:tc>
          <w:tcPr>
            <w:tcW w:w="7470" w:type="dxa"/>
          </w:tcPr>
          <w:p w14:paraId="10C8D96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4E4FEB75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73BE7813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§404(a) ICFR internal control report &amp; management assessment</w:t>
            </w:r>
          </w:p>
        </w:tc>
        <w:tc>
          <w:tcPr>
            <w:tcW w:w="7470" w:type="dxa"/>
          </w:tcPr>
          <w:p w14:paraId="6D115DFF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3D03658A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6B08D007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§404(b) Auditor attestation/reporting</w:t>
            </w:r>
          </w:p>
        </w:tc>
        <w:tc>
          <w:tcPr>
            <w:tcW w:w="7470" w:type="dxa"/>
          </w:tcPr>
          <w:p w14:paraId="4C21854B" w14:textId="77777777" w:rsidR="000B3BBF" w:rsidRPr="00FC15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128ECD24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465B2A1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Access Management (least privilege/MFA/segregation)</w:t>
            </w:r>
          </w:p>
        </w:tc>
        <w:tc>
          <w:tcPr>
            <w:tcW w:w="7470" w:type="dxa"/>
          </w:tcPr>
          <w:p w14:paraId="326973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8668D25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B60881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Change Management (testing, approvals, release gates)</w:t>
            </w:r>
          </w:p>
        </w:tc>
        <w:tc>
          <w:tcPr>
            <w:tcW w:w="7470" w:type="dxa"/>
          </w:tcPr>
          <w:p w14:paraId="1152968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AD60F42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14189D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Operations (logging, monitoring, evidence handling)</w:t>
            </w:r>
          </w:p>
        </w:tc>
        <w:tc>
          <w:tcPr>
            <w:tcW w:w="7470" w:type="dxa"/>
          </w:tcPr>
          <w:p w14:paraId="4A514522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</w:tbl>
    <w:p w14:paraId="7114171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2AC79FF5" w14:textId="77777777" w:rsidR="000B3BBF" w:rsidRPr="006F7576" w:rsidRDefault="00000000">
      <w:pPr>
        <w:pStyle w:val="Heading1"/>
        <w:rPr>
          <w:rFonts w:cstheme="majorHAnsi"/>
        </w:rPr>
      </w:pPr>
      <w:bookmarkStart w:id="23" w:name="_Toc221883057"/>
      <w:r w:rsidRPr="006F7576">
        <w:rPr>
          <w:rFonts w:cstheme="majorHAnsi"/>
        </w:rPr>
        <w:lastRenderedPageBreak/>
        <w:t>APPENDIX D – SOC-Style Control Narratives (Audit-Ready)</w:t>
      </w:r>
      <w:bookmarkEnd w:id="23"/>
    </w:p>
    <w:p w14:paraId="47504D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SOC-style narratives are provided for NIST CSF controls, FERPA topics, and SOX topics. Evidence examples are illustrative and should be tailored to Stride systems and repositories.</w:t>
      </w:r>
    </w:p>
    <w:p w14:paraId="6EBBE200" w14:textId="77777777" w:rsidR="000B3BBF" w:rsidRPr="006F7576" w:rsidRDefault="00000000">
      <w:pPr>
        <w:pStyle w:val="Heading2"/>
        <w:rPr>
          <w:rFonts w:cstheme="majorHAnsi"/>
        </w:rPr>
      </w:pPr>
      <w:bookmarkStart w:id="24" w:name="_Toc221883058"/>
      <w:r w:rsidRPr="006F7576">
        <w:rPr>
          <w:rFonts w:cstheme="majorHAnsi"/>
        </w:rPr>
        <w:t>D.1 NIST CSF 2.0</w:t>
      </w:r>
      <w:bookmarkEnd w:id="24"/>
    </w:p>
    <w:p w14:paraId="38DA1AA7" w14:textId="77777777" w:rsidR="000B3BBF" w:rsidRPr="006F7576" w:rsidRDefault="00000000">
      <w:pPr>
        <w:pStyle w:val="Heading3"/>
        <w:rPr>
          <w:rFonts w:cstheme="majorHAnsi"/>
        </w:rPr>
      </w:pPr>
      <w:bookmarkStart w:id="25" w:name="_Toc221883059"/>
      <w:r w:rsidRPr="006F7576">
        <w:rPr>
          <w:rFonts w:cstheme="majorHAnsi"/>
        </w:rPr>
        <w:t>Control Target: DE.CM-09</w:t>
      </w:r>
      <w:bookmarkEnd w:id="25"/>
    </w:p>
    <w:p w14:paraId="223D4D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4E0DEE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61D4A9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67FFB9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6E2CFF3" w14:textId="77777777" w:rsidR="000B3BBF" w:rsidRPr="006F7576" w:rsidRDefault="00000000">
      <w:pPr>
        <w:pStyle w:val="Heading3"/>
        <w:rPr>
          <w:rFonts w:cstheme="majorHAnsi"/>
        </w:rPr>
      </w:pPr>
      <w:bookmarkStart w:id="26" w:name="_Toc221883060"/>
      <w:r w:rsidRPr="006F7576">
        <w:rPr>
          <w:rFonts w:cstheme="majorHAnsi"/>
        </w:rPr>
        <w:t>Control Target: GV.PO-01</w:t>
      </w:r>
      <w:bookmarkEnd w:id="26"/>
    </w:p>
    <w:p w14:paraId="26509B2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7D5D2D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AA22ED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EBB0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EE748C0" w14:textId="77777777" w:rsidR="000B3BBF" w:rsidRPr="006F7576" w:rsidRDefault="00000000">
      <w:pPr>
        <w:pStyle w:val="Heading3"/>
        <w:rPr>
          <w:rFonts w:cstheme="majorHAnsi"/>
        </w:rPr>
      </w:pPr>
      <w:bookmarkStart w:id="27" w:name="_Toc221883061"/>
      <w:r w:rsidRPr="006F7576">
        <w:rPr>
          <w:rFonts w:cstheme="majorHAnsi"/>
        </w:rPr>
        <w:t>Control Target: GV.RR</w:t>
      </w:r>
      <w:bookmarkEnd w:id="27"/>
    </w:p>
    <w:p w14:paraId="09DED9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45507E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0C6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3C19A6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54DC1E6" w14:textId="77777777" w:rsidR="000B3BBF" w:rsidRPr="006F7576" w:rsidRDefault="00000000">
      <w:pPr>
        <w:pStyle w:val="Heading3"/>
        <w:rPr>
          <w:rFonts w:cstheme="majorHAnsi"/>
        </w:rPr>
      </w:pPr>
      <w:bookmarkStart w:id="28" w:name="_Toc221883062"/>
      <w:r w:rsidRPr="006F7576">
        <w:rPr>
          <w:rFonts w:cstheme="majorHAnsi"/>
        </w:rPr>
        <w:t>Control Target: GV.SC</w:t>
      </w:r>
      <w:bookmarkEnd w:id="28"/>
    </w:p>
    <w:p w14:paraId="43149C4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08BB1B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D12D0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C7718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F5C402E" w14:textId="77777777" w:rsidR="000B3BBF" w:rsidRPr="006F7576" w:rsidRDefault="00000000">
      <w:pPr>
        <w:pStyle w:val="Heading3"/>
        <w:rPr>
          <w:rFonts w:cstheme="majorHAnsi"/>
        </w:rPr>
      </w:pPr>
      <w:bookmarkStart w:id="29" w:name="_Toc221883063"/>
      <w:r w:rsidRPr="006F7576">
        <w:rPr>
          <w:rFonts w:cstheme="majorHAnsi"/>
        </w:rPr>
        <w:t>Control Target: GV.SC-02</w:t>
      </w:r>
      <w:bookmarkEnd w:id="29"/>
    </w:p>
    <w:p w14:paraId="41171E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2EFE81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4BF6BA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E91DD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CD93D04" w14:textId="77777777" w:rsidR="000B3BBF" w:rsidRPr="006F7576" w:rsidRDefault="00000000">
      <w:pPr>
        <w:pStyle w:val="Heading3"/>
        <w:rPr>
          <w:rFonts w:cstheme="majorHAnsi"/>
        </w:rPr>
      </w:pPr>
      <w:bookmarkStart w:id="30" w:name="_Toc221883064"/>
      <w:r w:rsidRPr="006F7576">
        <w:rPr>
          <w:rFonts w:cstheme="majorHAnsi"/>
        </w:rPr>
        <w:t>Control Target: ID.AM-02</w:t>
      </w:r>
      <w:bookmarkEnd w:id="30"/>
    </w:p>
    <w:p w14:paraId="6506BC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4E8642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FC0072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4E042F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758347" w14:textId="77777777" w:rsidR="000B3BBF" w:rsidRPr="006F7576" w:rsidRDefault="00000000">
      <w:pPr>
        <w:pStyle w:val="Heading3"/>
        <w:rPr>
          <w:rFonts w:cstheme="majorHAnsi"/>
        </w:rPr>
      </w:pPr>
      <w:bookmarkStart w:id="31" w:name="_Toc221883065"/>
      <w:r w:rsidRPr="006F7576">
        <w:rPr>
          <w:rFonts w:cstheme="majorHAnsi"/>
        </w:rPr>
        <w:t>Control Target: ID.AM-07</w:t>
      </w:r>
      <w:bookmarkEnd w:id="31"/>
    </w:p>
    <w:p w14:paraId="4939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510041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1DE0D5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EB298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49BB96C" w14:textId="77777777" w:rsidR="000B3BBF" w:rsidRPr="006F7576" w:rsidRDefault="00000000">
      <w:pPr>
        <w:pStyle w:val="Heading3"/>
        <w:rPr>
          <w:rFonts w:cstheme="majorHAnsi"/>
        </w:rPr>
      </w:pPr>
      <w:bookmarkStart w:id="32" w:name="_Toc221883066"/>
      <w:r w:rsidRPr="006F7576">
        <w:rPr>
          <w:rFonts w:cstheme="majorHAnsi"/>
        </w:rPr>
        <w:t>Control Target: ID.BE-04</w:t>
      </w:r>
      <w:bookmarkEnd w:id="32"/>
    </w:p>
    <w:p w14:paraId="152547B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523DFF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2F8EACB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83B4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AA227CF" w14:textId="77777777" w:rsidR="000B3BBF" w:rsidRPr="006F7576" w:rsidRDefault="00000000">
      <w:pPr>
        <w:pStyle w:val="Heading3"/>
        <w:rPr>
          <w:rFonts w:cstheme="majorHAnsi"/>
        </w:rPr>
      </w:pPr>
      <w:bookmarkStart w:id="33" w:name="_Toc221883067"/>
      <w:r w:rsidRPr="006F7576">
        <w:rPr>
          <w:rFonts w:cstheme="majorHAnsi"/>
        </w:rPr>
        <w:t>Control Target: ID.BE-05</w:t>
      </w:r>
      <w:bookmarkEnd w:id="33"/>
    </w:p>
    <w:p w14:paraId="49DE178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68395C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B8C450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F41A2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3FBF548" w14:textId="77777777" w:rsidR="000B3BBF" w:rsidRPr="006F7576" w:rsidRDefault="00000000">
      <w:pPr>
        <w:pStyle w:val="Heading3"/>
        <w:rPr>
          <w:rFonts w:cstheme="majorHAnsi"/>
        </w:rPr>
      </w:pPr>
      <w:bookmarkStart w:id="34" w:name="_Toc221883068"/>
      <w:r w:rsidRPr="006F7576">
        <w:rPr>
          <w:rFonts w:cstheme="majorHAnsi"/>
        </w:rPr>
        <w:t>Control Target: ID.RA-01</w:t>
      </w:r>
      <w:bookmarkEnd w:id="34"/>
    </w:p>
    <w:p w14:paraId="13FDA36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4733F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445AC6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F3185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BF8F121" w14:textId="77777777" w:rsidR="000B3BBF" w:rsidRPr="006F7576" w:rsidRDefault="00000000">
      <w:pPr>
        <w:pStyle w:val="Heading3"/>
        <w:rPr>
          <w:rFonts w:cstheme="majorHAnsi"/>
        </w:rPr>
      </w:pPr>
      <w:bookmarkStart w:id="35" w:name="_Toc221883069"/>
      <w:r w:rsidRPr="006F7576">
        <w:rPr>
          <w:rFonts w:cstheme="majorHAnsi"/>
        </w:rPr>
        <w:t>Control Target: ID.RA-08</w:t>
      </w:r>
      <w:bookmarkEnd w:id="35"/>
    </w:p>
    <w:p w14:paraId="18477C0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96E91F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317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1540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68D77B" w14:textId="77777777" w:rsidR="000B3BBF" w:rsidRPr="006F7576" w:rsidRDefault="00000000">
      <w:pPr>
        <w:pStyle w:val="Heading3"/>
        <w:rPr>
          <w:rFonts w:cstheme="majorHAnsi"/>
        </w:rPr>
      </w:pPr>
      <w:bookmarkStart w:id="36" w:name="_Toc221883070"/>
      <w:r w:rsidRPr="006F7576">
        <w:rPr>
          <w:rFonts w:cstheme="majorHAnsi"/>
        </w:rPr>
        <w:t>Control Target: PR.AA-03</w:t>
      </w:r>
      <w:bookmarkEnd w:id="36"/>
    </w:p>
    <w:p w14:paraId="631F6E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E06A5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75C6D0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CEEB0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01B2457" w14:textId="77777777" w:rsidR="000B3BBF" w:rsidRPr="006F7576" w:rsidRDefault="00000000">
      <w:pPr>
        <w:pStyle w:val="Heading3"/>
        <w:rPr>
          <w:rFonts w:cstheme="majorHAnsi"/>
        </w:rPr>
      </w:pPr>
      <w:bookmarkStart w:id="37" w:name="_Toc221883071"/>
      <w:r w:rsidRPr="006F7576">
        <w:rPr>
          <w:rFonts w:cstheme="majorHAnsi"/>
        </w:rPr>
        <w:t>Control Target: PR.AA-05</w:t>
      </w:r>
      <w:bookmarkEnd w:id="37"/>
    </w:p>
    <w:p w14:paraId="6C4DEB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0448F70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E39FD1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1AF5F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001E6FE" w14:textId="77777777" w:rsidR="000B3BBF" w:rsidRPr="006F7576" w:rsidRDefault="00000000">
      <w:pPr>
        <w:pStyle w:val="Heading3"/>
        <w:rPr>
          <w:rFonts w:cstheme="majorHAnsi"/>
        </w:rPr>
      </w:pPr>
      <w:bookmarkStart w:id="38" w:name="_Toc221883072"/>
      <w:r w:rsidRPr="006F7576">
        <w:rPr>
          <w:rFonts w:cstheme="majorHAnsi"/>
        </w:rPr>
        <w:t>Control Target: PR.AT</w:t>
      </w:r>
      <w:bookmarkEnd w:id="38"/>
    </w:p>
    <w:p w14:paraId="34076AB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1B9539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46C63A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DB427D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6A7253" w14:textId="77777777" w:rsidR="000B3BBF" w:rsidRPr="006F7576" w:rsidRDefault="00000000">
      <w:pPr>
        <w:pStyle w:val="Heading3"/>
        <w:rPr>
          <w:rFonts w:cstheme="majorHAnsi"/>
        </w:rPr>
      </w:pPr>
      <w:bookmarkStart w:id="39" w:name="_Toc221883073"/>
      <w:r w:rsidRPr="006F7576">
        <w:rPr>
          <w:rFonts w:cstheme="majorHAnsi"/>
        </w:rPr>
        <w:t>Control Target: PR.AT-01</w:t>
      </w:r>
      <w:bookmarkEnd w:id="39"/>
    </w:p>
    <w:p w14:paraId="65B0AB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45B3F7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42811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3618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66439BD" w14:textId="77777777" w:rsidR="000B3BBF" w:rsidRPr="006F7576" w:rsidRDefault="00000000">
      <w:pPr>
        <w:pStyle w:val="Heading3"/>
        <w:rPr>
          <w:rFonts w:cstheme="majorHAnsi"/>
        </w:rPr>
      </w:pPr>
      <w:bookmarkStart w:id="40" w:name="_Toc221883074"/>
      <w:r w:rsidRPr="006F7576">
        <w:rPr>
          <w:rFonts w:cstheme="majorHAnsi"/>
        </w:rPr>
        <w:t>Control Target: PR.DS-01</w:t>
      </w:r>
      <w:bookmarkEnd w:id="40"/>
    </w:p>
    <w:p w14:paraId="6E07D9A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E34EAC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F1EAB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6B69DA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CBFC58" w14:textId="77777777" w:rsidR="000B3BBF" w:rsidRPr="006F7576" w:rsidRDefault="00000000">
      <w:pPr>
        <w:pStyle w:val="Heading3"/>
        <w:rPr>
          <w:rFonts w:cstheme="majorHAnsi"/>
        </w:rPr>
      </w:pPr>
      <w:bookmarkStart w:id="41" w:name="_Toc221883075"/>
      <w:r w:rsidRPr="006F7576">
        <w:rPr>
          <w:rFonts w:cstheme="majorHAnsi"/>
        </w:rPr>
        <w:t>Control Target: PR.DS-02</w:t>
      </w:r>
      <w:bookmarkEnd w:id="41"/>
    </w:p>
    <w:p w14:paraId="1A9C97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046E14E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E2482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9BE15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C443F2D" w14:textId="77777777" w:rsidR="000B3BBF" w:rsidRPr="006F7576" w:rsidRDefault="00000000">
      <w:pPr>
        <w:pStyle w:val="Heading3"/>
        <w:rPr>
          <w:rFonts w:cstheme="majorHAnsi"/>
        </w:rPr>
      </w:pPr>
      <w:bookmarkStart w:id="42" w:name="_Toc221883076"/>
      <w:r w:rsidRPr="006F7576">
        <w:rPr>
          <w:rFonts w:cstheme="majorHAnsi"/>
        </w:rPr>
        <w:t>Control Target: PR.DS-05</w:t>
      </w:r>
      <w:bookmarkEnd w:id="42"/>
    </w:p>
    <w:p w14:paraId="6138AC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563E1D1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7EEC1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D81B2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B711E3" w14:textId="77777777" w:rsidR="000B3BBF" w:rsidRPr="006F7576" w:rsidRDefault="00000000">
      <w:pPr>
        <w:pStyle w:val="Heading3"/>
        <w:rPr>
          <w:rFonts w:cstheme="majorHAnsi"/>
        </w:rPr>
      </w:pPr>
      <w:bookmarkStart w:id="43" w:name="_Toc221883077"/>
      <w:r w:rsidRPr="006F7576">
        <w:rPr>
          <w:rFonts w:cstheme="majorHAnsi"/>
        </w:rPr>
        <w:t>Control Target: PR.DS-07</w:t>
      </w:r>
      <w:bookmarkEnd w:id="43"/>
    </w:p>
    <w:p w14:paraId="613610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721A38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2F54FE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80711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523A51AD" w14:textId="77777777" w:rsidR="000B3BBF" w:rsidRPr="006F7576" w:rsidRDefault="00000000">
      <w:pPr>
        <w:pStyle w:val="Heading3"/>
        <w:rPr>
          <w:rFonts w:cstheme="majorHAnsi"/>
        </w:rPr>
      </w:pPr>
      <w:bookmarkStart w:id="44" w:name="_Toc221883078"/>
      <w:r w:rsidRPr="006F7576">
        <w:rPr>
          <w:rFonts w:cstheme="majorHAnsi"/>
        </w:rPr>
        <w:t>Control Target: PR.IR-01</w:t>
      </w:r>
      <w:bookmarkEnd w:id="44"/>
    </w:p>
    <w:p w14:paraId="225C3D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BBC72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9D3E9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1AA09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337E434" w14:textId="77777777" w:rsidR="000B3BBF" w:rsidRPr="006F7576" w:rsidRDefault="00000000">
      <w:pPr>
        <w:pStyle w:val="Heading3"/>
        <w:rPr>
          <w:rFonts w:cstheme="majorHAnsi"/>
        </w:rPr>
      </w:pPr>
      <w:bookmarkStart w:id="45" w:name="_Toc221883079"/>
      <w:r w:rsidRPr="006F7576">
        <w:rPr>
          <w:rFonts w:cstheme="majorHAnsi"/>
        </w:rPr>
        <w:t>Control Target: PR.PS-02</w:t>
      </w:r>
      <w:bookmarkEnd w:id="45"/>
    </w:p>
    <w:p w14:paraId="623A57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7334694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B7EB7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6D0F4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94FC5AA" w14:textId="77777777" w:rsidR="000B3BBF" w:rsidRPr="006F7576" w:rsidRDefault="00000000">
      <w:pPr>
        <w:pStyle w:val="Heading3"/>
        <w:rPr>
          <w:rFonts w:cstheme="majorHAnsi"/>
        </w:rPr>
      </w:pPr>
      <w:bookmarkStart w:id="46" w:name="_Toc221883080"/>
      <w:r w:rsidRPr="006F7576">
        <w:rPr>
          <w:rFonts w:cstheme="majorHAnsi"/>
        </w:rPr>
        <w:t>Control Target: PR.PS-04</w:t>
      </w:r>
      <w:bookmarkEnd w:id="46"/>
    </w:p>
    <w:p w14:paraId="145EE7B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17ED4DD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5CF5D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3F631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DC9D41B" w14:textId="77777777" w:rsidR="000B3BBF" w:rsidRPr="006F7576" w:rsidRDefault="00000000">
      <w:pPr>
        <w:pStyle w:val="Heading3"/>
        <w:rPr>
          <w:rFonts w:cstheme="majorHAnsi"/>
        </w:rPr>
      </w:pPr>
      <w:bookmarkStart w:id="47" w:name="_Toc221883081"/>
      <w:r w:rsidRPr="006F7576">
        <w:rPr>
          <w:rFonts w:cstheme="majorHAnsi"/>
        </w:rPr>
        <w:t>Control Target: PR.PS-05</w:t>
      </w:r>
      <w:bookmarkEnd w:id="47"/>
    </w:p>
    <w:p w14:paraId="02DAECC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</w:p>
    <w:p w14:paraId="23BB11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A9CED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154BB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A4A704" w14:textId="77777777" w:rsidR="000B3BBF" w:rsidRPr="006F7576" w:rsidRDefault="00000000">
      <w:pPr>
        <w:pStyle w:val="Heading3"/>
        <w:rPr>
          <w:rFonts w:cstheme="majorHAnsi"/>
        </w:rPr>
      </w:pPr>
      <w:bookmarkStart w:id="48" w:name="_Toc221883082"/>
      <w:r w:rsidRPr="006F7576">
        <w:rPr>
          <w:rFonts w:cstheme="majorHAnsi"/>
        </w:rPr>
        <w:t>Control Target: PR.PS-06</w:t>
      </w:r>
      <w:bookmarkEnd w:id="48"/>
    </w:p>
    <w:p w14:paraId="59A8223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2346E3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507437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571B59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50F61E" w14:textId="77777777" w:rsidR="000B3BBF" w:rsidRPr="006F7576" w:rsidRDefault="00000000">
      <w:pPr>
        <w:pStyle w:val="Heading3"/>
        <w:rPr>
          <w:rFonts w:cstheme="majorHAnsi"/>
        </w:rPr>
      </w:pPr>
      <w:bookmarkStart w:id="49" w:name="_Toc221883083"/>
      <w:r w:rsidRPr="006F7576">
        <w:rPr>
          <w:rFonts w:cstheme="majorHAnsi"/>
        </w:rPr>
        <w:t>Control Target: RS.AN</w:t>
      </w:r>
      <w:bookmarkEnd w:id="49"/>
    </w:p>
    <w:p w14:paraId="2AFEAB9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0708F59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DC2EE8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46C71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8503018" w14:textId="77777777" w:rsidR="000B3BBF" w:rsidRPr="006F7576" w:rsidRDefault="00000000">
      <w:pPr>
        <w:pStyle w:val="Heading3"/>
        <w:rPr>
          <w:rFonts w:cstheme="majorHAnsi"/>
        </w:rPr>
      </w:pPr>
      <w:bookmarkStart w:id="50" w:name="_Toc221883084"/>
      <w:r w:rsidRPr="006F7576">
        <w:rPr>
          <w:rFonts w:cstheme="majorHAnsi"/>
        </w:rPr>
        <w:t>Control Target: RS.AN-06</w:t>
      </w:r>
      <w:bookmarkEnd w:id="50"/>
    </w:p>
    <w:p w14:paraId="4751DC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2A9003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6289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AF40C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F55071B" w14:textId="77777777" w:rsidR="000B3BBF" w:rsidRPr="006F7576" w:rsidRDefault="00000000">
      <w:pPr>
        <w:pStyle w:val="Heading3"/>
        <w:rPr>
          <w:rFonts w:cstheme="majorHAnsi"/>
        </w:rPr>
      </w:pPr>
      <w:bookmarkStart w:id="51" w:name="_Toc221883085"/>
      <w:r w:rsidRPr="006F7576">
        <w:rPr>
          <w:rFonts w:cstheme="majorHAnsi"/>
        </w:rPr>
        <w:t>Control Target: RS.AN-07</w:t>
      </w:r>
      <w:bookmarkEnd w:id="51"/>
    </w:p>
    <w:p w14:paraId="0BFE77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3C39F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6A7314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719A14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D4D9ECD" w14:textId="77777777" w:rsidR="000B3BBF" w:rsidRPr="006F7576" w:rsidRDefault="00000000">
      <w:pPr>
        <w:pStyle w:val="Heading3"/>
        <w:rPr>
          <w:rFonts w:cstheme="majorHAnsi"/>
        </w:rPr>
      </w:pPr>
      <w:bookmarkStart w:id="52" w:name="_Toc221883086"/>
      <w:r w:rsidRPr="006F7576">
        <w:rPr>
          <w:rFonts w:cstheme="majorHAnsi"/>
        </w:rPr>
        <w:t>Control Target: RS.MA</w:t>
      </w:r>
      <w:bookmarkEnd w:id="52"/>
    </w:p>
    <w:p w14:paraId="45D1EF2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21D1368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72251D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4D75C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50194FF" w14:textId="77777777" w:rsidR="000B3BBF" w:rsidRPr="006F7576" w:rsidRDefault="00000000">
      <w:pPr>
        <w:pStyle w:val="Heading3"/>
        <w:rPr>
          <w:rFonts w:cstheme="majorHAnsi"/>
        </w:rPr>
      </w:pPr>
      <w:bookmarkStart w:id="53" w:name="_Toc221883087"/>
      <w:r w:rsidRPr="006F7576">
        <w:rPr>
          <w:rFonts w:cstheme="majorHAnsi"/>
        </w:rPr>
        <w:t>Control Target: RS.MA-05</w:t>
      </w:r>
      <w:bookmarkEnd w:id="53"/>
    </w:p>
    <w:p w14:paraId="48BDB47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30C1B5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251D35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825EB6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1C4A1BE" w14:textId="77777777" w:rsidR="000B3BBF" w:rsidRPr="006F7576" w:rsidRDefault="00000000">
      <w:pPr>
        <w:pStyle w:val="Heading2"/>
        <w:rPr>
          <w:rFonts w:cstheme="majorHAnsi"/>
        </w:rPr>
      </w:pPr>
      <w:bookmarkStart w:id="54" w:name="_Toc221883088"/>
      <w:r w:rsidRPr="006F7576">
        <w:rPr>
          <w:rFonts w:cstheme="majorHAnsi"/>
        </w:rPr>
        <w:t>D.2 FERPA (security/tech-risk topics)</w:t>
      </w:r>
      <w:bookmarkEnd w:id="54"/>
    </w:p>
    <w:p w14:paraId="3F7DA8E6" w14:textId="77777777" w:rsidR="000B3BBF" w:rsidRPr="006F7576" w:rsidRDefault="00000000">
      <w:pPr>
        <w:pStyle w:val="Heading3"/>
        <w:rPr>
          <w:rFonts w:cstheme="majorHAnsi"/>
        </w:rPr>
      </w:pPr>
      <w:bookmarkStart w:id="55" w:name="_Toc221883089"/>
      <w:r w:rsidRPr="006F7576">
        <w:rPr>
          <w:rFonts w:cstheme="majorHAnsi"/>
        </w:rPr>
        <w:t>FERPA Topic: §99.7 Annual notification of rights</w:t>
      </w:r>
      <w:bookmarkEnd w:id="55"/>
    </w:p>
    <w:p w14:paraId="52C56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79EED3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2B097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401775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5EF9C940" w14:textId="77777777" w:rsidR="000B3BBF" w:rsidRPr="006F7576" w:rsidRDefault="00000000">
      <w:pPr>
        <w:pStyle w:val="Heading3"/>
        <w:rPr>
          <w:rFonts w:cstheme="majorHAnsi"/>
        </w:rPr>
      </w:pPr>
      <w:bookmarkStart w:id="56" w:name="_Toc221883090"/>
      <w:r w:rsidRPr="006F7576">
        <w:rPr>
          <w:rFonts w:cstheme="majorHAnsi"/>
        </w:rPr>
        <w:t>FERPA Topic: §99.10 Inspect and review education records</w:t>
      </w:r>
      <w:bookmarkEnd w:id="56"/>
    </w:p>
    <w:p w14:paraId="2FAA94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3E102D8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DAF2F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4BFB46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977884A" w14:textId="77777777" w:rsidR="000B3BBF" w:rsidRPr="006F7576" w:rsidRDefault="00000000">
      <w:pPr>
        <w:pStyle w:val="Heading3"/>
        <w:rPr>
          <w:rFonts w:cstheme="majorHAnsi"/>
        </w:rPr>
      </w:pPr>
      <w:bookmarkStart w:id="57" w:name="_Toc221883091"/>
      <w:r w:rsidRPr="006F7576">
        <w:rPr>
          <w:rFonts w:cstheme="majorHAnsi"/>
        </w:rPr>
        <w:lastRenderedPageBreak/>
        <w:t>FERPA Topic: §99.20–§99.22 Amendment &amp; hearing processes</w:t>
      </w:r>
      <w:bookmarkEnd w:id="57"/>
    </w:p>
    <w:p w14:paraId="19B448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446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2B935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3635E2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4C4AEEEC" w14:textId="77777777" w:rsidR="000B3BBF" w:rsidRPr="006F7576" w:rsidRDefault="00000000">
      <w:pPr>
        <w:pStyle w:val="Heading3"/>
        <w:rPr>
          <w:rFonts w:cstheme="majorHAnsi"/>
        </w:rPr>
      </w:pPr>
      <w:bookmarkStart w:id="58" w:name="_Toc221883092"/>
      <w:r w:rsidRPr="006F7576">
        <w:rPr>
          <w:rFonts w:cstheme="majorHAnsi"/>
        </w:rPr>
        <w:t>FERPA Topic: §99.30 Consent required for disclosure</w:t>
      </w:r>
      <w:bookmarkEnd w:id="58"/>
    </w:p>
    <w:p w14:paraId="71BCB7C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6FE2A07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64339D6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2B2B132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E8972C4" w14:textId="77777777" w:rsidR="000B3BBF" w:rsidRPr="006F7576" w:rsidRDefault="00000000">
      <w:pPr>
        <w:pStyle w:val="Heading3"/>
        <w:rPr>
          <w:rFonts w:cstheme="majorHAnsi"/>
        </w:rPr>
      </w:pPr>
      <w:bookmarkStart w:id="59" w:name="_Toc221883093"/>
      <w:r w:rsidRPr="006F7576">
        <w:rPr>
          <w:rFonts w:cstheme="majorHAnsi"/>
        </w:rPr>
        <w:t>FERPA Topic: §99.31 Consent exceptions governance</w:t>
      </w:r>
      <w:bookmarkEnd w:id="59"/>
    </w:p>
    <w:p w14:paraId="6A048F4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4BF8D0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36F7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07034D4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4B8BE44" w14:textId="77777777" w:rsidR="000B3BBF" w:rsidRPr="006F7576" w:rsidRDefault="00000000">
      <w:pPr>
        <w:pStyle w:val="Heading3"/>
        <w:rPr>
          <w:rFonts w:cstheme="majorHAnsi"/>
        </w:rPr>
      </w:pPr>
      <w:bookmarkStart w:id="60" w:name="_Toc221883094"/>
      <w:r w:rsidRPr="006F7576">
        <w:rPr>
          <w:rFonts w:cstheme="majorHAnsi"/>
        </w:rPr>
        <w:t>FERPA Topic: §99.32 Recordkeeping of requests/disclosures</w:t>
      </w:r>
      <w:bookmarkEnd w:id="60"/>
    </w:p>
    <w:p w14:paraId="5E67FA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610BB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F79E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88C9BB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Evidence Expectations (examples): Policy acknowledgments; records demonstrating access/disclosure controls (as applicable); contractor agreements/attestations; incident records; and other safeguards evidence.</w:t>
      </w:r>
    </w:p>
    <w:p w14:paraId="753E9B89" w14:textId="77777777" w:rsidR="000B3BBF" w:rsidRPr="006F7576" w:rsidRDefault="00000000">
      <w:pPr>
        <w:pStyle w:val="Heading3"/>
        <w:rPr>
          <w:rFonts w:cstheme="majorHAnsi"/>
        </w:rPr>
      </w:pPr>
      <w:bookmarkStart w:id="61" w:name="_Toc221883095"/>
      <w:r w:rsidRPr="006F7576">
        <w:rPr>
          <w:rFonts w:cstheme="majorHAnsi"/>
        </w:rPr>
        <w:t>FERPA Topic: §99.33 Redisclosure limitations</w:t>
      </w:r>
      <w:bookmarkEnd w:id="61"/>
    </w:p>
    <w:p w14:paraId="7DE1D1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B37A94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16516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E2F520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86AD540" w14:textId="77777777" w:rsidR="000B3BBF" w:rsidRPr="006F7576" w:rsidRDefault="00000000">
      <w:pPr>
        <w:pStyle w:val="Heading3"/>
        <w:rPr>
          <w:rFonts w:cstheme="majorHAnsi"/>
        </w:rPr>
      </w:pPr>
      <w:bookmarkStart w:id="62" w:name="_Toc221883096"/>
      <w:r w:rsidRPr="006F7576">
        <w:rPr>
          <w:rFonts w:cstheme="majorHAnsi"/>
        </w:rPr>
        <w:t>FERPA Topic: §99.36 Health/safety emergency disclosures</w:t>
      </w:r>
      <w:bookmarkEnd w:id="62"/>
    </w:p>
    <w:p w14:paraId="5583BD2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9FC222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18B7DF8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1072D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B6225C9" w14:textId="77777777" w:rsidR="000B3BBF" w:rsidRPr="006F7576" w:rsidRDefault="00000000">
      <w:pPr>
        <w:pStyle w:val="Heading3"/>
        <w:rPr>
          <w:rFonts w:cstheme="majorHAnsi"/>
        </w:rPr>
      </w:pPr>
      <w:bookmarkStart w:id="63" w:name="_Toc221883097"/>
      <w:r w:rsidRPr="006F7576">
        <w:rPr>
          <w:rFonts w:cstheme="majorHAnsi"/>
        </w:rPr>
        <w:t>FERPA Topic: §99.37 Directory information controls</w:t>
      </w:r>
      <w:bookmarkEnd w:id="63"/>
    </w:p>
    <w:p w14:paraId="2F50740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C80D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36AE37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5498325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DD0F9B1" w14:textId="77777777" w:rsidR="000B3BBF" w:rsidRPr="006F7576" w:rsidRDefault="00000000">
      <w:pPr>
        <w:pStyle w:val="Heading2"/>
        <w:rPr>
          <w:rFonts w:cstheme="majorHAnsi"/>
        </w:rPr>
      </w:pPr>
      <w:bookmarkStart w:id="64" w:name="_Toc221883098"/>
      <w:r w:rsidRPr="006F7576">
        <w:rPr>
          <w:rFonts w:cstheme="majorHAnsi"/>
        </w:rPr>
        <w:lastRenderedPageBreak/>
        <w:t>D.3 SOX 404 (security/tech-risk topics)</w:t>
      </w:r>
      <w:bookmarkEnd w:id="64"/>
    </w:p>
    <w:p w14:paraId="0507E853" w14:textId="77777777" w:rsidR="000B3BBF" w:rsidRPr="006F7576" w:rsidRDefault="00000000">
      <w:pPr>
        <w:pStyle w:val="Heading3"/>
        <w:rPr>
          <w:rFonts w:cstheme="majorHAnsi"/>
        </w:rPr>
      </w:pPr>
      <w:bookmarkStart w:id="65" w:name="_Toc221883099"/>
      <w:r w:rsidRPr="006F7576">
        <w:rPr>
          <w:rFonts w:cstheme="majorHAnsi"/>
        </w:rPr>
        <w:t>SOX Topic: SOX §404(a) ICFR internal control report &amp; management assessment</w:t>
      </w:r>
      <w:bookmarkEnd w:id="65"/>
    </w:p>
    <w:p w14:paraId="1B6876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119F3E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251B231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1D1E7B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357E76C0" w14:textId="77777777" w:rsidR="000B3BBF" w:rsidRPr="006F7576" w:rsidRDefault="00000000">
      <w:pPr>
        <w:pStyle w:val="Heading3"/>
        <w:rPr>
          <w:rFonts w:cstheme="majorHAnsi"/>
        </w:rPr>
      </w:pPr>
      <w:bookmarkStart w:id="66" w:name="_Toc221883100"/>
      <w:r w:rsidRPr="006F7576">
        <w:rPr>
          <w:rFonts w:cstheme="majorHAnsi"/>
        </w:rPr>
        <w:t>SOX Topic: SOX §404(b) Auditor attestation/reporting</w:t>
      </w:r>
      <w:bookmarkEnd w:id="66"/>
    </w:p>
    <w:p w14:paraId="4F9E83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0F1C71D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147A93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453426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CBFB0A5" w14:textId="77777777" w:rsidR="000B3BBF" w:rsidRPr="006F7576" w:rsidRDefault="00000000">
      <w:pPr>
        <w:pStyle w:val="Heading3"/>
        <w:rPr>
          <w:rFonts w:cstheme="majorHAnsi"/>
        </w:rPr>
      </w:pPr>
      <w:bookmarkStart w:id="67" w:name="_Toc221883101"/>
      <w:r w:rsidRPr="006F7576">
        <w:rPr>
          <w:rFonts w:cstheme="majorHAnsi"/>
        </w:rPr>
        <w:t>SOX Topic: ITGC Access Management (least privilege/MFA/segregation)</w:t>
      </w:r>
      <w:bookmarkEnd w:id="67"/>
    </w:p>
    <w:p w14:paraId="60E8B7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ADF47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42CC9CE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3EABE51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818743" w14:textId="77777777" w:rsidR="000B3BBF" w:rsidRPr="006F7576" w:rsidRDefault="00000000">
      <w:pPr>
        <w:pStyle w:val="Heading3"/>
        <w:rPr>
          <w:rFonts w:cstheme="majorHAnsi"/>
        </w:rPr>
      </w:pPr>
      <w:bookmarkStart w:id="68" w:name="_Toc221883102"/>
      <w:r w:rsidRPr="006F7576">
        <w:rPr>
          <w:rFonts w:cstheme="majorHAnsi"/>
        </w:rPr>
        <w:t>SOX Topic: ITGC Change Management (testing, approvals, release gates)</w:t>
      </w:r>
      <w:bookmarkEnd w:id="68"/>
    </w:p>
    <w:p w14:paraId="7B2F0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72994E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71413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Linked policies support access/change/logging/evidence expectations that may be tested as SOX ITGC/application controls when systems are in SOX scope.</w:t>
      </w:r>
    </w:p>
    <w:p w14:paraId="6EE509D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B6A510" w14:textId="77777777" w:rsidR="000B3BBF" w:rsidRPr="006F7576" w:rsidRDefault="00000000">
      <w:pPr>
        <w:pStyle w:val="Heading3"/>
        <w:rPr>
          <w:rFonts w:cstheme="majorHAnsi"/>
        </w:rPr>
      </w:pPr>
      <w:bookmarkStart w:id="69" w:name="_Toc221883103"/>
      <w:r w:rsidRPr="006F7576">
        <w:rPr>
          <w:rFonts w:cstheme="majorHAnsi"/>
        </w:rPr>
        <w:t>SOX Topic: ITGC Operations (logging, monitoring, evidence handling)</w:t>
      </w:r>
      <w:bookmarkEnd w:id="69"/>
    </w:p>
    <w:p w14:paraId="70E746A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738F62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EBBA6D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5FFCC2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EC06E6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3757E3FF" w14:textId="77777777" w:rsidR="000B3BBF" w:rsidRPr="006F7576" w:rsidRDefault="00000000">
      <w:pPr>
        <w:pStyle w:val="Heading1"/>
        <w:rPr>
          <w:rFonts w:cstheme="majorHAnsi"/>
        </w:rPr>
      </w:pPr>
      <w:bookmarkStart w:id="70" w:name="_Toc221883104"/>
      <w:r w:rsidRPr="006F7576">
        <w:rPr>
          <w:rFonts w:cstheme="majorHAnsi"/>
        </w:rPr>
        <w:lastRenderedPageBreak/>
        <w:t>APPENDIX E – Control Target Gap Analysis (Inserted)</w:t>
      </w:r>
      <w:bookmarkEnd w:id="70"/>
    </w:p>
    <w:p w14:paraId="41D2763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appendix lists information security and technology risk management requirements that are not explicitly addressed in the STRIDE IISP policy set summarized in this document. This is conservative: items may be addressed in other STRIDE ISP documents, operational procedures, or contracts not included in the IISP subset.</w:t>
      </w:r>
    </w:p>
    <w:p w14:paraId="420F02BD" w14:textId="77777777" w:rsidR="000B3BBF" w:rsidRPr="006F7576" w:rsidRDefault="00000000">
      <w:pPr>
        <w:pStyle w:val="Heading2"/>
        <w:rPr>
          <w:rFonts w:cstheme="majorHAnsi"/>
        </w:rPr>
      </w:pPr>
      <w:bookmarkStart w:id="71" w:name="_Toc221883105"/>
      <w:r w:rsidRPr="006F7576">
        <w:rPr>
          <w:rFonts w:cstheme="majorHAnsi"/>
        </w:rPr>
        <w:t>E.1 NIST CSF 2.0</w:t>
      </w:r>
      <w:bookmarkEnd w:id="71"/>
    </w:p>
    <w:p w14:paraId="54E8DA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CSF 2.0 control-target gaps are listed here. The STRIDE ISP policy library includes a CSF 2.0 outcome catalog at the program level; CSF control targets are treated as addressed at policy level when the full STRIDE ISP library is in scope.</w:t>
      </w:r>
    </w:p>
    <w:p w14:paraId="041F225A" w14:textId="0F77E3D7" w:rsidR="000B3BBF" w:rsidRPr="006F7576" w:rsidRDefault="00000000">
      <w:pPr>
        <w:pStyle w:val="Heading2"/>
        <w:rPr>
          <w:rFonts w:cstheme="majorHAnsi"/>
        </w:rPr>
      </w:pPr>
      <w:bookmarkStart w:id="72" w:name="_Toc221883106"/>
      <w:r w:rsidRPr="006F7576">
        <w:rPr>
          <w:rFonts w:cstheme="majorHAnsi"/>
        </w:rPr>
        <w:t xml:space="preserve">E.2 FERPA (34 CFR Part 99) – </w:t>
      </w:r>
      <w:proofErr w:type="spellStart"/>
      <w:r w:rsidRPr="006F7576">
        <w:rPr>
          <w:rFonts w:cstheme="majorHAnsi"/>
        </w:rPr>
        <w:t>gs</w:t>
      </w:r>
      <w:proofErr w:type="spellEnd"/>
      <w:r w:rsidRPr="006F7576">
        <w:rPr>
          <w:rFonts w:cstheme="majorHAnsi"/>
        </w:rPr>
        <w:t xml:space="preserve"> vs IISP subset</w:t>
      </w:r>
      <w:bookmarkEnd w:id="72"/>
    </w:p>
    <w:p w14:paraId="3975806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§99.7 Annual notification of rights</w:t>
      </w:r>
    </w:p>
    <w:p w14:paraId="6BCCDC7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§99.20–§99.22 Amendment &amp; hearing processes</w:t>
      </w:r>
    </w:p>
    <w:p w14:paraId="2D32BFA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§99.31 Consent exceptions governance</w:t>
      </w:r>
    </w:p>
    <w:p w14:paraId="0EEE942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§99.32 Recordkeeping of requests/disclosures</w:t>
      </w:r>
    </w:p>
    <w:p w14:paraId="71B7528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§99.33 Redisclosure limitations</w:t>
      </w:r>
    </w:p>
    <w:p w14:paraId="20E59FC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§99.36 Health/safety emergency disclosures</w:t>
      </w:r>
    </w:p>
    <w:p w14:paraId="243002BE" w14:textId="77777777" w:rsidR="000B3BBF" w:rsidRPr="006F7576" w:rsidRDefault="00000000">
      <w:pPr>
        <w:pStyle w:val="Heading2"/>
        <w:rPr>
          <w:rFonts w:cstheme="majorHAnsi"/>
        </w:rPr>
      </w:pPr>
      <w:bookmarkStart w:id="73" w:name="_Toc221883107"/>
      <w:r w:rsidRPr="006F7576">
        <w:rPr>
          <w:rFonts w:cstheme="majorHAnsi"/>
        </w:rPr>
        <w:t>E.3 SOX 404 – gaps vs IISP subset</w:t>
      </w:r>
      <w:bookmarkEnd w:id="73"/>
    </w:p>
    <w:p w14:paraId="60E5FE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§404(a) ICFR internal control report &amp; management assessment</w:t>
      </w:r>
    </w:p>
    <w:p w14:paraId="7257C52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§404(b) Auditor attestation/reporting</w:t>
      </w:r>
    </w:p>
    <w:p w14:paraId="4B90AA30" w14:textId="77777777" w:rsidR="009B523A" w:rsidRDefault="00000000">
      <w:r>
        <w:br w:type="page"/>
      </w:r>
    </w:p>
    <w:p w14:paraId="07DDDFA3" w14:textId="77777777" w:rsidR="009B523A" w:rsidRDefault="00000000">
      <w:pPr>
        <w:pStyle w:val="Heading1"/>
      </w:pPr>
      <w:r>
        <w:lastRenderedPageBreak/>
        <w:t>STRIDE ISP Policies (Program-Level)</w:t>
      </w:r>
    </w:p>
    <w:p w14:paraId="65D92EC7" w14:textId="77777777" w:rsidR="009B523A" w:rsidRDefault="00000000">
      <w:pPr>
        <w:pStyle w:val="Heading1"/>
      </w:pPr>
      <w:r>
        <w:lastRenderedPageBreak/>
        <w:t>STRIDE ISP 1.0</w:t>
      </w:r>
    </w:p>
    <w:p w14:paraId="57E47BD5" w14:textId="77777777" w:rsidR="009B523A" w:rsidRDefault="00000000">
      <w:r>
        <w:t>Summary of Key MUST / SHOULD / WILL Requirements:</w:t>
      </w:r>
    </w:p>
    <w:p w14:paraId="736F77A9" w14:textId="77777777" w:rsidR="009B523A" w:rsidRDefault="00000000">
      <w:r>
        <w:t>(Program-level ISP policy; authoritative text maintained in ISP library.)</w:t>
      </w:r>
    </w:p>
    <w:p w14:paraId="164E9412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4D53B28B" w14:textId="77777777">
        <w:tc>
          <w:tcPr>
            <w:tcW w:w="4800" w:type="dxa"/>
          </w:tcPr>
          <w:p w14:paraId="5F932BD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C04AA06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9FB6B64" w14:textId="77777777" w:rsidR="009B523A" w:rsidRDefault="00000000">
            <w:r>
              <w:t>Notes</w:t>
            </w:r>
          </w:p>
        </w:tc>
      </w:tr>
      <w:tr w:rsidR="009B523A" w14:paraId="4A7211E3" w14:textId="77777777">
        <w:tc>
          <w:tcPr>
            <w:tcW w:w="4800" w:type="dxa"/>
          </w:tcPr>
          <w:p w14:paraId="1EF568D2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7C31076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15B6658" w14:textId="77777777" w:rsidR="009B523A" w:rsidRDefault="00000000">
            <w:r>
              <w:t>ISP governs; IISP implements controls</w:t>
            </w:r>
          </w:p>
        </w:tc>
      </w:tr>
      <w:tr w:rsidR="009B523A" w14:paraId="0CCB918C" w14:textId="77777777">
        <w:tc>
          <w:tcPr>
            <w:tcW w:w="4800" w:type="dxa"/>
          </w:tcPr>
          <w:p w14:paraId="15251C17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BB3640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C11AAA0" w14:textId="77777777" w:rsidR="009B523A" w:rsidRDefault="00000000">
            <w:r>
              <w:t>ISP governs; IISP implements controls</w:t>
            </w:r>
          </w:p>
        </w:tc>
      </w:tr>
      <w:tr w:rsidR="009B523A" w14:paraId="572E7BA7" w14:textId="77777777">
        <w:tc>
          <w:tcPr>
            <w:tcW w:w="4800" w:type="dxa"/>
          </w:tcPr>
          <w:p w14:paraId="789B5E08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7B733F4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F4EA577" w14:textId="77777777" w:rsidR="009B523A" w:rsidRDefault="00000000">
            <w:r>
              <w:t>ISP governs; IISP implements controls</w:t>
            </w:r>
          </w:p>
        </w:tc>
      </w:tr>
    </w:tbl>
    <w:p w14:paraId="2D4AA311" w14:textId="77777777" w:rsidR="009B523A" w:rsidRDefault="00000000">
      <w:pPr>
        <w:pStyle w:val="Heading1"/>
      </w:pPr>
      <w:r>
        <w:lastRenderedPageBreak/>
        <w:t>STRIDE ISP 1.1</w:t>
      </w:r>
    </w:p>
    <w:p w14:paraId="235E7E25" w14:textId="77777777" w:rsidR="009B523A" w:rsidRDefault="00000000">
      <w:r>
        <w:t>Summary of Key MUST / SHOULD / WILL Requirements:</w:t>
      </w:r>
    </w:p>
    <w:p w14:paraId="7B1A2967" w14:textId="77777777" w:rsidR="009B523A" w:rsidRDefault="00000000">
      <w:r>
        <w:t>(Program-level ISP policy; authoritative text maintained in ISP library.)</w:t>
      </w:r>
    </w:p>
    <w:p w14:paraId="35B35E10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309EAE34" w14:textId="77777777">
        <w:tc>
          <w:tcPr>
            <w:tcW w:w="4800" w:type="dxa"/>
          </w:tcPr>
          <w:p w14:paraId="3D2C593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69675ECE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3DACFE25" w14:textId="77777777" w:rsidR="009B523A" w:rsidRDefault="00000000">
            <w:r>
              <w:t>Notes</w:t>
            </w:r>
          </w:p>
        </w:tc>
      </w:tr>
      <w:tr w:rsidR="009B523A" w14:paraId="7848EBDE" w14:textId="77777777">
        <w:tc>
          <w:tcPr>
            <w:tcW w:w="4800" w:type="dxa"/>
          </w:tcPr>
          <w:p w14:paraId="528DD5C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264F5225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C0F0BEA" w14:textId="77777777" w:rsidR="009B523A" w:rsidRDefault="00000000">
            <w:r>
              <w:t>ISP governs; IISP implements controls</w:t>
            </w:r>
          </w:p>
        </w:tc>
      </w:tr>
      <w:tr w:rsidR="009B523A" w14:paraId="4ACEA8B6" w14:textId="77777777">
        <w:tc>
          <w:tcPr>
            <w:tcW w:w="4800" w:type="dxa"/>
          </w:tcPr>
          <w:p w14:paraId="208D9804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730D885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935AA2E" w14:textId="77777777" w:rsidR="009B523A" w:rsidRDefault="00000000">
            <w:r>
              <w:t>ISP governs; IISP implements controls</w:t>
            </w:r>
          </w:p>
        </w:tc>
      </w:tr>
      <w:tr w:rsidR="009B523A" w14:paraId="3989CA77" w14:textId="77777777">
        <w:tc>
          <w:tcPr>
            <w:tcW w:w="4800" w:type="dxa"/>
          </w:tcPr>
          <w:p w14:paraId="752B2D93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148049FB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8A2D31D" w14:textId="77777777" w:rsidR="009B523A" w:rsidRDefault="00000000">
            <w:r>
              <w:t>ISP governs; IISP implements controls</w:t>
            </w:r>
          </w:p>
        </w:tc>
      </w:tr>
    </w:tbl>
    <w:p w14:paraId="76290348" w14:textId="77777777" w:rsidR="009B523A" w:rsidRDefault="00000000">
      <w:pPr>
        <w:pStyle w:val="Heading1"/>
      </w:pPr>
      <w:r>
        <w:lastRenderedPageBreak/>
        <w:t>STRIDE ISP 1.2</w:t>
      </w:r>
    </w:p>
    <w:p w14:paraId="1E6FC902" w14:textId="77777777" w:rsidR="009B523A" w:rsidRDefault="00000000">
      <w:r>
        <w:t>Summary of Key MUST / SHOULD / WILL Requirements:</w:t>
      </w:r>
    </w:p>
    <w:p w14:paraId="417F2220" w14:textId="77777777" w:rsidR="009B523A" w:rsidRDefault="00000000">
      <w:r>
        <w:t>(Program-level ISP policy; authoritative text maintained in ISP library.)</w:t>
      </w:r>
    </w:p>
    <w:p w14:paraId="454CFBA5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F4ED808" w14:textId="77777777">
        <w:tc>
          <w:tcPr>
            <w:tcW w:w="4800" w:type="dxa"/>
          </w:tcPr>
          <w:p w14:paraId="355EB08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0CA5E3E3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53243695" w14:textId="77777777" w:rsidR="009B523A" w:rsidRDefault="00000000">
            <w:r>
              <w:t>Notes</w:t>
            </w:r>
          </w:p>
        </w:tc>
      </w:tr>
      <w:tr w:rsidR="009B523A" w14:paraId="59E10E93" w14:textId="77777777">
        <w:tc>
          <w:tcPr>
            <w:tcW w:w="4800" w:type="dxa"/>
          </w:tcPr>
          <w:p w14:paraId="7EC285F1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79962F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2776817" w14:textId="77777777" w:rsidR="009B523A" w:rsidRDefault="00000000">
            <w:r>
              <w:t>ISP governs; IISP implements controls</w:t>
            </w:r>
          </w:p>
        </w:tc>
      </w:tr>
      <w:tr w:rsidR="009B523A" w14:paraId="6E56D0D7" w14:textId="77777777">
        <w:tc>
          <w:tcPr>
            <w:tcW w:w="4800" w:type="dxa"/>
          </w:tcPr>
          <w:p w14:paraId="29F8FD89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0234C55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534315E" w14:textId="77777777" w:rsidR="009B523A" w:rsidRDefault="00000000">
            <w:r>
              <w:t>ISP governs; IISP implements controls</w:t>
            </w:r>
          </w:p>
        </w:tc>
      </w:tr>
      <w:tr w:rsidR="009B523A" w14:paraId="3C13BEEC" w14:textId="77777777">
        <w:tc>
          <w:tcPr>
            <w:tcW w:w="4800" w:type="dxa"/>
          </w:tcPr>
          <w:p w14:paraId="1396C550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1A1C559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C0D7A25" w14:textId="77777777" w:rsidR="009B523A" w:rsidRDefault="00000000">
            <w:r>
              <w:t>ISP governs; IISP implements controls</w:t>
            </w:r>
          </w:p>
        </w:tc>
      </w:tr>
    </w:tbl>
    <w:p w14:paraId="5C9049A3" w14:textId="77777777" w:rsidR="009B523A" w:rsidRDefault="00000000">
      <w:pPr>
        <w:pStyle w:val="Heading1"/>
      </w:pPr>
      <w:r>
        <w:lastRenderedPageBreak/>
        <w:t>STRIDE ISP 2.1</w:t>
      </w:r>
    </w:p>
    <w:p w14:paraId="2665CD41" w14:textId="77777777" w:rsidR="009B523A" w:rsidRDefault="00000000">
      <w:r>
        <w:t>Summary of Key MUST / SHOULD / WILL Requirements:</w:t>
      </w:r>
    </w:p>
    <w:p w14:paraId="2A8004B1" w14:textId="77777777" w:rsidR="009B523A" w:rsidRDefault="00000000">
      <w:r>
        <w:t>(Program-level ISP policy; authoritative text maintained in ISP library.)</w:t>
      </w:r>
    </w:p>
    <w:p w14:paraId="0C40B81F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7E215815" w14:textId="77777777">
        <w:tc>
          <w:tcPr>
            <w:tcW w:w="4800" w:type="dxa"/>
          </w:tcPr>
          <w:p w14:paraId="29E42B1F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3156FE08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715C5477" w14:textId="77777777" w:rsidR="009B523A" w:rsidRDefault="00000000">
            <w:r>
              <w:t>Notes</w:t>
            </w:r>
          </w:p>
        </w:tc>
      </w:tr>
      <w:tr w:rsidR="009B523A" w14:paraId="4C2D90C5" w14:textId="77777777">
        <w:tc>
          <w:tcPr>
            <w:tcW w:w="4800" w:type="dxa"/>
          </w:tcPr>
          <w:p w14:paraId="603D0B66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20EB25F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81B58E0" w14:textId="77777777" w:rsidR="009B523A" w:rsidRDefault="00000000">
            <w:r>
              <w:t>ISP governs; IISP implements controls</w:t>
            </w:r>
          </w:p>
        </w:tc>
      </w:tr>
      <w:tr w:rsidR="009B523A" w14:paraId="7FF94026" w14:textId="77777777">
        <w:tc>
          <w:tcPr>
            <w:tcW w:w="4800" w:type="dxa"/>
          </w:tcPr>
          <w:p w14:paraId="0B17B81A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27FE6B7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66D08D8" w14:textId="77777777" w:rsidR="009B523A" w:rsidRDefault="00000000">
            <w:r>
              <w:t>ISP governs; IISP implements controls</w:t>
            </w:r>
          </w:p>
        </w:tc>
      </w:tr>
      <w:tr w:rsidR="009B523A" w14:paraId="5F636DE8" w14:textId="77777777">
        <w:tc>
          <w:tcPr>
            <w:tcW w:w="4800" w:type="dxa"/>
          </w:tcPr>
          <w:p w14:paraId="181EF169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7620098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6199B31" w14:textId="77777777" w:rsidR="009B523A" w:rsidRDefault="00000000">
            <w:r>
              <w:t>ISP governs; IISP implements controls</w:t>
            </w:r>
          </w:p>
        </w:tc>
      </w:tr>
    </w:tbl>
    <w:p w14:paraId="047C4596" w14:textId="77777777" w:rsidR="009B523A" w:rsidRDefault="00000000">
      <w:pPr>
        <w:pStyle w:val="Heading1"/>
      </w:pPr>
      <w:r>
        <w:lastRenderedPageBreak/>
        <w:t>STRIDE ISP 2.2</w:t>
      </w:r>
    </w:p>
    <w:p w14:paraId="2E8638FA" w14:textId="77777777" w:rsidR="009B523A" w:rsidRDefault="00000000">
      <w:r>
        <w:t>Summary of Key MUST / SHOULD / WILL Requirements:</w:t>
      </w:r>
    </w:p>
    <w:p w14:paraId="6E448C1C" w14:textId="77777777" w:rsidR="009B523A" w:rsidRDefault="00000000">
      <w:r>
        <w:t>(Program-level ISP policy; authoritative text maintained in ISP library.)</w:t>
      </w:r>
    </w:p>
    <w:p w14:paraId="56BFFE57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DC0F250" w14:textId="77777777">
        <w:tc>
          <w:tcPr>
            <w:tcW w:w="4800" w:type="dxa"/>
          </w:tcPr>
          <w:p w14:paraId="1E8D264D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8031185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18C3E1FA" w14:textId="77777777" w:rsidR="009B523A" w:rsidRDefault="00000000">
            <w:r>
              <w:t>Notes</w:t>
            </w:r>
          </w:p>
        </w:tc>
      </w:tr>
      <w:tr w:rsidR="009B523A" w14:paraId="15BC62FD" w14:textId="77777777">
        <w:tc>
          <w:tcPr>
            <w:tcW w:w="4800" w:type="dxa"/>
          </w:tcPr>
          <w:p w14:paraId="5E1CAD45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D30117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81B2DE5" w14:textId="77777777" w:rsidR="009B523A" w:rsidRDefault="00000000">
            <w:r>
              <w:t>ISP governs; IISP implements controls</w:t>
            </w:r>
          </w:p>
        </w:tc>
      </w:tr>
      <w:tr w:rsidR="009B523A" w14:paraId="12484F81" w14:textId="77777777">
        <w:tc>
          <w:tcPr>
            <w:tcW w:w="4800" w:type="dxa"/>
          </w:tcPr>
          <w:p w14:paraId="772E519C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6FDB55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E23E657" w14:textId="77777777" w:rsidR="009B523A" w:rsidRDefault="00000000">
            <w:r>
              <w:t>ISP governs; IISP implements controls</w:t>
            </w:r>
          </w:p>
        </w:tc>
      </w:tr>
      <w:tr w:rsidR="009B523A" w14:paraId="0FC0B09E" w14:textId="77777777">
        <w:tc>
          <w:tcPr>
            <w:tcW w:w="4800" w:type="dxa"/>
          </w:tcPr>
          <w:p w14:paraId="7B1ECEAB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67EB68E9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D2496F9" w14:textId="77777777" w:rsidR="009B523A" w:rsidRDefault="00000000">
            <w:r>
              <w:t>ISP governs; IISP implements controls</w:t>
            </w:r>
          </w:p>
        </w:tc>
      </w:tr>
    </w:tbl>
    <w:p w14:paraId="6E444EEC" w14:textId="77777777" w:rsidR="009B523A" w:rsidRDefault="00000000">
      <w:pPr>
        <w:pStyle w:val="Heading1"/>
      </w:pPr>
      <w:r>
        <w:lastRenderedPageBreak/>
        <w:t>STRIDE ISP 2.3</w:t>
      </w:r>
    </w:p>
    <w:p w14:paraId="4D94B669" w14:textId="77777777" w:rsidR="009B523A" w:rsidRDefault="00000000">
      <w:r>
        <w:t>Summary of Key MUST / SHOULD / WILL Requirements:</w:t>
      </w:r>
    </w:p>
    <w:p w14:paraId="5D26AB97" w14:textId="77777777" w:rsidR="009B523A" w:rsidRDefault="00000000">
      <w:r>
        <w:t>(Program-level ISP policy; authoritative text maintained in ISP library.)</w:t>
      </w:r>
    </w:p>
    <w:p w14:paraId="2F91AAB4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AE876C9" w14:textId="77777777">
        <w:tc>
          <w:tcPr>
            <w:tcW w:w="4800" w:type="dxa"/>
          </w:tcPr>
          <w:p w14:paraId="024E95FC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1BDC88D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76796A1B" w14:textId="77777777" w:rsidR="009B523A" w:rsidRDefault="00000000">
            <w:r>
              <w:t>Notes</w:t>
            </w:r>
          </w:p>
        </w:tc>
      </w:tr>
      <w:tr w:rsidR="009B523A" w14:paraId="3FBAF7F6" w14:textId="77777777">
        <w:tc>
          <w:tcPr>
            <w:tcW w:w="4800" w:type="dxa"/>
          </w:tcPr>
          <w:p w14:paraId="3321C2E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313FE9F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C00A4B0" w14:textId="77777777" w:rsidR="009B523A" w:rsidRDefault="00000000">
            <w:r>
              <w:t>ISP governs; IISP implements controls</w:t>
            </w:r>
          </w:p>
        </w:tc>
      </w:tr>
      <w:tr w:rsidR="009B523A" w14:paraId="28BB1AE9" w14:textId="77777777">
        <w:tc>
          <w:tcPr>
            <w:tcW w:w="4800" w:type="dxa"/>
          </w:tcPr>
          <w:p w14:paraId="02C77429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38BFE99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5701AA6" w14:textId="77777777" w:rsidR="009B523A" w:rsidRDefault="00000000">
            <w:r>
              <w:t>ISP governs; IISP implements controls</w:t>
            </w:r>
          </w:p>
        </w:tc>
      </w:tr>
      <w:tr w:rsidR="009B523A" w14:paraId="4A84BD09" w14:textId="77777777">
        <w:tc>
          <w:tcPr>
            <w:tcW w:w="4800" w:type="dxa"/>
          </w:tcPr>
          <w:p w14:paraId="2D0436DC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15B96413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440F1B1" w14:textId="77777777" w:rsidR="009B523A" w:rsidRDefault="00000000">
            <w:r>
              <w:t>ISP governs; IISP implements controls</w:t>
            </w:r>
          </w:p>
        </w:tc>
      </w:tr>
    </w:tbl>
    <w:p w14:paraId="6154E2C7" w14:textId="77777777" w:rsidR="009B523A" w:rsidRDefault="00000000">
      <w:pPr>
        <w:pStyle w:val="Heading1"/>
      </w:pPr>
      <w:r>
        <w:lastRenderedPageBreak/>
        <w:t>STRIDE ISP 2.4</w:t>
      </w:r>
    </w:p>
    <w:p w14:paraId="108CC456" w14:textId="77777777" w:rsidR="009B523A" w:rsidRDefault="00000000">
      <w:r>
        <w:t>Summary of Key MUST / SHOULD / WILL Requirements:</w:t>
      </w:r>
    </w:p>
    <w:p w14:paraId="0354DB22" w14:textId="77777777" w:rsidR="009B523A" w:rsidRDefault="00000000">
      <w:r>
        <w:t>(Program-level ISP policy; authoritative text maintained in ISP library.)</w:t>
      </w:r>
    </w:p>
    <w:p w14:paraId="69674A31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6B6FA4A" w14:textId="77777777">
        <w:tc>
          <w:tcPr>
            <w:tcW w:w="4800" w:type="dxa"/>
          </w:tcPr>
          <w:p w14:paraId="3A96256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D25A49B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18288D07" w14:textId="77777777" w:rsidR="009B523A" w:rsidRDefault="00000000">
            <w:r>
              <w:t>Notes</w:t>
            </w:r>
          </w:p>
        </w:tc>
      </w:tr>
      <w:tr w:rsidR="009B523A" w14:paraId="25B4EC0E" w14:textId="77777777">
        <w:tc>
          <w:tcPr>
            <w:tcW w:w="4800" w:type="dxa"/>
          </w:tcPr>
          <w:p w14:paraId="14ACE44B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7BECAF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D7C5424" w14:textId="77777777" w:rsidR="009B523A" w:rsidRDefault="00000000">
            <w:r>
              <w:t>ISP governs; IISP implements controls</w:t>
            </w:r>
          </w:p>
        </w:tc>
      </w:tr>
      <w:tr w:rsidR="009B523A" w14:paraId="3521DB22" w14:textId="77777777">
        <w:tc>
          <w:tcPr>
            <w:tcW w:w="4800" w:type="dxa"/>
          </w:tcPr>
          <w:p w14:paraId="28D09C0B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5FF2C5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955A183" w14:textId="77777777" w:rsidR="009B523A" w:rsidRDefault="00000000">
            <w:r>
              <w:t>ISP governs; IISP implements controls</w:t>
            </w:r>
          </w:p>
        </w:tc>
      </w:tr>
      <w:tr w:rsidR="009B523A" w14:paraId="211B713A" w14:textId="77777777">
        <w:tc>
          <w:tcPr>
            <w:tcW w:w="4800" w:type="dxa"/>
          </w:tcPr>
          <w:p w14:paraId="6EE07832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47015F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B088677" w14:textId="77777777" w:rsidR="009B523A" w:rsidRDefault="00000000">
            <w:r>
              <w:t>ISP governs; IISP implements controls</w:t>
            </w:r>
          </w:p>
        </w:tc>
      </w:tr>
    </w:tbl>
    <w:p w14:paraId="34D38A6C" w14:textId="77777777" w:rsidR="009B523A" w:rsidRDefault="00000000">
      <w:pPr>
        <w:pStyle w:val="Heading1"/>
      </w:pPr>
      <w:r>
        <w:lastRenderedPageBreak/>
        <w:t>STRIDE ISP 2.5</w:t>
      </w:r>
    </w:p>
    <w:p w14:paraId="32722E99" w14:textId="77777777" w:rsidR="009B523A" w:rsidRDefault="00000000">
      <w:r>
        <w:t>Summary of Key MUST / SHOULD / WILL Requirements:</w:t>
      </w:r>
    </w:p>
    <w:p w14:paraId="6172637F" w14:textId="77777777" w:rsidR="009B523A" w:rsidRDefault="00000000">
      <w:r>
        <w:t>(Program-level ISP policy; authoritative text maintained in ISP library.)</w:t>
      </w:r>
    </w:p>
    <w:p w14:paraId="7C5FD6A6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7ED5E40" w14:textId="77777777">
        <w:tc>
          <w:tcPr>
            <w:tcW w:w="4800" w:type="dxa"/>
          </w:tcPr>
          <w:p w14:paraId="03BAA481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A45A8A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D62F211" w14:textId="77777777" w:rsidR="009B523A" w:rsidRDefault="00000000">
            <w:r>
              <w:t>Notes</w:t>
            </w:r>
          </w:p>
        </w:tc>
      </w:tr>
      <w:tr w:rsidR="009B523A" w14:paraId="42241613" w14:textId="77777777">
        <w:tc>
          <w:tcPr>
            <w:tcW w:w="4800" w:type="dxa"/>
          </w:tcPr>
          <w:p w14:paraId="1845A28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279EB3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A427234" w14:textId="77777777" w:rsidR="009B523A" w:rsidRDefault="00000000">
            <w:r>
              <w:t>ISP governs; IISP implements controls</w:t>
            </w:r>
          </w:p>
        </w:tc>
      </w:tr>
      <w:tr w:rsidR="009B523A" w14:paraId="6826E465" w14:textId="77777777">
        <w:tc>
          <w:tcPr>
            <w:tcW w:w="4800" w:type="dxa"/>
          </w:tcPr>
          <w:p w14:paraId="7D6FA0EE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3E7DB5F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7BB5132" w14:textId="77777777" w:rsidR="009B523A" w:rsidRDefault="00000000">
            <w:r>
              <w:t>ISP governs; IISP implements controls</w:t>
            </w:r>
          </w:p>
        </w:tc>
      </w:tr>
      <w:tr w:rsidR="009B523A" w14:paraId="531F0B1F" w14:textId="77777777">
        <w:tc>
          <w:tcPr>
            <w:tcW w:w="4800" w:type="dxa"/>
          </w:tcPr>
          <w:p w14:paraId="3714F2D9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9B547D9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A922193" w14:textId="77777777" w:rsidR="009B523A" w:rsidRDefault="00000000">
            <w:r>
              <w:t>ISP governs; IISP implements controls</w:t>
            </w:r>
          </w:p>
        </w:tc>
      </w:tr>
    </w:tbl>
    <w:p w14:paraId="68FA94BA" w14:textId="77777777" w:rsidR="009B523A" w:rsidRDefault="00000000">
      <w:pPr>
        <w:pStyle w:val="Heading1"/>
      </w:pPr>
      <w:r>
        <w:lastRenderedPageBreak/>
        <w:t>STRIDE ISP 2.6</w:t>
      </w:r>
    </w:p>
    <w:p w14:paraId="7028960F" w14:textId="77777777" w:rsidR="009B523A" w:rsidRDefault="00000000">
      <w:r>
        <w:t>Summary of Key MUST / SHOULD / WILL Requirements:</w:t>
      </w:r>
    </w:p>
    <w:p w14:paraId="6011AC44" w14:textId="77777777" w:rsidR="009B523A" w:rsidRDefault="00000000">
      <w:r>
        <w:t>(Program-level ISP policy; authoritative text maintained in ISP library.)</w:t>
      </w:r>
    </w:p>
    <w:p w14:paraId="210A9F6C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D8561B0" w14:textId="77777777">
        <w:tc>
          <w:tcPr>
            <w:tcW w:w="4800" w:type="dxa"/>
          </w:tcPr>
          <w:p w14:paraId="2F92A93C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87322B6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40777A2" w14:textId="77777777" w:rsidR="009B523A" w:rsidRDefault="00000000">
            <w:r>
              <w:t>Notes</w:t>
            </w:r>
          </w:p>
        </w:tc>
      </w:tr>
      <w:tr w:rsidR="009B523A" w14:paraId="4AFBAEB9" w14:textId="77777777">
        <w:tc>
          <w:tcPr>
            <w:tcW w:w="4800" w:type="dxa"/>
          </w:tcPr>
          <w:p w14:paraId="51015CA0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3C4B4F1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0265E48" w14:textId="77777777" w:rsidR="009B523A" w:rsidRDefault="00000000">
            <w:r>
              <w:t>ISP governs; IISP implements controls</w:t>
            </w:r>
          </w:p>
        </w:tc>
      </w:tr>
      <w:tr w:rsidR="009B523A" w14:paraId="60D79691" w14:textId="77777777">
        <w:tc>
          <w:tcPr>
            <w:tcW w:w="4800" w:type="dxa"/>
          </w:tcPr>
          <w:p w14:paraId="346ABC62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7DC9D8E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3925BC6" w14:textId="77777777" w:rsidR="009B523A" w:rsidRDefault="00000000">
            <w:r>
              <w:t>ISP governs; IISP implements controls</w:t>
            </w:r>
          </w:p>
        </w:tc>
      </w:tr>
      <w:tr w:rsidR="009B523A" w14:paraId="7F643762" w14:textId="77777777">
        <w:tc>
          <w:tcPr>
            <w:tcW w:w="4800" w:type="dxa"/>
          </w:tcPr>
          <w:p w14:paraId="49B81822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682B9ED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0239050" w14:textId="77777777" w:rsidR="009B523A" w:rsidRDefault="00000000">
            <w:r>
              <w:t>ISP governs; IISP implements controls</w:t>
            </w:r>
          </w:p>
        </w:tc>
      </w:tr>
    </w:tbl>
    <w:p w14:paraId="42ADA123" w14:textId="77777777" w:rsidR="009B523A" w:rsidRDefault="00000000">
      <w:pPr>
        <w:pStyle w:val="Heading1"/>
      </w:pPr>
      <w:r>
        <w:lastRenderedPageBreak/>
        <w:t>STRIDE ISP 3.1</w:t>
      </w:r>
    </w:p>
    <w:p w14:paraId="1A0BA332" w14:textId="77777777" w:rsidR="009B523A" w:rsidRDefault="00000000">
      <w:r>
        <w:t>Summary of Key MUST / SHOULD / WILL Requirements:</w:t>
      </w:r>
    </w:p>
    <w:p w14:paraId="4B8062B8" w14:textId="77777777" w:rsidR="009B523A" w:rsidRDefault="00000000">
      <w:r>
        <w:t>(Program-level ISP policy; authoritative text maintained in ISP library.)</w:t>
      </w:r>
    </w:p>
    <w:p w14:paraId="17581778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7BFE9F38" w14:textId="77777777">
        <w:tc>
          <w:tcPr>
            <w:tcW w:w="4800" w:type="dxa"/>
          </w:tcPr>
          <w:p w14:paraId="29891C4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0C0EA6CA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29214271" w14:textId="77777777" w:rsidR="009B523A" w:rsidRDefault="00000000">
            <w:r>
              <w:t>Notes</w:t>
            </w:r>
          </w:p>
        </w:tc>
      </w:tr>
      <w:tr w:rsidR="009B523A" w14:paraId="372D9311" w14:textId="77777777">
        <w:tc>
          <w:tcPr>
            <w:tcW w:w="4800" w:type="dxa"/>
          </w:tcPr>
          <w:p w14:paraId="722F340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17ED01F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A70099C" w14:textId="77777777" w:rsidR="009B523A" w:rsidRDefault="00000000">
            <w:r>
              <w:t>ISP governs; IISP implements controls</w:t>
            </w:r>
          </w:p>
        </w:tc>
      </w:tr>
      <w:tr w:rsidR="009B523A" w14:paraId="36A2B0F5" w14:textId="77777777">
        <w:tc>
          <w:tcPr>
            <w:tcW w:w="4800" w:type="dxa"/>
          </w:tcPr>
          <w:p w14:paraId="6A6FD481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F38573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F75D616" w14:textId="77777777" w:rsidR="009B523A" w:rsidRDefault="00000000">
            <w:r>
              <w:t>ISP governs; IISP implements controls</w:t>
            </w:r>
          </w:p>
        </w:tc>
      </w:tr>
      <w:tr w:rsidR="009B523A" w14:paraId="0D7FC70C" w14:textId="77777777">
        <w:tc>
          <w:tcPr>
            <w:tcW w:w="4800" w:type="dxa"/>
          </w:tcPr>
          <w:p w14:paraId="1A6B6BDE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2615D45B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E805D15" w14:textId="77777777" w:rsidR="009B523A" w:rsidRDefault="00000000">
            <w:r>
              <w:t>ISP governs; IISP implements controls</w:t>
            </w:r>
          </w:p>
        </w:tc>
      </w:tr>
    </w:tbl>
    <w:p w14:paraId="7A03D7B8" w14:textId="77777777" w:rsidR="009B523A" w:rsidRDefault="00000000">
      <w:pPr>
        <w:pStyle w:val="Heading1"/>
      </w:pPr>
      <w:r>
        <w:lastRenderedPageBreak/>
        <w:t>STRIDE ISP 3.2</w:t>
      </w:r>
    </w:p>
    <w:p w14:paraId="0077AF2D" w14:textId="77777777" w:rsidR="009B523A" w:rsidRDefault="00000000">
      <w:r>
        <w:t>Summary of Key MUST / SHOULD / WILL Requirements:</w:t>
      </w:r>
    </w:p>
    <w:p w14:paraId="0A87F218" w14:textId="77777777" w:rsidR="009B523A" w:rsidRDefault="00000000">
      <w:r>
        <w:t>(Program-level ISP policy; authoritative text maintained in ISP library.)</w:t>
      </w:r>
    </w:p>
    <w:p w14:paraId="1C5F44A9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1A220D2" w14:textId="77777777">
        <w:tc>
          <w:tcPr>
            <w:tcW w:w="4800" w:type="dxa"/>
          </w:tcPr>
          <w:p w14:paraId="0DD9C062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75B6152D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5574FED" w14:textId="77777777" w:rsidR="009B523A" w:rsidRDefault="00000000">
            <w:r>
              <w:t>Notes</w:t>
            </w:r>
          </w:p>
        </w:tc>
      </w:tr>
      <w:tr w:rsidR="009B523A" w14:paraId="1DA70CDD" w14:textId="77777777">
        <w:tc>
          <w:tcPr>
            <w:tcW w:w="4800" w:type="dxa"/>
          </w:tcPr>
          <w:p w14:paraId="23D1FD72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9F4BA2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C957B46" w14:textId="77777777" w:rsidR="009B523A" w:rsidRDefault="00000000">
            <w:r>
              <w:t>ISP governs; IISP implements controls</w:t>
            </w:r>
          </w:p>
        </w:tc>
      </w:tr>
      <w:tr w:rsidR="009B523A" w14:paraId="33A03881" w14:textId="77777777">
        <w:tc>
          <w:tcPr>
            <w:tcW w:w="4800" w:type="dxa"/>
          </w:tcPr>
          <w:p w14:paraId="2CA54B5C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C48D06D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070D4CA" w14:textId="77777777" w:rsidR="009B523A" w:rsidRDefault="00000000">
            <w:r>
              <w:t>ISP governs; IISP implements controls</w:t>
            </w:r>
          </w:p>
        </w:tc>
      </w:tr>
      <w:tr w:rsidR="009B523A" w14:paraId="6D983C3A" w14:textId="77777777">
        <w:tc>
          <w:tcPr>
            <w:tcW w:w="4800" w:type="dxa"/>
          </w:tcPr>
          <w:p w14:paraId="24A46EBA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5338A27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EBCD731" w14:textId="77777777" w:rsidR="009B523A" w:rsidRDefault="00000000">
            <w:r>
              <w:t>ISP governs; IISP implements controls</w:t>
            </w:r>
          </w:p>
        </w:tc>
      </w:tr>
    </w:tbl>
    <w:p w14:paraId="044B7D94" w14:textId="77777777" w:rsidR="009B523A" w:rsidRDefault="00000000">
      <w:pPr>
        <w:pStyle w:val="Heading1"/>
      </w:pPr>
      <w:r>
        <w:lastRenderedPageBreak/>
        <w:t>STRIDE ISP 3.3</w:t>
      </w:r>
    </w:p>
    <w:p w14:paraId="5F1D37A8" w14:textId="77777777" w:rsidR="009B523A" w:rsidRDefault="00000000">
      <w:r>
        <w:t>Summary of Key MUST / SHOULD / WILL Requirements:</w:t>
      </w:r>
    </w:p>
    <w:p w14:paraId="7EED1E44" w14:textId="77777777" w:rsidR="009B523A" w:rsidRDefault="00000000">
      <w:r>
        <w:t>(Program-level ISP policy; authoritative text maintained in ISP library.)</w:t>
      </w:r>
    </w:p>
    <w:p w14:paraId="69AF08AB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369D234" w14:textId="77777777">
        <w:tc>
          <w:tcPr>
            <w:tcW w:w="4800" w:type="dxa"/>
          </w:tcPr>
          <w:p w14:paraId="7AEC6C99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5B0F19AC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D58D17E" w14:textId="77777777" w:rsidR="009B523A" w:rsidRDefault="00000000">
            <w:r>
              <w:t>Notes</w:t>
            </w:r>
          </w:p>
        </w:tc>
      </w:tr>
      <w:tr w:rsidR="009B523A" w14:paraId="65410BBD" w14:textId="77777777">
        <w:tc>
          <w:tcPr>
            <w:tcW w:w="4800" w:type="dxa"/>
          </w:tcPr>
          <w:p w14:paraId="0DB1B8EF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76106A75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ED10F33" w14:textId="77777777" w:rsidR="009B523A" w:rsidRDefault="00000000">
            <w:r>
              <w:t>ISP governs; IISP implements controls</w:t>
            </w:r>
          </w:p>
        </w:tc>
      </w:tr>
      <w:tr w:rsidR="009B523A" w14:paraId="36AAA088" w14:textId="77777777">
        <w:tc>
          <w:tcPr>
            <w:tcW w:w="4800" w:type="dxa"/>
          </w:tcPr>
          <w:p w14:paraId="0B6C4760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3FAEF1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CB213B3" w14:textId="77777777" w:rsidR="009B523A" w:rsidRDefault="00000000">
            <w:r>
              <w:t>ISP governs; IISP implements controls</w:t>
            </w:r>
          </w:p>
        </w:tc>
      </w:tr>
      <w:tr w:rsidR="009B523A" w14:paraId="7E03864C" w14:textId="77777777">
        <w:tc>
          <w:tcPr>
            <w:tcW w:w="4800" w:type="dxa"/>
          </w:tcPr>
          <w:p w14:paraId="4ADD4777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260B73B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0628135" w14:textId="77777777" w:rsidR="009B523A" w:rsidRDefault="00000000">
            <w:r>
              <w:t>ISP governs; IISP implements controls</w:t>
            </w:r>
          </w:p>
        </w:tc>
      </w:tr>
    </w:tbl>
    <w:p w14:paraId="68440CB7" w14:textId="77777777" w:rsidR="009B523A" w:rsidRDefault="00000000">
      <w:pPr>
        <w:pStyle w:val="Heading1"/>
      </w:pPr>
      <w:r>
        <w:lastRenderedPageBreak/>
        <w:t>STRIDE ISP 4.1</w:t>
      </w:r>
    </w:p>
    <w:p w14:paraId="15A8B31B" w14:textId="77777777" w:rsidR="009B523A" w:rsidRDefault="00000000">
      <w:r>
        <w:t>Summary of Key MUST / SHOULD / WILL Requirements:</w:t>
      </w:r>
    </w:p>
    <w:p w14:paraId="03EBD87F" w14:textId="77777777" w:rsidR="009B523A" w:rsidRDefault="00000000">
      <w:r>
        <w:t>(Program-level ISP policy; authoritative text maintained in ISP library.)</w:t>
      </w:r>
    </w:p>
    <w:p w14:paraId="09DD30C5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BEFA4DA" w14:textId="77777777">
        <w:tc>
          <w:tcPr>
            <w:tcW w:w="4800" w:type="dxa"/>
          </w:tcPr>
          <w:p w14:paraId="05A4A4A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184C444D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0E4FDF6" w14:textId="77777777" w:rsidR="009B523A" w:rsidRDefault="00000000">
            <w:r>
              <w:t>Notes</w:t>
            </w:r>
          </w:p>
        </w:tc>
      </w:tr>
      <w:tr w:rsidR="009B523A" w14:paraId="1C7F95D9" w14:textId="77777777">
        <w:tc>
          <w:tcPr>
            <w:tcW w:w="4800" w:type="dxa"/>
          </w:tcPr>
          <w:p w14:paraId="23941AE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3D91CB6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B2F3135" w14:textId="77777777" w:rsidR="009B523A" w:rsidRDefault="00000000">
            <w:r>
              <w:t>ISP governs; IISP implements controls</w:t>
            </w:r>
          </w:p>
        </w:tc>
      </w:tr>
      <w:tr w:rsidR="009B523A" w14:paraId="42D7E539" w14:textId="77777777">
        <w:tc>
          <w:tcPr>
            <w:tcW w:w="4800" w:type="dxa"/>
          </w:tcPr>
          <w:p w14:paraId="65A46645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EF446F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C548DFD" w14:textId="77777777" w:rsidR="009B523A" w:rsidRDefault="00000000">
            <w:r>
              <w:t>ISP governs; IISP implements controls</w:t>
            </w:r>
          </w:p>
        </w:tc>
      </w:tr>
      <w:tr w:rsidR="009B523A" w14:paraId="70159D74" w14:textId="77777777">
        <w:tc>
          <w:tcPr>
            <w:tcW w:w="4800" w:type="dxa"/>
          </w:tcPr>
          <w:p w14:paraId="6F818C07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57E5DDF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880CBC2" w14:textId="77777777" w:rsidR="009B523A" w:rsidRDefault="00000000">
            <w:r>
              <w:t>ISP governs; IISP implements controls</w:t>
            </w:r>
          </w:p>
        </w:tc>
      </w:tr>
    </w:tbl>
    <w:p w14:paraId="08464C07" w14:textId="77777777" w:rsidR="009B523A" w:rsidRDefault="00000000">
      <w:pPr>
        <w:pStyle w:val="Heading1"/>
      </w:pPr>
      <w:r>
        <w:lastRenderedPageBreak/>
        <w:t>STRIDE ISP 4.2</w:t>
      </w:r>
    </w:p>
    <w:p w14:paraId="0BDF56C7" w14:textId="77777777" w:rsidR="009B523A" w:rsidRDefault="00000000">
      <w:r>
        <w:t>Summary of Key MUST / SHOULD / WILL Requirements:</w:t>
      </w:r>
    </w:p>
    <w:p w14:paraId="1210C68B" w14:textId="77777777" w:rsidR="009B523A" w:rsidRDefault="00000000">
      <w:r>
        <w:t>(Program-level ISP policy; authoritative text maintained in ISP library.)</w:t>
      </w:r>
    </w:p>
    <w:p w14:paraId="289D8974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725389EB" w14:textId="77777777">
        <w:tc>
          <w:tcPr>
            <w:tcW w:w="4800" w:type="dxa"/>
          </w:tcPr>
          <w:p w14:paraId="3EAF0181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5AD98DF3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727862E" w14:textId="77777777" w:rsidR="009B523A" w:rsidRDefault="00000000">
            <w:r>
              <w:t>Notes</w:t>
            </w:r>
          </w:p>
        </w:tc>
      </w:tr>
      <w:tr w:rsidR="009B523A" w14:paraId="3D867175" w14:textId="77777777">
        <w:tc>
          <w:tcPr>
            <w:tcW w:w="4800" w:type="dxa"/>
          </w:tcPr>
          <w:p w14:paraId="09DEFC34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A7E05B8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FAE51D6" w14:textId="77777777" w:rsidR="009B523A" w:rsidRDefault="00000000">
            <w:r>
              <w:t>ISP governs; IISP implements controls</w:t>
            </w:r>
          </w:p>
        </w:tc>
      </w:tr>
      <w:tr w:rsidR="009B523A" w14:paraId="565DE1D9" w14:textId="77777777">
        <w:tc>
          <w:tcPr>
            <w:tcW w:w="4800" w:type="dxa"/>
          </w:tcPr>
          <w:p w14:paraId="69BB72DD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7326E9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4C861D4" w14:textId="77777777" w:rsidR="009B523A" w:rsidRDefault="00000000">
            <w:r>
              <w:t>ISP governs; IISP implements controls</w:t>
            </w:r>
          </w:p>
        </w:tc>
      </w:tr>
      <w:tr w:rsidR="009B523A" w14:paraId="698D3702" w14:textId="77777777">
        <w:tc>
          <w:tcPr>
            <w:tcW w:w="4800" w:type="dxa"/>
          </w:tcPr>
          <w:p w14:paraId="6AAE27E2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63CF214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B1FAF19" w14:textId="77777777" w:rsidR="009B523A" w:rsidRDefault="00000000">
            <w:r>
              <w:t>ISP governs; IISP implements controls</w:t>
            </w:r>
          </w:p>
        </w:tc>
      </w:tr>
    </w:tbl>
    <w:p w14:paraId="69843B44" w14:textId="77777777" w:rsidR="009B523A" w:rsidRDefault="00000000">
      <w:pPr>
        <w:pStyle w:val="Heading1"/>
      </w:pPr>
      <w:r>
        <w:lastRenderedPageBreak/>
        <w:t>STRIDE ISP 4.3</w:t>
      </w:r>
    </w:p>
    <w:p w14:paraId="10E27CFE" w14:textId="77777777" w:rsidR="009B523A" w:rsidRDefault="00000000">
      <w:r>
        <w:t>Summary of Key MUST / SHOULD / WILL Requirements:</w:t>
      </w:r>
    </w:p>
    <w:p w14:paraId="5BE1D538" w14:textId="77777777" w:rsidR="009B523A" w:rsidRDefault="00000000">
      <w:r>
        <w:t>(Program-level ISP policy; authoritative text maintained in ISP library.)</w:t>
      </w:r>
    </w:p>
    <w:p w14:paraId="01BDA0FC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5F15D638" w14:textId="77777777">
        <w:tc>
          <w:tcPr>
            <w:tcW w:w="4800" w:type="dxa"/>
          </w:tcPr>
          <w:p w14:paraId="62D59CA4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37E72928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3A22AB63" w14:textId="77777777" w:rsidR="009B523A" w:rsidRDefault="00000000">
            <w:r>
              <w:t>Notes</w:t>
            </w:r>
          </w:p>
        </w:tc>
      </w:tr>
      <w:tr w:rsidR="009B523A" w14:paraId="284A5069" w14:textId="77777777">
        <w:tc>
          <w:tcPr>
            <w:tcW w:w="4800" w:type="dxa"/>
          </w:tcPr>
          <w:p w14:paraId="63C819B4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E8EF5C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D7839B3" w14:textId="77777777" w:rsidR="009B523A" w:rsidRDefault="00000000">
            <w:r>
              <w:t>ISP governs; IISP implements controls</w:t>
            </w:r>
          </w:p>
        </w:tc>
      </w:tr>
      <w:tr w:rsidR="009B523A" w14:paraId="64CA81F6" w14:textId="77777777">
        <w:tc>
          <w:tcPr>
            <w:tcW w:w="4800" w:type="dxa"/>
          </w:tcPr>
          <w:p w14:paraId="45FB9174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5F07E9A7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D9B95B1" w14:textId="77777777" w:rsidR="009B523A" w:rsidRDefault="00000000">
            <w:r>
              <w:t>ISP governs; IISP implements controls</w:t>
            </w:r>
          </w:p>
        </w:tc>
      </w:tr>
      <w:tr w:rsidR="009B523A" w14:paraId="43067A26" w14:textId="77777777">
        <w:tc>
          <w:tcPr>
            <w:tcW w:w="4800" w:type="dxa"/>
          </w:tcPr>
          <w:p w14:paraId="47E8B254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450E12F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7F95389" w14:textId="77777777" w:rsidR="009B523A" w:rsidRDefault="00000000">
            <w:r>
              <w:t>ISP governs; IISP implements controls</w:t>
            </w:r>
          </w:p>
        </w:tc>
      </w:tr>
    </w:tbl>
    <w:p w14:paraId="6A88D34D" w14:textId="77777777" w:rsidR="009B523A" w:rsidRDefault="00000000">
      <w:pPr>
        <w:pStyle w:val="Heading1"/>
      </w:pPr>
      <w:r>
        <w:lastRenderedPageBreak/>
        <w:t>STRIDE ISP 4.4</w:t>
      </w:r>
    </w:p>
    <w:p w14:paraId="1E1F2676" w14:textId="77777777" w:rsidR="009B523A" w:rsidRDefault="00000000">
      <w:r>
        <w:t>Summary of Key MUST / SHOULD / WILL Requirements:</w:t>
      </w:r>
    </w:p>
    <w:p w14:paraId="2C134F84" w14:textId="77777777" w:rsidR="009B523A" w:rsidRDefault="00000000">
      <w:r>
        <w:t>(Program-level ISP policy; authoritative text maintained in ISP library.)</w:t>
      </w:r>
    </w:p>
    <w:p w14:paraId="7BDE3BD6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AE37972" w14:textId="77777777">
        <w:tc>
          <w:tcPr>
            <w:tcW w:w="4800" w:type="dxa"/>
          </w:tcPr>
          <w:p w14:paraId="17AA8C7C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04DC41C0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10D307EB" w14:textId="77777777" w:rsidR="009B523A" w:rsidRDefault="00000000">
            <w:r>
              <w:t>Notes</w:t>
            </w:r>
          </w:p>
        </w:tc>
      </w:tr>
      <w:tr w:rsidR="009B523A" w14:paraId="463A3592" w14:textId="77777777">
        <w:tc>
          <w:tcPr>
            <w:tcW w:w="4800" w:type="dxa"/>
          </w:tcPr>
          <w:p w14:paraId="53B6D14C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2788240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CDA1A93" w14:textId="77777777" w:rsidR="009B523A" w:rsidRDefault="00000000">
            <w:r>
              <w:t>ISP governs; IISP implements controls</w:t>
            </w:r>
          </w:p>
        </w:tc>
      </w:tr>
      <w:tr w:rsidR="009B523A" w14:paraId="03631032" w14:textId="77777777">
        <w:tc>
          <w:tcPr>
            <w:tcW w:w="4800" w:type="dxa"/>
          </w:tcPr>
          <w:p w14:paraId="4225F669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56AE1D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0673B84" w14:textId="77777777" w:rsidR="009B523A" w:rsidRDefault="00000000">
            <w:r>
              <w:t>ISP governs; IISP implements controls</w:t>
            </w:r>
          </w:p>
        </w:tc>
      </w:tr>
      <w:tr w:rsidR="009B523A" w14:paraId="11CFF67B" w14:textId="77777777">
        <w:tc>
          <w:tcPr>
            <w:tcW w:w="4800" w:type="dxa"/>
          </w:tcPr>
          <w:p w14:paraId="0A710E75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2E444C23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D29A5F2" w14:textId="77777777" w:rsidR="009B523A" w:rsidRDefault="00000000">
            <w:r>
              <w:t>ISP governs; IISP implements controls</w:t>
            </w:r>
          </w:p>
        </w:tc>
      </w:tr>
    </w:tbl>
    <w:p w14:paraId="722F7DAF" w14:textId="77777777" w:rsidR="009B523A" w:rsidRDefault="00000000">
      <w:pPr>
        <w:pStyle w:val="Heading1"/>
      </w:pPr>
      <w:r>
        <w:lastRenderedPageBreak/>
        <w:t>STRIDE ISP 4.5</w:t>
      </w:r>
    </w:p>
    <w:p w14:paraId="22F59AD6" w14:textId="77777777" w:rsidR="009B523A" w:rsidRDefault="00000000">
      <w:r>
        <w:t>Summary of Key MUST / SHOULD / WILL Requirements:</w:t>
      </w:r>
    </w:p>
    <w:p w14:paraId="4341CBC0" w14:textId="77777777" w:rsidR="009B523A" w:rsidRDefault="00000000">
      <w:r>
        <w:t>(Program-level ISP policy; authoritative text maintained in ISP library.)</w:t>
      </w:r>
    </w:p>
    <w:p w14:paraId="4E324D94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21435037" w14:textId="77777777">
        <w:tc>
          <w:tcPr>
            <w:tcW w:w="4800" w:type="dxa"/>
          </w:tcPr>
          <w:p w14:paraId="7AD715E2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86F674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54D8EE85" w14:textId="77777777" w:rsidR="009B523A" w:rsidRDefault="00000000">
            <w:r>
              <w:t>Notes</w:t>
            </w:r>
          </w:p>
        </w:tc>
      </w:tr>
      <w:tr w:rsidR="009B523A" w14:paraId="2CA6E549" w14:textId="77777777">
        <w:tc>
          <w:tcPr>
            <w:tcW w:w="4800" w:type="dxa"/>
          </w:tcPr>
          <w:p w14:paraId="2E69170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10A591E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ADC3340" w14:textId="77777777" w:rsidR="009B523A" w:rsidRDefault="00000000">
            <w:r>
              <w:t>ISP governs; IISP implements controls</w:t>
            </w:r>
          </w:p>
        </w:tc>
      </w:tr>
      <w:tr w:rsidR="009B523A" w14:paraId="7922F0DB" w14:textId="77777777">
        <w:tc>
          <w:tcPr>
            <w:tcW w:w="4800" w:type="dxa"/>
          </w:tcPr>
          <w:p w14:paraId="19B6DC7E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17357F6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A646927" w14:textId="77777777" w:rsidR="009B523A" w:rsidRDefault="00000000">
            <w:r>
              <w:t>ISP governs; IISP implements controls</w:t>
            </w:r>
          </w:p>
        </w:tc>
      </w:tr>
      <w:tr w:rsidR="009B523A" w14:paraId="78904D86" w14:textId="77777777">
        <w:tc>
          <w:tcPr>
            <w:tcW w:w="4800" w:type="dxa"/>
          </w:tcPr>
          <w:p w14:paraId="4C7EECC8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C4E8BCC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C55F477" w14:textId="77777777" w:rsidR="009B523A" w:rsidRDefault="00000000">
            <w:r>
              <w:t>ISP governs; IISP implements controls</w:t>
            </w:r>
          </w:p>
        </w:tc>
      </w:tr>
    </w:tbl>
    <w:p w14:paraId="52FAF4C8" w14:textId="77777777" w:rsidR="009B523A" w:rsidRDefault="00000000">
      <w:pPr>
        <w:pStyle w:val="Heading1"/>
      </w:pPr>
      <w:r>
        <w:lastRenderedPageBreak/>
        <w:t>STRIDE ISP 5.1</w:t>
      </w:r>
    </w:p>
    <w:p w14:paraId="008D741A" w14:textId="77777777" w:rsidR="009B523A" w:rsidRDefault="00000000">
      <w:r>
        <w:t>Summary of Key MUST / SHOULD / WILL Requirements:</w:t>
      </w:r>
    </w:p>
    <w:p w14:paraId="4DABBBF2" w14:textId="77777777" w:rsidR="009B523A" w:rsidRDefault="00000000">
      <w:r>
        <w:t>(Program-level ISP policy; authoritative text maintained in ISP library.)</w:t>
      </w:r>
    </w:p>
    <w:p w14:paraId="50561D17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03E9B4BC" w14:textId="77777777">
        <w:tc>
          <w:tcPr>
            <w:tcW w:w="4800" w:type="dxa"/>
          </w:tcPr>
          <w:p w14:paraId="12A6C90F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237C05CA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67F6D8D8" w14:textId="77777777" w:rsidR="009B523A" w:rsidRDefault="00000000">
            <w:r>
              <w:t>Notes</w:t>
            </w:r>
          </w:p>
        </w:tc>
      </w:tr>
      <w:tr w:rsidR="009B523A" w14:paraId="787EAB09" w14:textId="77777777">
        <w:tc>
          <w:tcPr>
            <w:tcW w:w="4800" w:type="dxa"/>
          </w:tcPr>
          <w:p w14:paraId="37C730BE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6FA5B573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432EE11B" w14:textId="77777777" w:rsidR="009B523A" w:rsidRDefault="00000000">
            <w:r>
              <w:t>ISP governs; IISP implements controls</w:t>
            </w:r>
          </w:p>
        </w:tc>
      </w:tr>
      <w:tr w:rsidR="009B523A" w14:paraId="11461B8D" w14:textId="77777777">
        <w:tc>
          <w:tcPr>
            <w:tcW w:w="4800" w:type="dxa"/>
          </w:tcPr>
          <w:p w14:paraId="2E747D7E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5FF22F7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7ED2F8D" w14:textId="77777777" w:rsidR="009B523A" w:rsidRDefault="00000000">
            <w:r>
              <w:t>ISP governs; IISP implements controls</w:t>
            </w:r>
          </w:p>
        </w:tc>
      </w:tr>
      <w:tr w:rsidR="009B523A" w14:paraId="5D45A82E" w14:textId="77777777">
        <w:tc>
          <w:tcPr>
            <w:tcW w:w="4800" w:type="dxa"/>
          </w:tcPr>
          <w:p w14:paraId="499BB635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75A9DBC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060666A" w14:textId="77777777" w:rsidR="009B523A" w:rsidRDefault="00000000">
            <w:r>
              <w:t>ISP governs; IISP implements controls</w:t>
            </w:r>
          </w:p>
        </w:tc>
      </w:tr>
    </w:tbl>
    <w:p w14:paraId="5451C4FA" w14:textId="77777777" w:rsidR="009B523A" w:rsidRDefault="00000000">
      <w:pPr>
        <w:pStyle w:val="Heading1"/>
      </w:pPr>
      <w:r>
        <w:lastRenderedPageBreak/>
        <w:t>STRIDE ISP 5.2</w:t>
      </w:r>
    </w:p>
    <w:p w14:paraId="5FFE839C" w14:textId="77777777" w:rsidR="009B523A" w:rsidRDefault="00000000">
      <w:r>
        <w:t>Summary of Key MUST / SHOULD / WILL Requirements:</w:t>
      </w:r>
    </w:p>
    <w:p w14:paraId="420BDAE1" w14:textId="77777777" w:rsidR="009B523A" w:rsidRDefault="00000000">
      <w:r>
        <w:t>(Program-level ISP policy; authoritative text maintained in ISP library.)</w:t>
      </w:r>
    </w:p>
    <w:p w14:paraId="5BD8B018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3421CA97" w14:textId="77777777">
        <w:tc>
          <w:tcPr>
            <w:tcW w:w="4800" w:type="dxa"/>
          </w:tcPr>
          <w:p w14:paraId="22E87810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4B52D481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43AF38C6" w14:textId="77777777" w:rsidR="009B523A" w:rsidRDefault="00000000">
            <w:r>
              <w:t>Notes</w:t>
            </w:r>
          </w:p>
        </w:tc>
      </w:tr>
      <w:tr w:rsidR="009B523A" w14:paraId="427D4111" w14:textId="77777777">
        <w:tc>
          <w:tcPr>
            <w:tcW w:w="4800" w:type="dxa"/>
          </w:tcPr>
          <w:p w14:paraId="0F65C159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4DB7398A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0927448B" w14:textId="77777777" w:rsidR="009B523A" w:rsidRDefault="00000000">
            <w:r>
              <w:t>ISP governs; IISP implements controls</w:t>
            </w:r>
          </w:p>
        </w:tc>
      </w:tr>
      <w:tr w:rsidR="009B523A" w14:paraId="620CA913" w14:textId="77777777">
        <w:tc>
          <w:tcPr>
            <w:tcW w:w="4800" w:type="dxa"/>
          </w:tcPr>
          <w:p w14:paraId="5A360855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5EA98F1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3FA3D40" w14:textId="77777777" w:rsidR="009B523A" w:rsidRDefault="00000000">
            <w:r>
              <w:t>ISP governs; IISP implements controls</w:t>
            </w:r>
          </w:p>
        </w:tc>
      </w:tr>
      <w:tr w:rsidR="009B523A" w14:paraId="65F1EE7A" w14:textId="77777777">
        <w:tc>
          <w:tcPr>
            <w:tcW w:w="4800" w:type="dxa"/>
          </w:tcPr>
          <w:p w14:paraId="1ABF1C3D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30AB1DF0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2FA8487F" w14:textId="77777777" w:rsidR="009B523A" w:rsidRDefault="00000000">
            <w:r>
              <w:t>ISP governs; IISP implements controls</w:t>
            </w:r>
          </w:p>
        </w:tc>
      </w:tr>
    </w:tbl>
    <w:p w14:paraId="0D569CF5" w14:textId="77777777" w:rsidR="009B523A" w:rsidRDefault="00000000">
      <w:pPr>
        <w:pStyle w:val="Heading1"/>
      </w:pPr>
      <w:r>
        <w:lastRenderedPageBreak/>
        <w:t>STRIDE ISP 6.1</w:t>
      </w:r>
    </w:p>
    <w:p w14:paraId="4ED0264A" w14:textId="77777777" w:rsidR="009B523A" w:rsidRDefault="00000000">
      <w:r>
        <w:t>Summary of Key MUST / SHOULD / WILL Requirements:</w:t>
      </w:r>
    </w:p>
    <w:p w14:paraId="2259C312" w14:textId="77777777" w:rsidR="009B523A" w:rsidRDefault="00000000">
      <w:r>
        <w:t>(Program-level ISP policy; authoritative text maintained in ISP library.)</w:t>
      </w:r>
    </w:p>
    <w:p w14:paraId="689D4960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146A8ADA" w14:textId="77777777">
        <w:tc>
          <w:tcPr>
            <w:tcW w:w="4800" w:type="dxa"/>
          </w:tcPr>
          <w:p w14:paraId="7514DEC9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3CB3A8F9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53663E22" w14:textId="77777777" w:rsidR="009B523A" w:rsidRDefault="00000000">
            <w:r>
              <w:t>Notes</w:t>
            </w:r>
          </w:p>
        </w:tc>
      </w:tr>
      <w:tr w:rsidR="009B523A" w14:paraId="4AADA095" w14:textId="77777777">
        <w:tc>
          <w:tcPr>
            <w:tcW w:w="4800" w:type="dxa"/>
          </w:tcPr>
          <w:p w14:paraId="565D8145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5C35171F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7BC4DF0B" w14:textId="77777777" w:rsidR="009B523A" w:rsidRDefault="00000000">
            <w:r>
              <w:t>ISP governs; IISP implements controls</w:t>
            </w:r>
          </w:p>
        </w:tc>
      </w:tr>
      <w:tr w:rsidR="009B523A" w14:paraId="04CE4DE8" w14:textId="77777777">
        <w:tc>
          <w:tcPr>
            <w:tcW w:w="4800" w:type="dxa"/>
          </w:tcPr>
          <w:p w14:paraId="01F64A13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60847B7D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5825A48" w14:textId="77777777" w:rsidR="009B523A" w:rsidRDefault="00000000">
            <w:r>
              <w:t>ISP governs; IISP implements controls</w:t>
            </w:r>
          </w:p>
        </w:tc>
      </w:tr>
      <w:tr w:rsidR="009B523A" w14:paraId="6CEA20E6" w14:textId="77777777">
        <w:tc>
          <w:tcPr>
            <w:tcW w:w="4800" w:type="dxa"/>
          </w:tcPr>
          <w:p w14:paraId="798F7746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0FDFA8E6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125F4BC3" w14:textId="77777777" w:rsidR="009B523A" w:rsidRDefault="00000000">
            <w:r>
              <w:t>ISP governs; IISP implements controls</w:t>
            </w:r>
          </w:p>
        </w:tc>
      </w:tr>
    </w:tbl>
    <w:p w14:paraId="6CFD0612" w14:textId="77777777" w:rsidR="009B523A" w:rsidRDefault="00000000">
      <w:pPr>
        <w:pStyle w:val="Heading1"/>
      </w:pPr>
      <w:r>
        <w:lastRenderedPageBreak/>
        <w:t>STRIDE ISP 6.2</w:t>
      </w:r>
    </w:p>
    <w:p w14:paraId="41DEDDBF" w14:textId="77777777" w:rsidR="009B523A" w:rsidRDefault="00000000">
      <w:r>
        <w:t>Summary of Key MUST / SHOULD / WILL Requirements:</w:t>
      </w:r>
    </w:p>
    <w:p w14:paraId="1DEDAFF2" w14:textId="77777777" w:rsidR="009B523A" w:rsidRDefault="00000000">
      <w:r>
        <w:t>(Program-level ISP policy; authoritative text maintained in ISP library.)</w:t>
      </w:r>
    </w:p>
    <w:p w14:paraId="42839C4C" w14:textId="77777777" w:rsidR="009B523A" w:rsidRDefault="00000000">
      <w:r>
        <w:t>Control Coverage Table (CSF / FERPA / SOX 404):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9B523A" w14:paraId="690F9787" w14:textId="77777777">
        <w:tc>
          <w:tcPr>
            <w:tcW w:w="4800" w:type="dxa"/>
          </w:tcPr>
          <w:p w14:paraId="4E0FF117" w14:textId="77777777" w:rsidR="009B523A" w:rsidRDefault="00000000">
            <w:r>
              <w:t>Framework</w:t>
            </w:r>
          </w:p>
        </w:tc>
        <w:tc>
          <w:tcPr>
            <w:tcW w:w="4800" w:type="dxa"/>
          </w:tcPr>
          <w:p w14:paraId="54A0E542" w14:textId="77777777" w:rsidR="009B523A" w:rsidRDefault="00000000">
            <w:r>
              <w:t>Control / Requirement</w:t>
            </w:r>
          </w:p>
        </w:tc>
        <w:tc>
          <w:tcPr>
            <w:tcW w:w="4800" w:type="dxa"/>
          </w:tcPr>
          <w:p w14:paraId="3B87F004" w14:textId="77777777" w:rsidR="009B523A" w:rsidRDefault="00000000">
            <w:r>
              <w:t>Notes</w:t>
            </w:r>
          </w:p>
        </w:tc>
      </w:tr>
      <w:tr w:rsidR="009B523A" w14:paraId="3707B6FF" w14:textId="77777777">
        <w:tc>
          <w:tcPr>
            <w:tcW w:w="4800" w:type="dxa"/>
          </w:tcPr>
          <w:p w14:paraId="1634FA3A" w14:textId="77777777" w:rsidR="009B523A" w:rsidRDefault="00000000">
            <w:r>
              <w:t>NIST CSF 2.0</w:t>
            </w:r>
          </w:p>
        </w:tc>
        <w:tc>
          <w:tcPr>
            <w:tcW w:w="4800" w:type="dxa"/>
          </w:tcPr>
          <w:p w14:paraId="097030EE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3011D43B" w14:textId="77777777" w:rsidR="009B523A" w:rsidRDefault="00000000">
            <w:r>
              <w:t>ISP governs; IISP implements controls</w:t>
            </w:r>
          </w:p>
        </w:tc>
      </w:tr>
      <w:tr w:rsidR="009B523A" w14:paraId="1BC1D056" w14:textId="77777777">
        <w:tc>
          <w:tcPr>
            <w:tcW w:w="4800" w:type="dxa"/>
          </w:tcPr>
          <w:p w14:paraId="3E042D21" w14:textId="77777777" w:rsidR="009B523A" w:rsidRDefault="00000000">
            <w:r>
              <w:t>FERPA</w:t>
            </w:r>
          </w:p>
        </w:tc>
        <w:tc>
          <w:tcPr>
            <w:tcW w:w="4800" w:type="dxa"/>
          </w:tcPr>
          <w:p w14:paraId="4144125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6B7FAAA1" w14:textId="77777777" w:rsidR="009B523A" w:rsidRDefault="00000000">
            <w:r>
              <w:t>ISP governs; IISP implements controls</w:t>
            </w:r>
          </w:p>
        </w:tc>
      </w:tr>
      <w:tr w:rsidR="009B523A" w14:paraId="3A857ACC" w14:textId="77777777">
        <w:tc>
          <w:tcPr>
            <w:tcW w:w="4800" w:type="dxa"/>
          </w:tcPr>
          <w:p w14:paraId="756231A8" w14:textId="77777777" w:rsidR="009B523A" w:rsidRDefault="00000000">
            <w:r>
              <w:t>SOX 404</w:t>
            </w:r>
          </w:p>
        </w:tc>
        <w:tc>
          <w:tcPr>
            <w:tcW w:w="4800" w:type="dxa"/>
          </w:tcPr>
          <w:p w14:paraId="5317DFA2" w14:textId="77777777" w:rsidR="009B523A" w:rsidRDefault="00000000">
            <w:r>
              <w:t>See mapped IISP policies</w:t>
            </w:r>
          </w:p>
        </w:tc>
        <w:tc>
          <w:tcPr>
            <w:tcW w:w="4800" w:type="dxa"/>
          </w:tcPr>
          <w:p w14:paraId="55EB2F61" w14:textId="77777777" w:rsidR="009B523A" w:rsidRDefault="00000000">
            <w:r>
              <w:t>ISP governs; IISP implements controls</w:t>
            </w:r>
          </w:p>
        </w:tc>
      </w:tr>
    </w:tbl>
    <w:p w14:paraId="55E01BE6" w14:textId="77777777" w:rsidR="00C37913" w:rsidRDefault="00C37913"/>
    <w:p>
      <w:r>
        <w:br w:type="page"/>
      </w:r>
    </w:p>
    <w:p>
      <w:pPr>
        <w:pStyle w:val="Heading1"/>
      </w:pPr>
      <w:r>
        <w:t>APPENDIX F — SRA Section → CSF / ISP / IISP / FERPA / SOX Crosswalk (Tightened)</w:t>
      </w:r>
    </w:p>
    <w:p>
      <w:r>
        <w:t>This appendix is derived by combining: (1) SRA Enhanced section → NIST CSF 2.0 subcategory IDs, (2) STRIDE ISP policy-to-CSF mapping (family-level ranges), (3) STRIDE IISP subset crosswalk from Appendix A, and (4) FERPA/SOX crosswalks from Appendices B/C. FERPA/SOX are shown only when explicit IISP touchpoints exist; ISP policies are treated as program standards and may be indirect for FERPA/SOX.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t>SRA Section</w:t>
            </w:r>
          </w:p>
        </w:tc>
        <w:tc>
          <w:tcPr>
            <w:tcW w:type="dxa" w:w="2057"/>
          </w:tcPr>
          <w:p>
            <w:r>
              <w:t>NIST CSF 2.0 IDs</w:t>
            </w:r>
          </w:p>
        </w:tc>
        <w:tc>
          <w:tcPr>
            <w:tcW w:type="dxa" w:w="2057"/>
          </w:tcPr>
          <w:p>
            <w:r>
              <w:t>Mapped ISP Policies (program standards)</w:t>
            </w:r>
          </w:p>
        </w:tc>
        <w:tc>
          <w:tcPr>
            <w:tcW w:type="dxa" w:w="2057"/>
          </w:tcPr>
          <w:p>
            <w:r>
              <w:t>Mapped IISP Policies (implementation)</w:t>
            </w:r>
          </w:p>
        </w:tc>
        <w:tc>
          <w:tcPr>
            <w:tcW w:type="dxa" w:w="2057"/>
          </w:tcPr>
          <w:p>
            <w:r>
              <w:t>FERPA (explicit via IISP)</w:t>
            </w:r>
          </w:p>
        </w:tc>
        <w:tc>
          <w:tcPr>
            <w:tcW w:type="dxa" w:w="2057"/>
          </w:tcPr>
          <w:p>
            <w:r>
              <w:t>SOX 404 (explicit via IISP)</w:t>
            </w:r>
          </w:p>
        </w:tc>
        <w:tc>
          <w:tcPr>
            <w:tcW w:type="dxa" w:w="2057"/>
          </w:tcPr>
          <w:p>
            <w:r>
              <w:t>Notes</w:t>
            </w:r>
          </w:p>
        </w:tc>
      </w:tr>
      <w:tr>
        <w:tc>
          <w:tcPr>
            <w:tcW w:type="dxa" w:w="2057"/>
          </w:tcPr>
          <w:p>
            <w:r>
              <w:t>1. Executive Summary</w:t>
            </w:r>
          </w:p>
        </w:tc>
        <w:tc>
          <w:tcPr>
            <w:tcW w:type="dxa" w:w="2057"/>
          </w:tcPr>
          <w:p>
            <w:r>
              <w:t>GV.OC-01, GV.RM-01, GV.OV-01</w:t>
            </w:r>
          </w:p>
        </w:tc>
        <w:tc>
          <w:tcPr>
            <w:tcW w:type="dxa" w:w="2057"/>
          </w:tcPr>
          <w:p>
            <w:r>
              <w:t>ISP 1.0, ISP 2.1, ISP 2.2, ISP 2.5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2. Trust Security Architecture Overview</w:t>
            </w:r>
          </w:p>
        </w:tc>
        <w:tc>
          <w:tcPr>
            <w:tcW w:type="dxa" w:w="2057"/>
          </w:tcPr>
          <w:p>
            <w:r>
              <w:t>GV.PO-01, PR.AA-01, PR.PS-01</w:t>
            </w:r>
          </w:p>
        </w:tc>
        <w:tc>
          <w:tcPr>
            <w:tcW w:type="dxa" w:w="2057"/>
          </w:tcPr>
          <w:p>
            <w:r>
              <w:t>ISP 1.0, ISP 2.4, ISP 4.1, ISP 4.4</w:t>
            </w:r>
          </w:p>
        </w:tc>
        <w:tc>
          <w:tcPr>
            <w:tcW w:type="dxa" w:w="2057"/>
          </w:tcPr>
          <w:p>
            <w:r>
              <w:t>IISP 4.0, IISP 5.0</w:t>
            </w:r>
          </w:p>
        </w:tc>
        <w:tc>
          <w:tcPr>
            <w:tcW w:type="dxa" w:w="2057"/>
          </w:tcPr>
          <w:p>
            <w:r>
              <w:t>34 CFR §99.30</w:t>
            </w:r>
          </w:p>
        </w:tc>
        <w:tc>
          <w:tcPr>
            <w:tcW w:type="dxa" w:w="2057"/>
          </w:tcPr>
          <w:p>
            <w:r>
              <w:t>ITGC Access Management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3. Personas and Trust Boundaries</w:t>
            </w:r>
          </w:p>
        </w:tc>
        <w:tc>
          <w:tcPr>
            <w:tcW w:type="dxa" w:w="2057"/>
          </w:tcPr>
          <w:p>
            <w:r>
              <w:t>PR.AA-01, PR.AA-03, ID.AM-01</w:t>
            </w:r>
          </w:p>
        </w:tc>
        <w:tc>
          <w:tcPr>
            <w:tcW w:type="dxa" w:w="2057"/>
          </w:tcPr>
          <w:p>
            <w:r>
              <w:t>ISP 1.0, ISP 3.1, ISP 4.1</w:t>
            </w:r>
          </w:p>
        </w:tc>
        <w:tc>
          <w:tcPr>
            <w:tcW w:type="dxa" w:w="2057"/>
          </w:tcPr>
          <w:p>
            <w:r>
              <w:t>IISP 3.0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4. Identity and Access Architecture</w:t>
            </w:r>
          </w:p>
        </w:tc>
        <w:tc>
          <w:tcPr>
            <w:tcW w:type="dxa" w:w="2057"/>
          </w:tcPr>
          <w:p>
            <w:r>
              <w:t>PR.AA-01, PR.AA-02, PR.PS-01</w:t>
            </w:r>
          </w:p>
        </w:tc>
        <w:tc>
          <w:tcPr>
            <w:tcW w:type="dxa" w:w="2057"/>
          </w:tcPr>
          <w:p>
            <w:r>
              <w:t>ISP 1.0, ISP 4.1, ISP 4.4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5. Privileged Trust (Delinea and Entra PIM)</w:t>
            </w:r>
          </w:p>
        </w:tc>
        <w:tc>
          <w:tcPr>
            <w:tcW w:type="dxa" w:w="2057"/>
          </w:tcPr>
          <w:p>
            <w:r>
              <w:t>PR.AA-05, PR.PS-02, DE.CM-03</w:t>
            </w:r>
          </w:p>
        </w:tc>
        <w:tc>
          <w:tcPr>
            <w:tcW w:type="dxa" w:w="2057"/>
          </w:tcPr>
          <w:p>
            <w:r>
              <w:t>ISP 1.0, ISP 4.1, ISP 4.4, ISP 5.1</w:t>
            </w:r>
          </w:p>
        </w:tc>
        <w:tc>
          <w:tcPr>
            <w:tcW w:type="dxa" w:w="2057"/>
          </w:tcPr>
          <w:p>
            <w:r>
              <w:t>IISP 4.0, IISP 7.0, IISP 8.0, IISP 9.0</w:t>
            </w:r>
          </w:p>
        </w:tc>
        <w:tc>
          <w:tcPr>
            <w:tcW w:type="dxa" w:w="2057"/>
          </w:tcPr>
          <w:p>
            <w:r>
              <w:t>34 CFR §99.10, 34 CFR §99.30</w:t>
            </w:r>
          </w:p>
        </w:tc>
        <w:tc>
          <w:tcPr>
            <w:tcW w:type="dxa" w:w="2057"/>
          </w:tcPr>
          <w:p>
            <w:r>
              <w:t>ITGC Access Management, ITGC Change Management, ITGC Operations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6. Device Trust (CrowdStrike and Defender)</w:t>
            </w:r>
          </w:p>
        </w:tc>
        <w:tc>
          <w:tcPr>
            <w:tcW w:type="dxa" w:w="2057"/>
          </w:tcPr>
          <w:p>
            <w:r>
              <w:t>PR.PS-03, DE.CM-01</w:t>
            </w:r>
          </w:p>
        </w:tc>
        <w:tc>
          <w:tcPr>
            <w:tcW w:type="dxa" w:w="2057"/>
          </w:tcPr>
          <w:p>
            <w:r>
              <w:t>ISP 1.0, ISP 4.4, ISP 5.1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7. Exposure and Posture (Tenable VM and CSPM)</w:t>
            </w:r>
          </w:p>
        </w:tc>
        <w:tc>
          <w:tcPr>
            <w:tcW w:type="dxa" w:w="2057"/>
          </w:tcPr>
          <w:p>
            <w:r>
              <w:t>ID.RA-01, DE.CM-02, PR.PS-04</w:t>
            </w:r>
          </w:p>
        </w:tc>
        <w:tc>
          <w:tcPr>
            <w:tcW w:type="dxa" w:w="2057"/>
          </w:tcPr>
          <w:p>
            <w:r>
              <w:t>ISP 1.0, ISP 3.2, ISP 4.4, ISP 5.1</w:t>
            </w:r>
          </w:p>
        </w:tc>
        <w:tc>
          <w:tcPr>
            <w:tcW w:type="dxa" w:w="2057"/>
          </w:tcPr>
          <w:p>
            <w:r>
              <w:t>IISP 7.0, IISP 9.0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ITGC Access Management, ITGC Change Management, ITGC Operations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8. Application and API Trust (Sonatype, Burp Suite, Salt)</w:t>
            </w:r>
          </w:p>
        </w:tc>
        <w:tc>
          <w:tcPr>
            <w:tcW w:type="dxa" w:w="2057"/>
          </w:tcPr>
          <w:p>
            <w:r>
              <w:t>PR.DS-01, PR.PS-05, DE.CM-07</w:t>
            </w:r>
          </w:p>
        </w:tc>
        <w:tc>
          <w:tcPr>
            <w:tcW w:type="dxa" w:w="2057"/>
          </w:tcPr>
          <w:p>
            <w:r>
              <w:t>ISP 1.0, ISP 4.3, ISP 4.4, ISP 5.1</w:t>
            </w:r>
          </w:p>
        </w:tc>
        <w:tc>
          <w:tcPr>
            <w:tcW w:type="dxa" w:w="2057"/>
          </w:tcPr>
          <w:p>
            <w:r>
              <w:t>IISP 2.0, IISP 4.0</w:t>
            </w:r>
          </w:p>
        </w:tc>
        <w:tc>
          <w:tcPr>
            <w:tcW w:type="dxa" w:w="2057"/>
          </w:tcPr>
          <w:p>
            <w:r>
              <w:t>34 CFR §99.30, 34 CFR §99.37</w:t>
            </w:r>
          </w:p>
        </w:tc>
        <w:tc>
          <w:tcPr>
            <w:tcW w:type="dxa" w:w="2057"/>
          </w:tcPr>
          <w:p>
            <w:r>
              <w:t>ITGC Access Management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9. Operational Trust (ServiceNow SecOps, CMDB, Tagging)</w:t>
            </w:r>
          </w:p>
        </w:tc>
        <w:tc>
          <w:tcPr>
            <w:tcW w:type="dxa" w:w="2057"/>
          </w:tcPr>
          <w:p>
            <w:r>
              <w:t>DE.CM-06, RS.MA-01, RC.RP-01</w:t>
            </w:r>
          </w:p>
        </w:tc>
        <w:tc>
          <w:tcPr>
            <w:tcW w:type="dxa" w:w="2057"/>
          </w:tcPr>
          <w:p>
            <w:r>
              <w:t>ISP 1.0, ISP 5.1, ISP 6.1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10. NIST CSF 2.0 Outcome Mapping</w:t>
            </w:r>
          </w:p>
        </w:tc>
        <w:tc>
          <w:tcPr>
            <w:tcW w:type="dxa" w:w="2057"/>
          </w:tcPr>
          <w:p>
            <w:r>
              <w:t>GV.OV-01, ID.RA-01, PR.AA-01, DE.CM-01, RS.MA-01, RC.RP-01</w:t>
            </w:r>
          </w:p>
        </w:tc>
        <w:tc>
          <w:tcPr>
            <w:tcW w:type="dxa" w:w="2057"/>
          </w:tcPr>
          <w:p>
            <w:r>
              <w:t>ISP 1.0, ISP 2.5, ISP 3.2, ISP 4.1, ISP 5.1, ISP 6.1</w:t>
            </w:r>
          </w:p>
        </w:tc>
        <w:tc>
          <w:tcPr>
            <w:tcW w:type="dxa" w:w="2057"/>
          </w:tcPr>
          <w:p>
            <w:r>
              <w:t>IISP 7.0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ITGC Change Management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11. Implementation Roadmap</w:t>
            </w:r>
          </w:p>
        </w:tc>
        <w:tc>
          <w:tcPr>
            <w:tcW w:type="dxa" w:w="2057"/>
          </w:tcPr>
          <w:p>
            <w:r>
              <w:t>GV.SC-01, GV.RM-02</w:t>
            </w:r>
          </w:p>
        </w:tc>
        <w:tc>
          <w:tcPr>
            <w:tcW w:type="dxa" w:w="2057"/>
          </w:tcPr>
          <w:p>
            <w:r>
              <w:t>ISP 1.0, ISP 2.2, ISP 2.6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12. Key Performance Indicators (KPIs)</w:t>
            </w:r>
          </w:p>
        </w:tc>
        <w:tc>
          <w:tcPr>
            <w:tcW w:type="dxa" w:w="2057"/>
          </w:tcPr>
          <w:p>
            <w:r>
              <w:t>GV.OV-02, DE.CM-08, RS.MA-04</w:t>
            </w:r>
          </w:p>
        </w:tc>
        <w:tc>
          <w:tcPr>
            <w:tcW w:type="dxa" w:w="2057"/>
          </w:tcPr>
          <w:p>
            <w:r>
              <w:t>ISP 1.0, ISP 2.5, ISP 5.1, ISP 6.1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  <w:tr>
        <w:tc>
          <w:tcPr>
            <w:tcW w:type="dxa" w:w="2057"/>
          </w:tcPr>
          <w:p>
            <w:r>
              <w:t>13. Regulatory Compliance Alignment (SOX, FERPA)</w:t>
            </w:r>
          </w:p>
        </w:tc>
        <w:tc>
          <w:tcPr>
            <w:tcW w:type="dxa" w:w="2057"/>
          </w:tcPr>
          <w:p>
            <w:r>
              <w:t>GV.RM-03, GV.OV-03, RC.CO-03</w:t>
            </w:r>
          </w:p>
        </w:tc>
        <w:tc>
          <w:tcPr>
            <w:tcW w:type="dxa" w:w="2057"/>
          </w:tcPr>
          <w:p>
            <w:r>
              <w:t>ISP 1.0, ISP 2.2, ISP 2.5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—</w:t>
            </w:r>
          </w:p>
        </w:tc>
        <w:tc>
          <w:tcPr>
            <w:tcW w:type="dxa" w:w="2057"/>
          </w:tcPr>
          <w:p>
            <w:r>
              <w:t>ISP mappings derived from STRIDE ISP control families; RC.* is covered in ISP 1.0. FERPA/SOX listed only where IISP explicitly maps.</w:t>
            </w:r>
          </w:p>
        </w:tc>
      </w:tr>
    </w:tbl>
    <w:sectPr w:rsidR="00C37913" w:rsidSect="00EC69C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44391">
    <w:abstractNumId w:val="8"/>
  </w:num>
  <w:num w:numId="2" w16cid:durableId="367486164">
    <w:abstractNumId w:val="6"/>
  </w:num>
  <w:num w:numId="3" w16cid:durableId="338435581">
    <w:abstractNumId w:val="5"/>
  </w:num>
  <w:num w:numId="4" w16cid:durableId="480075084">
    <w:abstractNumId w:val="4"/>
  </w:num>
  <w:num w:numId="5" w16cid:durableId="332729680">
    <w:abstractNumId w:val="7"/>
  </w:num>
  <w:num w:numId="6" w16cid:durableId="1457066215">
    <w:abstractNumId w:val="3"/>
  </w:num>
  <w:num w:numId="7" w16cid:durableId="255527874">
    <w:abstractNumId w:val="2"/>
  </w:num>
  <w:num w:numId="8" w16cid:durableId="2004122295">
    <w:abstractNumId w:val="1"/>
  </w:num>
  <w:num w:numId="9" w16cid:durableId="15450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A2"/>
    <w:rsid w:val="00034616"/>
    <w:rsid w:val="0006063C"/>
    <w:rsid w:val="000A4D29"/>
    <w:rsid w:val="000B3BBF"/>
    <w:rsid w:val="0015074B"/>
    <w:rsid w:val="00155A08"/>
    <w:rsid w:val="00190419"/>
    <w:rsid w:val="001C0470"/>
    <w:rsid w:val="00203542"/>
    <w:rsid w:val="00280FD7"/>
    <w:rsid w:val="0029639D"/>
    <w:rsid w:val="002E3A41"/>
    <w:rsid w:val="00326F90"/>
    <w:rsid w:val="00406405"/>
    <w:rsid w:val="004D7FE0"/>
    <w:rsid w:val="00507EE3"/>
    <w:rsid w:val="00537F39"/>
    <w:rsid w:val="006043BC"/>
    <w:rsid w:val="006F7576"/>
    <w:rsid w:val="00764FDD"/>
    <w:rsid w:val="00781A87"/>
    <w:rsid w:val="00822AEC"/>
    <w:rsid w:val="0083597D"/>
    <w:rsid w:val="00885FA5"/>
    <w:rsid w:val="00885FF0"/>
    <w:rsid w:val="009B523A"/>
    <w:rsid w:val="00AA1D8D"/>
    <w:rsid w:val="00B47730"/>
    <w:rsid w:val="00BA54F5"/>
    <w:rsid w:val="00C37913"/>
    <w:rsid w:val="00CB0664"/>
    <w:rsid w:val="00D067B6"/>
    <w:rsid w:val="00D7057A"/>
    <w:rsid w:val="00DE06DC"/>
    <w:rsid w:val="00DF6486"/>
    <w:rsid w:val="00E0337F"/>
    <w:rsid w:val="00E22584"/>
    <w:rsid w:val="00E5169E"/>
    <w:rsid w:val="00E663D0"/>
    <w:rsid w:val="00EC69C0"/>
    <w:rsid w:val="00ED3F42"/>
    <w:rsid w:val="00F1000D"/>
    <w:rsid w:val="00F40EA3"/>
    <w:rsid w:val="00F92DE3"/>
    <w:rsid w:val="00FC154B"/>
    <w:rsid w:val="00FC693F"/>
    <w:rsid w:val="00FE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CC110-E99A-4441-9933-8FE6E93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64FDD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64F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22A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757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F757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F7576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75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F757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F757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F757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F757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F757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F7576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52</Pages>
  <Words>7597</Words>
  <Characters>48873</Characters>
  <Application>Microsoft Office Word</Application>
  <DocSecurity>0</DocSecurity>
  <Lines>1203</Lines>
  <Paragraphs>1006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14</cp:revision>
  <dcterms:created xsi:type="dcterms:W3CDTF">2026-02-13T16:27:00Z</dcterms:created>
  <dcterms:modified xsi:type="dcterms:W3CDTF">2026-02-27T16:33:00Z</dcterms:modified>
  <cp:category/>
</cp:coreProperties>
</file>