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Governance Memo: SRA §13 — Regulatory Compliance Alignment</w:t>
      </w:r>
    </w:p>
    <w:p>
      <w:r>
        <w:rPr>
          <w:b/>
          <w:i w:val="0"/>
        </w:rPr>
        <w:t>Document Classification:</w:t>
      </w:r>
      <w:r>
        <w:t xml:space="preserve"> Internal / Controlled</w:t>
      </w:r>
    </w:p>
    <w:p>
      <w:r>
        <w:rPr>
          <w:b/>
          <w:i w:val="0"/>
        </w:rPr>
        <w:t>SRA Section Reference:</w:t>
      </w:r>
      <w:r>
        <w:t xml:space="preserve"> §13</w:t>
      </w:r>
    </w:p>
    <w:p>
      <w:r>
        <w:rPr>
          <w:b/>
          <w:i w:val="0"/>
        </w:rPr>
        <w:t>Version:</w:t>
      </w:r>
      <w:r>
        <w:t xml:space="preserve"> 1.0 — Draft</w:t>
      </w:r>
    </w:p>
    <w:p>
      <w:r>
        <w:rPr>
          <w:b/>
          <w:i w:val="0"/>
        </w:rPr>
        <w:t>Date:</w:t>
      </w:r>
      <w:r>
        <w:t xml:space="preserve"> March 2, 2026</w:t>
      </w:r>
    </w:p>
    <w:p>
      <w:r>
        <w:rPr>
          <w:b/>
          <w:i w:val="0"/>
        </w:rPr>
        <w:t>Control Owner:</w:t>
      </w:r>
      <w:r>
        <w:t xml:space="preserve"> Compliance</w:t>
      </w:r>
    </w:p>
    <w:p>
      <w:r>
        <w:rPr>
          <w:b/>
          <w:i w:val="0"/>
        </w:rPr>
        <w:t>Approved By:</w:t>
      </w:r>
      <w:r>
        <w:t xml:space="preserve"> *[Pending — Executive Security Leadership]*</w:t>
      </w:r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1. Purpose and Scope</w:t>
      </w:r>
    </w:p>
    <w:p>
      <w:r>
        <w:t xml:space="preserve">This governance memo establishes the security architecture governance position for </w:t>
      </w:r>
      <w:r>
        <w:rPr>
          <w:b/>
          <w:i w:val="0"/>
        </w:rPr>
        <w:t>Regulatory Compliance Alignment</w:t>
      </w:r>
      <w:r>
        <w:t xml:space="preserve"> as defined in the Trust Security Reference Architecture (TSRA), Section §13 — Regulatory Compliance Alignment (SOX, FERPA).</w:t>
      </w:r>
    </w:p>
    <w:p>
      <w:r>
        <w:rPr>
          <w:b/>
          <w:i w:val="0"/>
        </w:rPr>
        <w:t>Scope:</w:t>
      </w:r>
    </w:p>
    <w:p>
      <w:pPr>
        <w:pStyle w:val="ListBullet"/>
      </w:pPr>
      <w:r>
        <w:t>SOX (Sarbanes-Oxley Act) — IT General Controls (ITGCs) for logical access, program change management, computer operations, and segregation of duties applicable to systems supporting financial reporting</w:t>
      </w:r>
    </w:p>
    <w:p>
      <w:pPr>
        <w:pStyle w:val="ListBullet"/>
      </w:pPr>
      <w:r>
        <w:t>FERPA (Family Educational Rights and Privacy Act) — protection of student education records, access controls, and breach notification requirements</w:t>
      </w:r>
    </w:p>
    <w:p>
      <w:pPr>
        <w:pStyle w:val="ListBullet"/>
      </w:pPr>
      <w:r>
        <w:t>Contractual commitments — security obligations derived from customer contracts and partnership agreements</w:t>
      </w:r>
    </w:p>
    <w:p>
      <w:pPr>
        <w:pStyle w:val="ListBullet"/>
      </w:pPr>
      <w:r>
        <w:t>Control framework alignment: TOGAF (enterprise architecture), NIST CSF 2.0 (control mapping), NIST SP 800-207 (Zero Trust)</w:t>
      </w:r>
    </w:p>
    <w:p>
      <w:pPr>
        <w:pStyle w:val="ListBullet"/>
      </w:pPr>
      <w:r>
        <w:t>Six implemented control domains: Identity &amp; Access Management, Privileged Access Management, Application Security Controls, Device Posture Controls, Exposure &amp; Vulnerability Management, Incident Detection &amp; Response</w:t>
      </w:r>
    </w:p>
    <w:p>
      <w:pPr>
        <w:pStyle w:val="ListBullet"/>
      </w:pPr>
      <w:r>
        <w:t>Evidence and assurance model: control evidence artifacts, risk-control-evidence traceability, audit and attestation readiness</w:t>
      </w:r>
    </w:p>
    <w:p>
      <w:r>
        <w:rPr>
          <w:b/>
          <w:i w:val="0"/>
        </w:rPr>
        <w:t>Exclusions:</w:t>
      </w:r>
    </w:p>
    <w:p>
      <w:pPr>
        <w:pStyle w:val="ListBullet"/>
      </w:pPr>
      <w:r>
        <w:t>Domain-specific control implementation details (covered in respective governance memos: §4–§9)</w:t>
      </w:r>
    </w:p>
    <w:p>
      <w:pPr>
        <w:pStyle w:val="ListBullet"/>
      </w:pPr>
      <w:r>
        <w:t>Legal interpretation of regulatory requirements (deferred to Legal/Compliance counsel)</w:t>
      </w:r>
    </w:p>
    <w:p>
      <w:pPr>
        <w:pStyle w:val="ListBullet"/>
      </w:pPr>
      <w:r>
        <w:t>Non-security regulatory obligations (e.g., financial reporting controls outside IT scope)</w:t>
      </w:r>
    </w:p>
    <w:p>
      <w:r>
        <w:rPr>
          <w:b/>
          <w:i w:val="0"/>
        </w:rPr>
        <w:t>Authoritative References:</w:t>
      </w:r>
    </w:p>
    <w:p>
      <w:pPr>
        <w:pStyle w:val="ListBullet"/>
      </w:pPr>
      <w:r>
        <w:t>Trust Security Reference Architecture (TSRA), §13</w:t>
      </w:r>
    </w:p>
    <w:p>
      <w:pPr>
        <w:pStyle w:val="ListBullet"/>
      </w:pPr>
      <w:r>
        <w:t>SRA Control Register (`SRA_Control_Register.xlsx`), Control ID: CTRL-013</w:t>
      </w:r>
    </w:p>
    <w:p>
      <w:pPr>
        <w:pStyle w:val="ListBullet"/>
      </w:pPr>
      <w:r>
        <w:t>D2 Architecture Diagram: `18-regulatory-compliance-alignment.d2`</w:t>
      </w:r>
    </w:p>
    <w:p>
      <w:pPr>
        <w:pStyle w:val="ListBullet"/>
      </w:pPr>
      <w:r>
        <w:t>STRIDE ISP — Governance, Risk, and Compliance (GV.RM, GV.OV, RC.CO)</w:t>
      </w:r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2. Governance Authority</w:t>
      </w:r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4560"/>
        <w:gridCol w:w="4560"/>
        <w:gridCol w:w="4560"/>
      </w:tblGrid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b/>
                <w:sz w:val="18"/>
              </w:rPr>
              <w:t>Role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b/>
                <w:sz w:val="18"/>
              </w:rPr>
              <w:t>Responsibility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b/>
                <w:sz w:val="18"/>
              </w:rPr>
              <w:t>RACI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Compliance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Owns regulatory compliance mapping, manages control narratives, coordinates audit readiness activities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Accountable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Security Architecture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Ensures architecture controls map to regulatory requirements; maintains traceability in the SRA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Responsible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GRC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Validates control effectiveness, manages risk acceptance register, produces compliance dashboards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Responsible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Domain Control Owners (IAM, Endpoint, AppSec, VulnMgmt, SecOps)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Produce evidence artifacts within their respective domains for regulatory validation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Consulted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Legal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Advises on regulatory interpretation and breach notification obligations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Consulted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Executive Security Leadership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Approves compliance posture, risk acceptance for unresolved findings, and audit response strategy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Approver</w:t>
            </w:r>
          </w:p>
        </w:tc>
      </w:tr>
    </w:tbl>
    <w:p/>
    <w:p>
      <w:r/>
      <w:r>
        <w:rPr>
          <w:b w:val="0"/>
          <w:i/>
        </w:rPr>
        <w:t>RACI assignments align to STRIDE GV.RR policy intent.</w:t>
      </w:r>
      <w:r/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3. Architecture Summary</w:t>
      </w:r>
    </w:p>
    <w:p>
      <w:r>
        <w:t>The Regulatory Compliance Alignment architecture establishes the traceability chain from external regulatory drivers through control frameworks to implemented control domains and evidence assurance:</w:t>
      </w:r>
    </w:p>
    <w:p>
      <w:r>
        <w:rPr>
          <w:b/>
          <w:i w:val="0"/>
        </w:rPr>
        <w:t>Regulatory Drivers:</w:t>
      </w:r>
    </w:p>
    <w:p>
      <w:pPr>
        <w:pStyle w:val="ListBullet"/>
      </w:pPr>
      <w:r/>
      <w:r>
        <w:rPr>
          <w:b/>
          <w:i w:val="0"/>
        </w:rPr>
        <w:t>SOX (Sarbanes-Oxley)</w:t>
      </w:r>
      <w:r>
        <w:t>: IT General Controls requirements for systems supporting financial reporting — logical access, change management, computer operations, and SoD</w:t>
      </w:r>
    </w:p>
    <w:p>
      <w:pPr>
        <w:pStyle w:val="ListBullet"/>
      </w:pPr>
      <w:r/>
      <w:r>
        <w:rPr>
          <w:b/>
          <w:i w:val="0"/>
        </w:rPr>
        <w:t>FERPA (Family Educational Rights and Privacy Act)</w:t>
      </w:r>
      <w:r>
        <w:t>: Protection of student education records — access controls, audit logging, disclosure restrictions, and breach notification</w:t>
      </w:r>
    </w:p>
    <w:p>
      <w:pPr>
        <w:pStyle w:val="ListBullet"/>
      </w:pPr>
      <w:r/>
      <w:r>
        <w:rPr>
          <w:b/>
          <w:i w:val="0"/>
        </w:rPr>
        <w:t>Contractual Commitments</w:t>
      </w:r>
      <w:r>
        <w:t>: Security obligations in customer contracts and partnership agreements that impose controls beyond baseline regulatory requirements</w:t>
      </w:r>
    </w:p>
    <w:p>
      <w:r>
        <w:rPr>
          <w:b/>
          <w:i w:val="0"/>
        </w:rPr>
        <w:t>Control Frameworks:</w:t>
      </w:r>
    </w:p>
    <w:p>
      <w:pPr>
        <w:pStyle w:val="ListBullet"/>
      </w:pPr>
      <w:r/>
      <w:r>
        <w:rPr>
          <w:b/>
          <w:i w:val="0"/>
        </w:rPr>
        <w:t>TOGAF</w:t>
      </w:r>
      <w:r>
        <w:t>: Enterprise architecture methodology guiding the structural organization of the TSRA</w:t>
      </w:r>
    </w:p>
    <w:p>
      <w:pPr>
        <w:pStyle w:val="ListBullet"/>
      </w:pPr>
      <w:r/>
      <w:r>
        <w:rPr>
          <w:b/>
          <w:i w:val="0"/>
        </w:rPr>
        <w:t>NIST CSF 2.0</w:t>
      </w:r>
      <w:r>
        <w:t>: Primary control mapping framework — all SRA controls are mapped to CSF subcategories with implementation status tracking</w:t>
      </w:r>
    </w:p>
    <w:p>
      <w:pPr>
        <w:pStyle w:val="ListBullet"/>
      </w:pPr>
      <w:r/>
      <w:r>
        <w:rPr>
          <w:b/>
          <w:i w:val="0"/>
        </w:rPr>
        <w:t>NIST SP 800-207 (Zero Trust)</w:t>
      </w:r>
      <w:r>
        <w:t>: Zero Trust principles inform identity-centric access controls (§4), privileged access (§5), and device trust (§6)</w:t>
      </w:r>
    </w:p>
    <w:p>
      <w:r>
        <w:rPr>
          <w:b/>
          <w:i w:val="0"/>
        </w:rPr>
        <w:t>Implemented Control Domains:</w:t>
      </w:r>
    </w:p>
    <w:p>
      <w:r>
        <w:t>Each regulatory requirement maps through the control frameworks to one or more of six implemented control domains:</w:t>
      </w:r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2736"/>
        <w:gridCol w:w="2736"/>
        <w:gridCol w:w="2736"/>
        <w:gridCol w:w="2736"/>
        <w:gridCol w:w="2736"/>
      </w:tblGrid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Control Domain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SRA Section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Primary Tooling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Key SOX Relevance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Key FERPA Relevance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Identity &amp; Access Management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§4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Entra ID, Okta CIAM, SailPoint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Logical access, user account management, SoD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Access to student records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Privileged Access Management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§5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Delinea, Entra PIM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Privileged access restriction and monitoring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Admin access to student data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Device Posture Controls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§6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CrowdStrike, Defender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Endpoint protection for financial systems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Device controls for FERPA-scope apps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Exposure &amp; Vulnerability Mgmt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§7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Tenable VM, CSPM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IT risk assessment, secure configuration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Vulnerability management for student systems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Application Security Controls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§8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Sonatype, Burp Suite, Salt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Program change management, code security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Application testing for student data apps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Incident Detection &amp; Response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§9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ServiceNow SecOps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Monitoring, incident response, evidence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Incident handling for student data</w:t>
            </w:r>
          </w:p>
        </w:tc>
      </w:tr>
    </w:tbl>
    <w:p/>
    <w:p>
      <w:r>
        <w:rPr>
          <w:b/>
          <w:i w:val="0"/>
        </w:rPr>
        <w:t>Evidence and Assurance:</w:t>
      </w:r>
    </w:p>
    <w:p>
      <w:pPr>
        <w:pStyle w:val="ListBullet"/>
      </w:pPr>
      <w:r/>
      <w:r>
        <w:rPr>
          <w:b/>
          <w:i w:val="0"/>
        </w:rPr>
        <w:t>Control Evidence Artifacts</w:t>
      </w:r>
      <w:r>
        <w:t>: Each domain control owner produces evidence artifacts (policy exports, scan reports, audit logs, certification records) that validate control effectiveness</w:t>
      </w:r>
    </w:p>
    <w:p>
      <w:pPr>
        <w:pStyle w:val="ListBullet"/>
      </w:pPr>
      <w:r/>
      <w:r>
        <w:rPr>
          <w:b/>
          <w:i w:val="0"/>
        </w:rPr>
        <w:t>Risk-Control-Evidence Traceability</w:t>
      </w:r>
      <w:r>
        <w:t>: The SRA Control Register (`SRA_Control_Register.xlsx`) provides bidirectional traceability from regulatory requirements → NIST CSF subcategories → SRA controls → evidence sources</w:t>
      </w:r>
    </w:p>
    <w:p>
      <w:pPr>
        <w:pStyle w:val="ListBullet"/>
      </w:pPr>
      <w:r/>
      <w:r>
        <w:rPr>
          <w:b/>
          <w:i w:val="0"/>
        </w:rPr>
        <w:t>Audit and Attestation Readiness</w:t>
      </w:r>
      <w:r>
        <w:t>: Evidence is organized for assessor consumption with defined retention periods, artifact locations, and verification dates</w:t>
      </w:r>
    </w:p>
    <w:p>
      <w:pPr>
        <w:ind w:left="720"/>
      </w:pPr>
      <w:r>
        <w:rPr>
          <w:b w:val="0"/>
          <w:i/>
          <w:color w:val="757575"/>
        </w:rPr>
        <w:t>Cross-References:</w:t>
      </w:r>
    </w:p>
    <w:p>
      <w:pPr>
        <w:ind w:left="720"/>
      </w:pPr>
      <w:r>
        <w:rPr>
          <w:b w:val="0"/>
          <w:i/>
          <w:color w:val="757575"/>
        </w:rPr>
        <w:t>- All domain governance memos providing evidence: §4, §5, §6, §7, §8, §9</w:t>
      </w:r>
    </w:p>
    <w:p>
      <w:pPr>
        <w:ind w:left="720"/>
      </w:pPr>
      <w:r>
        <w:rPr>
          <w:b w:val="0"/>
          <w:i/>
          <w:color w:val="757575"/>
        </w:rPr>
        <w:t>- NIST CSF 2.0 outcome mapping: SRA §10</w:t>
      </w:r>
    </w:p>
    <w:p>
      <w:pPr>
        <w:ind w:left="720"/>
      </w:pPr>
      <w:r>
        <w:rPr>
          <w:b w:val="0"/>
          <w:i/>
          <w:color w:val="757575"/>
        </w:rPr>
        <w:t>- KPI framework for compliance metrics: SRA §12</w:t>
      </w:r>
    </w:p>
    <w:p>
      <w:pPr>
        <w:ind w:left="720"/>
      </w:pPr>
      <w:r>
        <w:rPr>
          <w:b w:val="0"/>
          <w:i/>
          <w:color w:val="757575"/>
        </w:rPr>
        <w:t>- Executive governance oversight: SRA §1</w:t>
      </w:r>
    </w:p>
    <w:p>
      <w:r>
        <w:rPr>
          <w:b/>
          <w:i w:val="0"/>
        </w:rPr>
        <w:t>Current-State Architecture Diagram:</w:t>
      </w:r>
    </w:p>
    <w:p>
      <w:pPr>
        <w:ind w:left="720"/>
      </w:pPr>
      <w:r>
        <w:rPr>
          <w:b w:val="0"/>
          <w:i/>
          <w:color w:val="757575"/>
        </w:rPr>
        <w:t>See: `18-regulatory-compliance-alignment.d2` (rendered in `rendering_svg_v3/` and `rendering_png_v3/`)</w:t>
      </w:r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4. NIST CSF 2.0 Alignment</w:t>
      </w:r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3420"/>
        <w:gridCol w:w="3420"/>
        <w:gridCol w:w="3420"/>
        <w:gridCol w:w="3420"/>
      </w:tblGrid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b/>
                <w:sz w:val="18"/>
              </w:rPr>
              <w:t>NIST CSF 2.0 ID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b/>
                <w:sz w:val="18"/>
              </w:rPr>
              <w:t>Function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b/>
                <w:sz w:val="18"/>
              </w:rPr>
              <w:t>Subcategory Description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b/>
                <w:sz w:val="18"/>
              </w:rPr>
              <w:t>Implementation Status</w:t>
            </w:r>
          </w:p>
        </w:tc>
      </w:tr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GV.RM-03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Govern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Cybersecurity risk management activities and outcomes are included in enterprise risk management processes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Partially Implemented</w:t>
            </w:r>
          </w:p>
        </w:tc>
      </w:tr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GV.OV-03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Govern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Risk management strategy and results are documented and developed through a coordinated approach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Partially Implemented</w:t>
            </w:r>
          </w:p>
        </w:tc>
      </w:tr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RC.CO-03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Recover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Recovery activities and progress are communicated to designated internal and external stakeholders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Partially Implemented</w:t>
            </w:r>
          </w:p>
        </w:tc>
      </w:tr>
    </w:tbl>
    <w:p/>
    <w:p>
      <w:r/>
      <w:r>
        <w:rPr>
          <w:b w:val="0"/>
          <w:i/>
        </w:rPr>
        <w:t>Source: SRA Control Register, "NIST CSF Crosswalk" sheet, filtered to CTRL-013.</w:t>
      </w:r>
      <w:r/>
    </w:p>
    <w:p>
      <w:r>
        <w:rPr>
          <w:b/>
          <w:i w:val="0"/>
        </w:rPr>
        <w:t>Gap Notes:</w:t>
      </w:r>
    </w:p>
    <w:p>
      <w:pPr>
        <w:pStyle w:val="ListBullet"/>
      </w:pPr>
      <w:r/>
      <w:r>
        <w:rPr>
          <w:b/>
          <w:i w:val="0"/>
        </w:rPr>
        <w:t>GV.RM-03</w:t>
      </w:r>
      <w:r>
        <w:t>: Cybersecurity risk management is integrated into the TSRA governance model, and control outcomes are tracked in the SRA Control Register. Gap: formal integration with enterprise risk management (ERM) processes beyond IT security is in progress</w:t>
      </w:r>
    </w:p>
    <w:p>
      <w:pPr>
        <w:pStyle w:val="ListBullet"/>
      </w:pPr>
      <w:r/>
      <w:r>
        <w:rPr>
          <w:b/>
          <w:i w:val="0"/>
        </w:rPr>
        <w:t>GV.OV-03</w:t>
      </w:r>
      <w:r>
        <w:t>: Risk management strategy is documented through the TSRA and governance memos; results are tracked via the control register and KPI framework. Gap: automated compliance dashboarding that consolidates domain-level evidence into a single view is not yet operational</w:t>
      </w:r>
    </w:p>
    <w:p>
      <w:pPr>
        <w:pStyle w:val="ListBullet"/>
      </w:pPr>
      <w:r/>
      <w:r>
        <w:rPr>
          <w:b/>
          <w:i w:val="0"/>
        </w:rPr>
        <w:t>RC.CO-03</w:t>
      </w:r>
      <w:r>
        <w:t>: Recovery communication protocols exist for major incidents. Gap: structured regulatory notification workflows (especially FERPA breach notification) need formalization and testing</w:t>
      </w:r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5. Control Objectives and Requirements</w:t>
      </w:r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2736"/>
        <w:gridCol w:w="2736"/>
        <w:gridCol w:w="2736"/>
        <w:gridCol w:w="2736"/>
        <w:gridCol w:w="2736"/>
      </w:tblGrid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Control ID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Control Description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Primary Tooling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Evidence Source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Review Frequency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CTRL-013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Regulatory compliance controls including SOX ITGC alignment, FERPA compliance, control narratives, evidence traceability, and audit readiness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Compliance framework; SRA Control Register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Compliance control narratives; audit workpapers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Quarterly</w:t>
            </w:r>
          </w:p>
        </w:tc>
      </w:tr>
    </w:tbl>
    <w:p/>
    <w:p>
      <w:r>
        <w:rPr>
          <w:b/>
          <w:i w:val="0"/>
        </w:rPr>
        <w:t>Key Requirements:</w:t>
      </w:r>
    </w:p>
    <w:p>
      <w:pPr>
        <w:pStyle w:val="ListNumber"/>
      </w:pPr>
      <w:r>
        <w:t>All SRA controls must maintain documented traceability from regulatory requirements through NIST CSF 2.0 subcategories to implementation and evidence artifacts</w:t>
      </w:r>
    </w:p>
    <w:p>
      <w:pPr>
        <w:pStyle w:val="ListNumber"/>
      </w:pPr>
      <w:r>
        <w:t>SOX ITGC control narratives must be reviewed and updated annually, or upon material changes to underlying systems or controls</w:t>
      </w:r>
    </w:p>
    <w:p>
      <w:pPr>
        <w:pStyle w:val="ListNumber"/>
      </w:pPr>
      <w:r>
        <w:t>FERPA compliance documentation must include access control inventories, audit logging confirmation, and breach notification procedures for all systems processing student data</w:t>
      </w:r>
    </w:p>
    <w:p>
      <w:pPr>
        <w:pStyle w:val="ListNumber"/>
      </w:pPr>
      <w:r>
        <w:t>Evidence artifacts must be organized by control domain with defined artifact locations, retention periods, and last-verified dates in the SRA Control Register</w:t>
      </w:r>
    </w:p>
    <w:p>
      <w:pPr>
        <w:pStyle w:val="ListNumber"/>
      </w:pPr>
      <w:r>
        <w:t>Compliance gaps identified through audit or self-assessment must be tracked in the risk acceptance register with remediation plans and target dates</w:t>
      </w:r>
    </w:p>
    <w:p>
      <w:pPr>
        <w:pStyle w:val="ListNumber"/>
      </w:pPr>
      <w:r>
        <w:t>Annual compliance readiness assessments must be conducted prior to external audit cycles</w:t>
      </w:r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6. Implementation Status and Roadmap</w:t>
      </w:r>
    </w:p>
    <w:p>
      <w:r>
        <w:rPr>
          <w:b/>
          <w:i w:val="0"/>
        </w:rPr>
        <w:t>Current Status:</w:t>
      </w:r>
      <w:r>
        <w:t xml:space="preserve"> Partially Implemented</w:t>
      </w:r>
    </w:p>
    <w:p>
      <w:r>
        <w:rPr>
          <w:b/>
          <w:i w:val="0"/>
        </w:rPr>
        <w:t>Maturity Assessment:</w:t>
      </w:r>
    </w:p>
    <w:p>
      <w:pPr>
        <w:pStyle w:val="ListBullet"/>
      </w:pPr>
      <w:r/>
      <w:r>
        <w:rPr>
          <w:b/>
          <w:i w:val="0"/>
        </w:rPr>
        <w:t>In place:</w:t>
      </w:r>
      <w:r>
        <w:t xml:space="preserve"> NIST CSF 2.0 subcategory mapping complete for all 14 SRA sections; SRA Control Register with evidence traceability; SOX ITGC control narratives for identity and access domains; FERPA access control documentation for primary student-facing applications; audit-ready governance memo framework</w:t>
      </w:r>
    </w:p>
    <w:p>
      <w:pPr>
        <w:pStyle w:val="ListBullet"/>
      </w:pPr>
      <w:r/>
      <w:r>
        <w:rPr>
          <w:b/>
          <w:i w:val="0"/>
        </w:rPr>
        <w:t>In flight:</w:t>
      </w:r>
      <w:r>
        <w:t xml:space="preserve"> Evidence automation for domain control artifacts; compliance dashboard consolidation; FERPA breach notification workflow formalization; SOX ITGC narrative expansion to Tenable and ServiceNow domains</w:t>
      </w:r>
    </w:p>
    <w:p>
      <w:pPr>
        <w:pStyle w:val="ListBullet"/>
      </w:pPr>
      <w:r/>
      <w:r>
        <w:rPr>
          <w:b/>
          <w:i w:val="0"/>
        </w:rPr>
        <w:t>Deferred:</w:t>
      </w:r>
      <w:r>
        <w:t xml:space="preserve"> Automated evidence collection and freshness monitoring; GRC platform integration (e.g., ServiceNow GRC module); contractual commitment compliance tracking automation</w:t>
      </w:r>
    </w:p>
    <w:p>
      <w:r>
        <w:rPr>
          <w:b/>
          <w:i w:val="0"/>
        </w:rPr>
        <w:t>Roadmap Alignment:</w:t>
      </w:r>
    </w:p>
    <w:p>
      <w:pPr>
        <w:ind w:left="720"/>
      </w:pPr>
      <w:r>
        <w:rPr>
          <w:b w:val="0"/>
          <w:i/>
          <w:color w:val="757575"/>
        </w:rPr>
        <w:t>See: SRA §11, Implementation Roadmap — cross-cutting governance strand</w:t>
      </w:r>
    </w:p>
    <w:p>
      <w:pPr>
        <w:ind w:left="720"/>
      </w:pPr>
      <w:r>
        <w:rPr>
          <w:b w:val="0"/>
          <w:i/>
          <w:color w:val="757575"/>
        </w:rPr>
        <w:t>Diagram: `15-implementation-roadmap-v2.d2`</w:t>
      </w:r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4560"/>
        <w:gridCol w:w="4560"/>
        <w:gridCol w:w="4560"/>
      </w:tblGrid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b/>
                <w:sz w:val="18"/>
              </w:rPr>
              <w:t>Milestone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b/>
                <w:sz w:val="18"/>
              </w:rPr>
              <w:t>Target Date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b/>
                <w:sz w:val="18"/>
              </w:rPr>
              <w:t>Status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SOX ITGC narrative expansion (all domains)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Q2 2026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In Flight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FERPA breach notification workflow formalization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Q2 2026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In Flight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Evidence automation for domain artifacts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Q3 2026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Planned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Compliance dashboard consolidation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Q3 2026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Planned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GRC platform integration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Q4 2026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Deferred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Automated evidence freshness monitoring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Q1 2027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Deferred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Contractual commitment tracking automation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Q1 2027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Deferred</w:t>
            </w:r>
          </w:p>
        </w:tc>
      </w:tr>
    </w:tbl>
    <w:p/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7. Key Performance Indicators</w:t>
      </w:r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2736"/>
        <w:gridCol w:w="2736"/>
        <w:gridCol w:w="2736"/>
        <w:gridCol w:w="2736"/>
        <w:gridCol w:w="2736"/>
      </w:tblGrid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KPI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Metric Type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Target / Threshold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Cadence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Owner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SOX ITGC control narrative currency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Coverage %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100% of narratives reviewed within trailing 12 months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Quarterly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Compliance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FERPA compliance documentation completeness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Coverage %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100% of FERPA-scope systems with documented access controls and audit logging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Quarterly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Compliance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Evidence artifact freshness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Coverage %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≥ 95% of evidence artifacts verified within defined cadence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Quarterly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GRC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Compliance gap remediation rate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Coverage %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100% of identified gaps with active remediation plans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Quarterly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GRC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Audit finding closure rate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Time-Based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≥ 90% of findings remediated within agreed timelines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Quarterly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Compliance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Risk acceptance register currency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Coverage %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0 expired acceptances without renewal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Quarterly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GRC</w:t>
            </w:r>
          </w:p>
        </w:tc>
      </w:tr>
    </w:tbl>
    <w:p/>
    <w:p>
      <w:r/>
      <w:r>
        <w:rPr>
          <w:b w:val="0"/>
          <w:i/>
        </w:rPr>
        <w:t>Source: SRA §12, KPI Framework. See diagram: `17-kpi-framework.d2`.</w:t>
      </w:r>
      <w:r/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8. Regulatory Alignment</w:t>
      </w:r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3420"/>
        <w:gridCol w:w="3420"/>
        <w:gridCol w:w="3420"/>
        <w:gridCol w:w="3420"/>
      </w:tblGrid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b/>
                <w:sz w:val="18"/>
              </w:rPr>
              <w:t>Regulation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b/>
                <w:sz w:val="18"/>
              </w:rPr>
              <w:t>Applicable Requirements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b/>
                <w:sz w:val="18"/>
              </w:rPr>
              <w:t>SRA Mapping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b/>
                <w:sz w:val="18"/>
              </w:rPr>
              <w:t>Evidence</w:t>
            </w:r>
          </w:p>
        </w:tc>
      </w:tr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SOX (IT General Controls)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Overall IT control environment: an IT control framework must exist with documented controls, risk assessments, monitoring, and management oversight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§13, CTRL-013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TSRA architecture document; SRA Control Register; governance memo set; NIST CSF 2.0 mapping; executive review records</w:t>
            </w:r>
          </w:p>
        </w:tc>
      </w:tr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SOX (IT General Controls)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Internal audit coordination: IT controls must be assessed for design and operating effectiveness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§13, CTRL-013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Control self-assessment results; evidence traceability matrix; audit workpapers</w:t>
            </w:r>
          </w:p>
        </w:tc>
      </w:tr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FERPA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Institutional safeguards: reasonable methods must be used to ensure the security and confidentiality of education records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§13, CTRL-013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FERPA control inventory; access control documentation; audit logging confirmation; breach notification procedures</w:t>
            </w:r>
          </w:p>
        </w:tc>
      </w:tr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FERPA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Breach notification: institutions must notify affected parties in a timely manner following a breach of student records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§13, CTRL-013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Breach notification procedures; incident response integration (SRA §9); notification testing records</w:t>
            </w:r>
          </w:p>
        </w:tc>
      </w:tr>
    </w:tbl>
    <w:p/>
    <w:p>
      <w:r/>
      <w:r>
        <w:rPr>
          <w:b w:val="0"/>
          <w:i/>
        </w:rPr>
        <w:t>Source: SRA §13, Regulatory Compliance Alignment. See diagram: `18-regulatory-compliance-alignment.d2`.</w:t>
      </w:r>
      <w:r/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Appendix D — Control Register Snapshot</w:t>
      </w:r>
    </w:p>
    <w:p>
      <w:r/>
      <w:r>
        <w:rPr>
          <w:b w:val="0"/>
          <w:i/>
        </w:rPr>
        <w:t xml:space="preserve">This appendix is a derived snapshot from `SRA_Control_Register.xlsx`, filtered to SRA §13. </w:t>
      </w:r>
      <w:r/>
      <w:r>
        <w:rPr>
          <w:b w:val="0"/>
          <w:i/>
        </w:rPr>
        <w:t>Do not edit this table directly</w:t>
      </w:r>
      <w:r/>
      <w:r>
        <w:rPr>
          <w:b w:val="0"/>
          <w:i/>
        </w:rPr>
        <w:t xml:space="preserve"> — update the Excel register and regenerate.</w:t>
      </w:r>
      <w:r/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1954"/>
        <w:gridCol w:w="1954"/>
        <w:gridCol w:w="1954"/>
        <w:gridCol w:w="1954"/>
        <w:gridCol w:w="1954"/>
        <w:gridCol w:w="1954"/>
        <w:gridCol w:w="1954"/>
      </w:tblGrid>
      <w:tr>
        <w:trPr>
          <w:trHeight w:hRule="auto" w:val="0"/>
        </w:trPr>
        <w:tc>
          <w:tcPr>
            <w:tcW w:type="dxa" w:w="1954"/>
          </w:tcPr>
          <w:p>
            <w:pPr>
              <w:jc w:val="left"/>
            </w:pPr>
            <w:r>
              <w:rPr>
                <w:b/>
                <w:sz w:val="18"/>
              </w:rPr>
              <w:t>Control ID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b/>
                <w:sz w:val="18"/>
              </w:rPr>
              <w:t>SRA Section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b/>
                <w:sz w:val="18"/>
              </w:rPr>
              <w:t>NIST CSF 2.0 IDs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b/>
                <w:sz w:val="18"/>
              </w:rPr>
              <w:t>Evidence Source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b/>
                <w:sz w:val="18"/>
              </w:rPr>
              <w:t>Control Owner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b/>
                <w:sz w:val="18"/>
              </w:rPr>
              <w:t>Review Frequency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b/>
                <w:sz w:val="18"/>
              </w:rPr>
              <w:t>Implementation Status</w:t>
            </w:r>
          </w:p>
        </w:tc>
      </w:tr>
      <w:tr>
        <w:trPr>
          <w:trHeight w:hRule="auto" w:val="0"/>
        </w:trPr>
        <w:tc>
          <w:tcPr>
            <w:tcW w:type="dxa" w:w="1954"/>
          </w:tcPr>
          <w:p>
            <w:pPr>
              <w:jc w:val="left"/>
            </w:pPr>
            <w:r>
              <w:rPr>
                <w:sz w:val="18"/>
              </w:rPr>
              <w:t>CTRL-013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sz w:val="18"/>
              </w:rPr>
              <w:t>§13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sz w:val="18"/>
              </w:rPr>
              <w:t>GV.RM-03, GV.OV-03, RC.CO-03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sz w:val="18"/>
              </w:rPr>
              <w:t>Compliance control narratives; audit workpapers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sz w:val="18"/>
              </w:rPr>
              <w:t>Compliance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sz w:val="18"/>
              </w:rPr>
              <w:t>Quarterly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sz w:val="18"/>
              </w:rPr>
              <w:t>Partially Implemented</w:t>
            </w:r>
          </w:p>
        </w:tc>
      </w:tr>
    </w:tbl>
    <w:p/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Document Control</w:t>
      </w:r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6840"/>
        <w:gridCol w:w="6840"/>
      </w:tblGrid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b/>
                <w:sz w:val="18"/>
              </w:rPr>
              <w:t>Field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b/>
                <w:sz w:val="18"/>
              </w:rPr>
              <w:t>Value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Version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1.0 — Draft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Created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March 2, 2026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Last Updated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March 2, 2026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Next Review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June 2, 2026 (Quarterly)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Approval Chain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Compliance → Security Architecture → Executive Security Leadership</w:t>
            </w:r>
          </w:p>
        </w:tc>
      </w:tr>
    </w:tbl>
    <w:p/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r/>
      <w:r>
        <w:rPr>
          <w:b w:val="0"/>
          <w:i/>
        </w:rPr>
        <w:t>This memo is governed by the TSRA Document Control model (SRA §14). See diagram: `20-document-control-metadata.d2`.</w:t>
      </w:r>
      <w:r/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57575"/>
        <w:sz w:val="16"/>
      </w:rPr>
      <w:t>March 3,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757575"/>
        <w:sz w:val="16"/>
      </w:rPr>
      <w:t>Stride — Governance Memo: SRA §13 — Regulatory Compliance Alignment</w:t>
    </w:r>
    <w:r>
      <w:rPr>
        <w:color w:val="757575"/>
        <w:sz w:val="16"/>
      </w:rPr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print"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4-Accent1">
    <w:name w:val="Grid Table 4 Accent 1"/>
    <w:basedOn w:val="TableNormal"/>
    <w:uiPriority w:val="49"/>
    <w:rsid w:val="00212614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ControlTargetAlignment">
    <w:name w:val="Control Target Alignment"/>
    <w:basedOn w:val="Normal"/>
    <w:qFormat/>
    <w:rsid w:val="00970657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leader="dot" w:pos="2880"/>
      </w:tabs>
      <w:ind w:left="2880" w:hanging="2880"/>
    </w:pPr>
    <w:rPr>
      <w:b/>
      <w:color w:val="1565C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