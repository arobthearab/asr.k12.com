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-1680423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5856130A" w14:textId="3E81D94D" w:rsidR="00155A08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3043" w:history="1">
            <w:r w:rsidR="00155A08" w:rsidRPr="00B8655F">
              <w:rPr>
                <w:rStyle w:val="Hyperlink"/>
                <w:rFonts w:cstheme="majorHAnsi"/>
                <w:noProof/>
              </w:rPr>
              <w:t>Control Targets at a Glance</w:t>
            </w:r>
            <w:r w:rsidR="00155A08">
              <w:rPr>
                <w:noProof/>
                <w:webHidden/>
              </w:rPr>
              <w:tab/>
            </w:r>
            <w:r w:rsidR="00155A08">
              <w:rPr>
                <w:noProof/>
                <w:webHidden/>
              </w:rPr>
              <w:fldChar w:fldCharType="begin"/>
            </w:r>
            <w:r w:rsidR="00155A08">
              <w:rPr>
                <w:noProof/>
                <w:webHidden/>
              </w:rPr>
              <w:instrText xml:space="preserve"> PAGEREF _Toc221883043 \h </w:instrText>
            </w:r>
            <w:r w:rsidR="00155A08">
              <w:rPr>
                <w:noProof/>
                <w:webHidden/>
              </w:rPr>
            </w:r>
            <w:r w:rsidR="00155A08">
              <w:rPr>
                <w:noProof/>
                <w:webHidden/>
              </w:rPr>
              <w:fldChar w:fldCharType="separate"/>
            </w:r>
            <w:r w:rsidR="00155A08">
              <w:rPr>
                <w:noProof/>
                <w:webHidden/>
              </w:rPr>
              <w:t>5</w:t>
            </w:r>
            <w:r w:rsidR="00155A08">
              <w:rPr>
                <w:noProof/>
                <w:webHidden/>
              </w:rPr>
              <w:fldChar w:fldCharType="end"/>
            </w:r>
          </w:hyperlink>
        </w:p>
        <w:p w14:paraId="792552E7" w14:textId="69F95433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44" w:history="1">
            <w:r w:rsidRPr="00B8655F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53D1" w14:textId="70C5594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5" w:history="1">
            <w:r w:rsidRPr="00B8655F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41FB" w14:textId="1ECD64E5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6" w:history="1">
            <w:r w:rsidRPr="00B8655F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17D8" w14:textId="6842D7BE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7" w:history="1">
            <w:r w:rsidRPr="00B8655F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9542" w14:textId="3BF6CD6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8" w:history="1">
            <w:r w:rsidRPr="00B8655F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CC01" w14:textId="7070C41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9" w:history="1">
            <w:r w:rsidRPr="00B8655F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4A0E" w14:textId="37FAA1AD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0" w:history="1">
            <w:r w:rsidRPr="00B8655F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F97E" w14:textId="52E2442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1" w:history="1">
            <w:r w:rsidRPr="00B8655F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1ABD" w14:textId="181E52D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2" w:history="1">
            <w:r w:rsidRPr="00B8655F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6E78" w14:textId="37FF33DF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3" w:history="1">
            <w:r w:rsidRPr="00B8655F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D912" w14:textId="44DB2A39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4" w:history="1">
            <w:r w:rsidRPr="00B8655F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5B75" w14:textId="5253C05A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5" w:history="1">
            <w:r w:rsidRPr="00B8655F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8221" w14:textId="13F2C337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6" w:history="1">
            <w:r w:rsidRPr="00B8655F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F1AB" w14:textId="6CB911B1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7" w:history="1">
            <w:r w:rsidRPr="00B8655F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2A7A" w14:textId="0388F5A2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8" w:history="1">
            <w:r w:rsidRPr="00B8655F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5FBD" w14:textId="2213827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59" w:history="1">
            <w:r w:rsidRPr="00B8655F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B233" w14:textId="0327829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0" w:history="1">
            <w:r w:rsidRPr="00B8655F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0E85" w14:textId="6D3494E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1" w:history="1">
            <w:r w:rsidRPr="00B8655F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BC71" w14:textId="11316B5D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2" w:history="1">
            <w:r w:rsidRPr="00B8655F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F067" w14:textId="373E077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3" w:history="1">
            <w:r w:rsidRPr="00B8655F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5F7B" w14:textId="6F9ED38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4" w:history="1">
            <w:r w:rsidRPr="00B8655F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D722" w14:textId="3D4A78A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5" w:history="1">
            <w:r w:rsidRPr="00B8655F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314F" w14:textId="4819594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6" w:history="1">
            <w:r w:rsidRPr="00B8655F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6437" w14:textId="3120C31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7" w:history="1">
            <w:r w:rsidRPr="00B8655F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5484" w14:textId="0DCF1E6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8" w:history="1">
            <w:r w:rsidRPr="00B8655F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312F" w14:textId="4F10CDEF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9" w:history="1">
            <w:r w:rsidRPr="00B8655F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9AC3" w14:textId="24DBF3F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0" w:history="1">
            <w:r w:rsidRPr="00B8655F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F7A5" w14:textId="6628D4A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1" w:history="1">
            <w:r w:rsidRPr="00B8655F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2F63" w14:textId="7D3C16E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2" w:history="1">
            <w:r w:rsidRPr="00B8655F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B684" w14:textId="2AFD37D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3" w:history="1">
            <w:r w:rsidRPr="00B8655F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BFB8" w14:textId="3FEF8DD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4" w:history="1">
            <w:r w:rsidRPr="00B8655F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C08C" w14:textId="4F6C63D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5" w:history="1">
            <w:r w:rsidRPr="00B8655F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85E" w14:textId="5205E96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6" w:history="1">
            <w:r w:rsidRPr="00B8655F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425C" w14:textId="5B7EA46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7" w:history="1">
            <w:r w:rsidRPr="00B8655F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B90F" w14:textId="517DB1CE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8" w:history="1">
            <w:r w:rsidRPr="00B8655F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5509" w14:textId="4E0EAB8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9" w:history="1">
            <w:r w:rsidRPr="00B8655F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F2EA" w14:textId="78F836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0" w:history="1">
            <w:r w:rsidRPr="00B8655F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E123" w14:textId="61835C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1" w:history="1">
            <w:r w:rsidRPr="00B8655F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C54B" w14:textId="0B4DF83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2" w:history="1">
            <w:r w:rsidRPr="00B8655F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B653" w14:textId="097B94E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3" w:history="1">
            <w:r w:rsidRPr="00B8655F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4D2B" w14:textId="0992453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4" w:history="1">
            <w:r w:rsidRPr="00B8655F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3B3E" w14:textId="6A5418B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5" w:history="1">
            <w:r w:rsidRPr="00B8655F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A473" w14:textId="7EF9F0D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6" w:history="1">
            <w:r w:rsidRPr="00B8655F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8B0C" w14:textId="0EA19A4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7" w:history="1">
            <w:r w:rsidRPr="00B8655F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18D6" w14:textId="0D0F2F03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88" w:history="1">
            <w:r w:rsidRPr="00B8655F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9C8A" w14:textId="69D8E5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9" w:history="1">
            <w:r w:rsidRPr="00B8655F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428F5" w14:textId="7EBC8D8C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0" w:history="1">
            <w:r w:rsidRPr="00B8655F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1C23" w14:textId="6C7F27F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1" w:history="1">
            <w:r w:rsidRPr="00B8655F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6273" w14:textId="7ED90E8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2" w:history="1">
            <w:r w:rsidRPr="00B8655F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B9A7" w14:textId="2D5C5EB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3" w:history="1">
            <w:r w:rsidRPr="00B8655F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40D2" w14:textId="3EFF621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4" w:history="1">
            <w:r w:rsidRPr="00B8655F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6339" w14:textId="1449DC4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5" w:history="1">
            <w:r w:rsidRPr="00B8655F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5E9E" w14:textId="059A409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6" w:history="1">
            <w:r w:rsidRPr="00B8655F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B63A" w14:textId="2659D4B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7" w:history="1">
            <w:r w:rsidRPr="00B8655F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BF4F" w14:textId="617C34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98" w:history="1">
            <w:r w:rsidRPr="00B8655F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3DA6" w14:textId="78840A7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9" w:history="1">
            <w:r w:rsidRPr="00B8655F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DE32" w14:textId="702650F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0" w:history="1">
            <w:r w:rsidRPr="00B8655F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1CA5" w14:textId="44673F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1" w:history="1">
            <w:r w:rsidRPr="00B8655F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E924" w14:textId="54EDCED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2" w:history="1">
            <w:r w:rsidRPr="00B8655F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E603" w14:textId="0F443D76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3" w:history="1">
            <w:r w:rsidRPr="00B8655F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FC6B" w14:textId="59F8CD5F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104" w:history="1">
            <w:r w:rsidRPr="00B8655F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9454" w14:textId="3FCD628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5" w:history="1">
            <w:r w:rsidRPr="00B8655F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0CF1" w14:textId="3C4486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6" w:history="1">
            <w:r w:rsidRPr="00B8655F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5CC2" w14:textId="4A49692B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7" w:history="1">
            <w:r w:rsidRPr="00B8655F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766F44D5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lastRenderedPageBreak/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83043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83044"/>
      <w:r w:rsidRPr="006F7576">
        <w:rPr>
          <w:rFonts w:cstheme="majorHAnsi"/>
        </w:rPr>
        <w:lastRenderedPageBreak/>
        <w:t>Policy Summaries (Main Body)</w:t>
      </w:r>
      <w:bookmarkEnd w:id="1"/>
    </w:p>
    <w:p w14:paraId="505026B6" w14:textId="77777777" w:rsidR="00D067B6" w:rsidRPr="00D067B6" w:rsidRDefault="00D067B6" w:rsidP="00D067B6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bookmarkStart w:id="2" w:name="IISP_1_0"/>
      <w:r w:rsidRPr="00D067B6">
        <w:rPr>
          <w:rFonts w:ascii="Segoe UI" w:eastAsia="Times New Roman" w:hAnsi="Segoe UI" w:cs="Segoe UI"/>
          <w:color w:val="000000"/>
          <w:sz w:val="21"/>
          <w:szCs w:val="21"/>
        </w:rPr>
        <w:t>Quick links: [IISP 1.0] [IISP 2.0] [IISP 3.0] [IISP 4.0] [IISP 5.0] [IISP 7.0] [IISP 8.0] [IISP 9.0] [IISP 10.0] [ISP 1.0] [ISP 1.1] [ISP 1.2] [ISP 2.1] [ISP 2.2] [ISP 2.3] [ISP 2.4] [ISP 2.5] [ISP 2.6] [ISP 3.1] [ISP 3.2] [ISP 3.3] [ISP 4.1] [ISP 4.2] [ISP 4.3] [ISP 4.4] [ISP 4.5] [ISP 5.1] [ISP 5.2] [ISP 6.1] [ISP 6.2]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3" w:name="_Toc221883045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83046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83047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83048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83049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83050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83051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83052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83053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E2B0ED9" w14:textId="77777777" w:rsidR="00537F39" w:rsidRPr="00537F39" w:rsidRDefault="00537F39" w:rsidP="00537F39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537F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## STRIDE ISP Policies (Program-Level)</w:t>
      </w:r>
    </w:p>
    <w:p w14:paraId="23347A93" w14:textId="0A883D00" w:rsidR="000B3BBF" w:rsidRPr="006F7576" w:rsidRDefault="00000000">
      <w:pPr>
        <w:pStyle w:val="Heading1"/>
        <w:rPr>
          <w:rFonts w:cstheme="majorHAnsi"/>
        </w:rPr>
      </w:pPr>
      <w:bookmarkStart w:id="20" w:name="_Toc221883054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83055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83056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83057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83058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83059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83060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83061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83062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83063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83064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83065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83066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83067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83068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83069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83070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83071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83072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83073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83074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83075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83076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83077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83078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83079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83080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83081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83082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83083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83084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83085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83086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83087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83088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83089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83090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83091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83092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83093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83094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83095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83096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83097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83098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83099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83100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83101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83102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83103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83104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83105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000000">
      <w:pPr>
        <w:pStyle w:val="Heading2"/>
        <w:rPr>
          <w:rFonts w:cstheme="majorHAnsi"/>
        </w:rPr>
      </w:pPr>
      <w:bookmarkStart w:id="72" w:name="_Toc221883106"/>
      <w:r w:rsidRPr="006F7576">
        <w:rPr>
          <w:rFonts w:cstheme="majorHAnsi"/>
        </w:rPr>
        <w:t xml:space="preserve">E.2 FERPA (34 CFR Part 99) – </w:t>
      </w:r>
      <w:proofErr w:type="spellStart"/>
      <w:r w:rsidRPr="006F7576">
        <w:rPr>
          <w:rFonts w:cstheme="majorHAnsi"/>
        </w:rPr>
        <w:t>gs</w:t>
      </w:r>
      <w:proofErr w:type="spellEnd"/>
      <w:r w:rsidRPr="006F7576">
        <w:rPr>
          <w:rFonts w:cstheme="majorHAnsi"/>
        </w:rPr>
        <w:t xml:space="preserve">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83107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p w14:paraId="4B90AA30" w14:textId="77777777" w:rsidR="009B523A" w:rsidRDefault="00000000">
      <w:r>
        <w:br w:type="page"/>
      </w:r>
    </w:p>
    <w:p w14:paraId="07DDDFA3" w14:textId="77777777" w:rsidR="009B523A" w:rsidRDefault="00000000">
      <w:pPr>
        <w:pStyle w:val="Heading1"/>
      </w:pPr>
      <w:r>
        <w:lastRenderedPageBreak/>
        <w:t>STRIDE ISP Policies (Program-Level)</w:t>
      </w:r>
    </w:p>
    <w:p w14:paraId="65D92EC7" w14:textId="77777777" w:rsidR="009B523A" w:rsidRDefault="00000000">
      <w:pPr>
        <w:pStyle w:val="Heading1"/>
      </w:pPr>
      <w:r>
        <w:lastRenderedPageBreak/>
        <w:t>STRIDE ISP 1.0</w:t>
      </w:r>
    </w:p>
    <w:p w14:paraId="57E47BD5" w14:textId="77777777" w:rsidR="009B523A" w:rsidRDefault="00000000">
      <w:r>
        <w:t>Summary of Key MUST / SHOULD / WILL Requirements:</w:t>
      </w:r>
    </w:p>
    <w:p w14:paraId="736F77A9" w14:textId="77777777" w:rsidR="009B523A" w:rsidRDefault="00000000">
      <w:r>
        <w:t>(Program-level ISP policy; authoritative text maintained in ISP library.)</w:t>
      </w:r>
    </w:p>
    <w:p w14:paraId="164E9412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4D53B28B" w14:textId="77777777">
        <w:tc>
          <w:tcPr>
            <w:tcW w:w="4800" w:type="dxa"/>
          </w:tcPr>
          <w:p w14:paraId="5F932BD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C04AA06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9FB6B64" w14:textId="77777777" w:rsidR="009B523A" w:rsidRDefault="00000000">
            <w:r>
              <w:t>Notes</w:t>
            </w:r>
          </w:p>
        </w:tc>
      </w:tr>
      <w:tr w:rsidR="009B523A" w14:paraId="4A7211E3" w14:textId="77777777">
        <w:tc>
          <w:tcPr>
            <w:tcW w:w="4800" w:type="dxa"/>
          </w:tcPr>
          <w:p w14:paraId="1EF568D2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7C3107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15B6658" w14:textId="77777777" w:rsidR="009B523A" w:rsidRDefault="00000000">
            <w:r>
              <w:t>ISP governs; IISP implements controls</w:t>
            </w:r>
          </w:p>
        </w:tc>
      </w:tr>
      <w:tr w:rsidR="009B523A" w14:paraId="0CCB918C" w14:textId="77777777">
        <w:tc>
          <w:tcPr>
            <w:tcW w:w="4800" w:type="dxa"/>
          </w:tcPr>
          <w:p w14:paraId="15251C17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BB3640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C11AAA0" w14:textId="77777777" w:rsidR="009B523A" w:rsidRDefault="00000000">
            <w:r>
              <w:t>ISP governs; IISP implements controls</w:t>
            </w:r>
          </w:p>
        </w:tc>
      </w:tr>
      <w:tr w:rsidR="009B523A" w14:paraId="572E7BA7" w14:textId="77777777">
        <w:tc>
          <w:tcPr>
            <w:tcW w:w="4800" w:type="dxa"/>
          </w:tcPr>
          <w:p w14:paraId="789B5E0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B733F4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F4EA577" w14:textId="77777777" w:rsidR="009B523A" w:rsidRDefault="00000000">
            <w:r>
              <w:t>ISP governs; IISP implements controls</w:t>
            </w:r>
          </w:p>
        </w:tc>
      </w:tr>
    </w:tbl>
    <w:p w14:paraId="2D4AA311" w14:textId="77777777" w:rsidR="009B523A" w:rsidRDefault="00000000">
      <w:pPr>
        <w:pStyle w:val="Heading1"/>
      </w:pPr>
      <w:r>
        <w:lastRenderedPageBreak/>
        <w:t>STRIDE ISP 1.1</w:t>
      </w:r>
    </w:p>
    <w:p w14:paraId="235E7E25" w14:textId="77777777" w:rsidR="009B523A" w:rsidRDefault="00000000">
      <w:r>
        <w:t>Summary of Key MUST / SHOULD / WILL Requirements:</w:t>
      </w:r>
    </w:p>
    <w:p w14:paraId="7B1A2967" w14:textId="77777777" w:rsidR="009B523A" w:rsidRDefault="00000000">
      <w:r>
        <w:t>(Program-level ISP policy; authoritative text maintained in ISP library.)</w:t>
      </w:r>
    </w:p>
    <w:p w14:paraId="35B35E10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309EAE34" w14:textId="77777777">
        <w:tc>
          <w:tcPr>
            <w:tcW w:w="4800" w:type="dxa"/>
          </w:tcPr>
          <w:p w14:paraId="3D2C593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69675ECE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DACFE25" w14:textId="77777777" w:rsidR="009B523A" w:rsidRDefault="00000000">
            <w:r>
              <w:t>Notes</w:t>
            </w:r>
          </w:p>
        </w:tc>
      </w:tr>
      <w:tr w:rsidR="009B523A" w14:paraId="7848EBDE" w14:textId="77777777">
        <w:tc>
          <w:tcPr>
            <w:tcW w:w="4800" w:type="dxa"/>
          </w:tcPr>
          <w:p w14:paraId="528DD5C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64F522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0F0BEA" w14:textId="77777777" w:rsidR="009B523A" w:rsidRDefault="00000000">
            <w:r>
              <w:t>ISP governs; IISP implements controls</w:t>
            </w:r>
          </w:p>
        </w:tc>
      </w:tr>
      <w:tr w:rsidR="009B523A" w14:paraId="4ACEA8B6" w14:textId="77777777">
        <w:tc>
          <w:tcPr>
            <w:tcW w:w="4800" w:type="dxa"/>
          </w:tcPr>
          <w:p w14:paraId="208D9804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730D885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935AA2E" w14:textId="77777777" w:rsidR="009B523A" w:rsidRDefault="00000000">
            <w:r>
              <w:t>ISP governs; IISP implements controls</w:t>
            </w:r>
          </w:p>
        </w:tc>
      </w:tr>
      <w:tr w:rsidR="009B523A" w14:paraId="3989CA77" w14:textId="77777777">
        <w:tc>
          <w:tcPr>
            <w:tcW w:w="4800" w:type="dxa"/>
          </w:tcPr>
          <w:p w14:paraId="752B2D93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48049FB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8A2D31D" w14:textId="77777777" w:rsidR="009B523A" w:rsidRDefault="00000000">
            <w:r>
              <w:t>ISP governs; IISP implements controls</w:t>
            </w:r>
          </w:p>
        </w:tc>
      </w:tr>
    </w:tbl>
    <w:p w14:paraId="76290348" w14:textId="77777777" w:rsidR="009B523A" w:rsidRDefault="00000000">
      <w:pPr>
        <w:pStyle w:val="Heading1"/>
      </w:pPr>
      <w:r>
        <w:lastRenderedPageBreak/>
        <w:t>STRIDE ISP 1.2</w:t>
      </w:r>
    </w:p>
    <w:p w14:paraId="1E6FC902" w14:textId="77777777" w:rsidR="009B523A" w:rsidRDefault="00000000">
      <w:r>
        <w:t>Summary of Key MUST / SHOULD / WILL Requirements:</w:t>
      </w:r>
    </w:p>
    <w:p w14:paraId="417F2220" w14:textId="77777777" w:rsidR="009B523A" w:rsidRDefault="00000000">
      <w:r>
        <w:t>(Program-level ISP policy; authoritative text maintained in ISP library.)</w:t>
      </w:r>
    </w:p>
    <w:p w14:paraId="454CFBA5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F4ED808" w14:textId="77777777">
        <w:tc>
          <w:tcPr>
            <w:tcW w:w="4800" w:type="dxa"/>
          </w:tcPr>
          <w:p w14:paraId="355EB08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CA5E3E3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3243695" w14:textId="77777777" w:rsidR="009B523A" w:rsidRDefault="00000000">
            <w:r>
              <w:t>Notes</w:t>
            </w:r>
          </w:p>
        </w:tc>
      </w:tr>
      <w:tr w:rsidR="009B523A" w14:paraId="59E10E93" w14:textId="77777777">
        <w:tc>
          <w:tcPr>
            <w:tcW w:w="4800" w:type="dxa"/>
          </w:tcPr>
          <w:p w14:paraId="7EC285F1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79962F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2776817" w14:textId="77777777" w:rsidR="009B523A" w:rsidRDefault="00000000">
            <w:r>
              <w:t>ISP governs; IISP implements controls</w:t>
            </w:r>
          </w:p>
        </w:tc>
      </w:tr>
      <w:tr w:rsidR="009B523A" w14:paraId="6E56D0D7" w14:textId="77777777">
        <w:tc>
          <w:tcPr>
            <w:tcW w:w="4800" w:type="dxa"/>
          </w:tcPr>
          <w:p w14:paraId="29F8FD8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0234C5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534315E" w14:textId="77777777" w:rsidR="009B523A" w:rsidRDefault="00000000">
            <w:r>
              <w:t>ISP governs; IISP implements controls</w:t>
            </w:r>
          </w:p>
        </w:tc>
      </w:tr>
      <w:tr w:rsidR="009B523A" w14:paraId="3C13BEEC" w14:textId="77777777">
        <w:tc>
          <w:tcPr>
            <w:tcW w:w="4800" w:type="dxa"/>
          </w:tcPr>
          <w:p w14:paraId="1396C550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A1C559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0D7A25" w14:textId="77777777" w:rsidR="009B523A" w:rsidRDefault="00000000">
            <w:r>
              <w:t>ISP governs; IISP implements controls</w:t>
            </w:r>
          </w:p>
        </w:tc>
      </w:tr>
    </w:tbl>
    <w:p w14:paraId="5C9049A3" w14:textId="77777777" w:rsidR="009B523A" w:rsidRDefault="00000000">
      <w:pPr>
        <w:pStyle w:val="Heading1"/>
      </w:pPr>
      <w:r>
        <w:lastRenderedPageBreak/>
        <w:t>STRIDE ISP 2.1</w:t>
      </w:r>
    </w:p>
    <w:p w14:paraId="2665CD41" w14:textId="77777777" w:rsidR="009B523A" w:rsidRDefault="00000000">
      <w:r>
        <w:t>Summary of Key MUST / SHOULD / WILL Requirements:</w:t>
      </w:r>
    </w:p>
    <w:p w14:paraId="2A8004B1" w14:textId="77777777" w:rsidR="009B523A" w:rsidRDefault="00000000">
      <w:r>
        <w:t>(Program-level ISP policy; authoritative text maintained in ISP library.)</w:t>
      </w:r>
    </w:p>
    <w:p w14:paraId="0C40B81F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E215815" w14:textId="77777777">
        <w:tc>
          <w:tcPr>
            <w:tcW w:w="4800" w:type="dxa"/>
          </w:tcPr>
          <w:p w14:paraId="29E42B1F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156FE08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715C5477" w14:textId="77777777" w:rsidR="009B523A" w:rsidRDefault="00000000">
            <w:r>
              <w:t>Notes</w:t>
            </w:r>
          </w:p>
        </w:tc>
      </w:tr>
      <w:tr w:rsidR="009B523A" w14:paraId="4C2D90C5" w14:textId="77777777">
        <w:tc>
          <w:tcPr>
            <w:tcW w:w="4800" w:type="dxa"/>
          </w:tcPr>
          <w:p w14:paraId="603D0B66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0EB25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81B58E0" w14:textId="77777777" w:rsidR="009B523A" w:rsidRDefault="00000000">
            <w:r>
              <w:t>ISP governs; IISP implements controls</w:t>
            </w:r>
          </w:p>
        </w:tc>
      </w:tr>
      <w:tr w:rsidR="009B523A" w14:paraId="7FF94026" w14:textId="77777777">
        <w:tc>
          <w:tcPr>
            <w:tcW w:w="4800" w:type="dxa"/>
          </w:tcPr>
          <w:p w14:paraId="0B17B81A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27FE6B7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66D08D8" w14:textId="77777777" w:rsidR="009B523A" w:rsidRDefault="00000000">
            <w:r>
              <w:t>ISP governs; IISP implements controls</w:t>
            </w:r>
          </w:p>
        </w:tc>
      </w:tr>
      <w:tr w:rsidR="009B523A" w14:paraId="5F636DE8" w14:textId="77777777">
        <w:tc>
          <w:tcPr>
            <w:tcW w:w="4800" w:type="dxa"/>
          </w:tcPr>
          <w:p w14:paraId="181EF169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620098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6199B31" w14:textId="77777777" w:rsidR="009B523A" w:rsidRDefault="00000000">
            <w:r>
              <w:t>ISP governs; IISP implements controls</w:t>
            </w:r>
          </w:p>
        </w:tc>
      </w:tr>
    </w:tbl>
    <w:p w14:paraId="047C4596" w14:textId="77777777" w:rsidR="009B523A" w:rsidRDefault="00000000">
      <w:pPr>
        <w:pStyle w:val="Heading1"/>
      </w:pPr>
      <w:r>
        <w:lastRenderedPageBreak/>
        <w:t>STRIDE ISP 2.2</w:t>
      </w:r>
    </w:p>
    <w:p w14:paraId="2E8638FA" w14:textId="77777777" w:rsidR="009B523A" w:rsidRDefault="00000000">
      <w:r>
        <w:t>Summary of Key MUST / SHOULD / WILL Requirements:</w:t>
      </w:r>
    </w:p>
    <w:p w14:paraId="6E448C1C" w14:textId="77777777" w:rsidR="009B523A" w:rsidRDefault="00000000">
      <w:r>
        <w:t>(Program-level ISP policy; authoritative text maintained in ISP library.)</w:t>
      </w:r>
    </w:p>
    <w:p w14:paraId="56BFFE57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DC0F250" w14:textId="77777777">
        <w:tc>
          <w:tcPr>
            <w:tcW w:w="4800" w:type="dxa"/>
          </w:tcPr>
          <w:p w14:paraId="1E8D264D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031185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8C3E1FA" w14:textId="77777777" w:rsidR="009B523A" w:rsidRDefault="00000000">
            <w:r>
              <w:t>Notes</w:t>
            </w:r>
          </w:p>
        </w:tc>
      </w:tr>
      <w:tr w:rsidR="009B523A" w14:paraId="15BC62FD" w14:textId="77777777">
        <w:tc>
          <w:tcPr>
            <w:tcW w:w="4800" w:type="dxa"/>
          </w:tcPr>
          <w:p w14:paraId="5E1CAD45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D30117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81B2DE5" w14:textId="77777777" w:rsidR="009B523A" w:rsidRDefault="00000000">
            <w:r>
              <w:t>ISP governs; IISP implements controls</w:t>
            </w:r>
          </w:p>
        </w:tc>
      </w:tr>
      <w:tr w:rsidR="009B523A" w14:paraId="12484F81" w14:textId="77777777">
        <w:tc>
          <w:tcPr>
            <w:tcW w:w="4800" w:type="dxa"/>
          </w:tcPr>
          <w:p w14:paraId="772E519C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6FDB55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E23E657" w14:textId="77777777" w:rsidR="009B523A" w:rsidRDefault="00000000">
            <w:r>
              <w:t>ISP governs; IISP implements controls</w:t>
            </w:r>
          </w:p>
        </w:tc>
      </w:tr>
      <w:tr w:rsidR="009B523A" w14:paraId="0FC0B09E" w14:textId="77777777">
        <w:tc>
          <w:tcPr>
            <w:tcW w:w="4800" w:type="dxa"/>
          </w:tcPr>
          <w:p w14:paraId="7B1ECEAB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67EB68E9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D2496F9" w14:textId="77777777" w:rsidR="009B523A" w:rsidRDefault="00000000">
            <w:r>
              <w:t>ISP governs; IISP implements controls</w:t>
            </w:r>
          </w:p>
        </w:tc>
      </w:tr>
    </w:tbl>
    <w:p w14:paraId="6E444EEC" w14:textId="77777777" w:rsidR="009B523A" w:rsidRDefault="00000000">
      <w:pPr>
        <w:pStyle w:val="Heading1"/>
      </w:pPr>
      <w:r>
        <w:lastRenderedPageBreak/>
        <w:t>STRIDE ISP 2.3</w:t>
      </w:r>
    </w:p>
    <w:p w14:paraId="4D94B669" w14:textId="77777777" w:rsidR="009B523A" w:rsidRDefault="00000000">
      <w:r>
        <w:t>Summary of Key MUST / SHOULD / WILL Requirements:</w:t>
      </w:r>
    </w:p>
    <w:p w14:paraId="5D26AB97" w14:textId="77777777" w:rsidR="009B523A" w:rsidRDefault="00000000">
      <w:r>
        <w:t>(Program-level ISP policy; authoritative text maintained in ISP library.)</w:t>
      </w:r>
    </w:p>
    <w:p w14:paraId="2F91AAB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AE876C9" w14:textId="77777777">
        <w:tc>
          <w:tcPr>
            <w:tcW w:w="4800" w:type="dxa"/>
          </w:tcPr>
          <w:p w14:paraId="024E95F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1BDC88D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76796A1B" w14:textId="77777777" w:rsidR="009B523A" w:rsidRDefault="00000000">
            <w:r>
              <w:t>Notes</w:t>
            </w:r>
          </w:p>
        </w:tc>
      </w:tr>
      <w:tr w:rsidR="009B523A" w14:paraId="3FBAF7F6" w14:textId="77777777">
        <w:tc>
          <w:tcPr>
            <w:tcW w:w="4800" w:type="dxa"/>
          </w:tcPr>
          <w:p w14:paraId="3321C2E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313FE9F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C00A4B0" w14:textId="77777777" w:rsidR="009B523A" w:rsidRDefault="00000000">
            <w:r>
              <w:t>ISP governs; IISP implements controls</w:t>
            </w:r>
          </w:p>
        </w:tc>
      </w:tr>
      <w:tr w:rsidR="009B523A" w14:paraId="28BB1AE9" w14:textId="77777777">
        <w:tc>
          <w:tcPr>
            <w:tcW w:w="4800" w:type="dxa"/>
          </w:tcPr>
          <w:p w14:paraId="02C7742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38BFE99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5701AA6" w14:textId="77777777" w:rsidR="009B523A" w:rsidRDefault="00000000">
            <w:r>
              <w:t>ISP governs; IISP implements controls</w:t>
            </w:r>
          </w:p>
        </w:tc>
      </w:tr>
      <w:tr w:rsidR="009B523A" w14:paraId="4A84BD09" w14:textId="77777777">
        <w:tc>
          <w:tcPr>
            <w:tcW w:w="4800" w:type="dxa"/>
          </w:tcPr>
          <w:p w14:paraId="2D0436DC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5B9641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440F1B1" w14:textId="77777777" w:rsidR="009B523A" w:rsidRDefault="00000000">
            <w:r>
              <w:t>ISP governs; IISP implements controls</w:t>
            </w:r>
          </w:p>
        </w:tc>
      </w:tr>
    </w:tbl>
    <w:p w14:paraId="6154E2C7" w14:textId="77777777" w:rsidR="009B523A" w:rsidRDefault="00000000">
      <w:pPr>
        <w:pStyle w:val="Heading1"/>
      </w:pPr>
      <w:r>
        <w:lastRenderedPageBreak/>
        <w:t>STRIDE ISP 2.4</w:t>
      </w:r>
    </w:p>
    <w:p w14:paraId="108CC456" w14:textId="77777777" w:rsidR="009B523A" w:rsidRDefault="00000000">
      <w:r>
        <w:t>Summary of Key MUST / SHOULD / WILL Requirements:</w:t>
      </w:r>
    </w:p>
    <w:p w14:paraId="0354DB22" w14:textId="77777777" w:rsidR="009B523A" w:rsidRDefault="00000000">
      <w:r>
        <w:t>(Program-level ISP policy; authoritative text maintained in ISP library.)</w:t>
      </w:r>
    </w:p>
    <w:p w14:paraId="69674A31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6B6FA4A" w14:textId="77777777">
        <w:tc>
          <w:tcPr>
            <w:tcW w:w="4800" w:type="dxa"/>
          </w:tcPr>
          <w:p w14:paraId="3A96256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D25A49B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8288D07" w14:textId="77777777" w:rsidR="009B523A" w:rsidRDefault="00000000">
            <w:r>
              <w:t>Notes</w:t>
            </w:r>
          </w:p>
        </w:tc>
      </w:tr>
      <w:tr w:rsidR="009B523A" w14:paraId="25B4EC0E" w14:textId="77777777">
        <w:tc>
          <w:tcPr>
            <w:tcW w:w="4800" w:type="dxa"/>
          </w:tcPr>
          <w:p w14:paraId="14ACE44B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7BECA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D7C5424" w14:textId="77777777" w:rsidR="009B523A" w:rsidRDefault="00000000">
            <w:r>
              <w:t>ISP governs; IISP implements controls</w:t>
            </w:r>
          </w:p>
        </w:tc>
      </w:tr>
      <w:tr w:rsidR="009B523A" w14:paraId="3521DB22" w14:textId="77777777">
        <w:tc>
          <w:tcPr>
            <w:tcW w:w="4800" w:type="dxa"/>
          </w:tcPr>
          <w:p w14:paraId="28D09C0B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5FF2C5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955A183" w14:textId="77777777" w:rsidR="009B523A" w:rsidRDefault="00000000">
            <w:r>
              <w:t>ISP governs; IISP implements controls</w:t>
            </w:r>
          </w:p>
        </w:tc>
      </w:tr>
      <w:tr w:rsidR="009B523A" w14:paraId="211B713A" w14:textId="77777777">
        <w:tc>
          <w:tcPr>
            <w:tcW w:w="4800" w:type="dxa"/>
          </w:tcPr>
          <w:p w14:paraId="6EE0783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47015F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B088677" w14:textId="77777777" w:rsidR="009B523A" w:rsidRDefault="00000000">
            <w:r>
              <w:t>ISP governs; IISP implements controls</w:t>
            </w:r>
          </w:p>
        </w:tc>
      </w:tr>
    </w:tbl>
    <w:p w14:paraId="34D38A6C" w14:textId="77777777" w:rsidR="009B523A" w:rsidRDefault="00000000">
      <w:pPr>
        <w:pStyle w:val="Heading1"/>
      </w:pPr>
      <w:r>
        <w:lastRenderedPageBreak/>
        <w:t>STRIDE ISP 2.5</w:t>
      </w:r>
    </w:p>
    <w:p w14:paraId="32722E99" w14:textId="77777777" w:rsidR="009B523A" w:rsidRDefault="00000000">
      <w:r>
        <w:t>Summary of Key MUST / SHOULD / WILL Requirements:</w:t>
      </w:r>
    </w:p>
    <w:p w14:paraId="6172637F" w14:textId="77777777" w:rsidR="009B523A" w:rsidRDefault="00000000">
      <w:r>
        <w:t>(Program-level ISP policy; authoritative text maintained in ISP library.)</w:t>
      </w:r>
    </w:p>
    <w:p w14:paraId="7C5FD6A6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7ED5E40" w14:textId="77777777">
        <w:tc>
          <w:tcPr>
            <w:tcW w:w="4800" w:type="dxa"/>
          </w:tcPr>
          <w:p w14:paraId="03BAA481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A45A8A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D62F211" w14:textId="77777777" w:rsidR="009B523A" w:rsidRDefault="00000000">
            <w:r>
              <w:t>Notes</w:t>
            </w:r>
          </w:p>
        </w:tc>
      </w:tr>
      <w:tr w:rsidR="009B523A" w14:paraId="42241613" w14:textId="77777777">
        <w:tc>
          <w:tcPr>
            <w:tcW w:w="4800" w:type="dxa"/>
          </w:tcPr>
          <w:p w14:paraId="1845A28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279EB3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A427234" w14:textId="77777777" w:rsidR="009B523A" w:rsidRDefault="00000000">
            <w:r>
              <w:t>ISP governs; IISP implements controls</w:t>
            </w:r>
          </w:p>
        </w:tc>
      </w:tr>
      <w:tr w:rsidR="009B523A" w14:paraId="6826E465" w14:textId="77777777">
        <w:tc>
          <w:tcPr>
            <w:tcW w:w="4800" w:type="dxa"/>
          </w:tcPr>
          <w:p w14:paraId="7D6FA0E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3E7DB5F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7BB5132" w14:textId="77777777" w:rsidR="009B523A" w:rsidRDefault="00000000">
            <w:r>
              <w:t>ISP governs; IISP implements controls</w:t>
            </w:r>
          </w:p>
        </w:tc>
      </w:tr>
      <w:tr w:rsidR="009B523A" w14:paraId="531F0B1F" w14:textId="77777777">
        <w:tc>
          <w:tcPr>
            <w:tcW w:w="4800" w:type="dxa"/>
          </w:tcPr>
          <w:p w14:paraId="3714F2D9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9B547D9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922193" w14:textId="77777777" w:rsidR="009B523A" w:rsidRDefault="00000000">
            <w:r>
              <w:t>ISP governs; IISP implements controls</w:t>
            </w:r>
          </w:p>
        </w:tc>
      </w:tr>
    </w:tbl>
    <w:p w14:paraId="68FA94BA" w14:textId="77777777" w:rsidR="009B523A" w:rsidRDefault="00000000">
      <w:pPr>
        <w:pStyle w:val="Heading1"/>
      </w:pPr>
      <w:r>
        <w:lastRenderedPageBreak/>
        <w:t>STRIDE ISP 2.6</w:t>
      </w:r>
    </w:p>
    <w:p w14:paraId="7028960F" w14:textId="77777777" w:rsidR="009B523A" w:rsidRDefault="00000000">
      <w:r>
        <w:t>Summary of Key MUST / SHOULD / WILL Requirements:</w:t>
      </w:r>
    </w:p>
    <w:p w14:paraId="6011AC44" w14:textId="77777777" w:rsidR="009B523A" w:rsidRDefault="00000000">
      <w:r>
        <w:t>(Program-level ISP policy; authoritative text maintained in ISP library.)</w:t>
      </w:r>
    </w:p>
    <w:p w14:paraId="210A9F6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D8561B0" w14:textId="77777777">
        <w:tc>
          <w:tcPr>
            <w:tcW w:w="4800" w:type="dxa"/>
          </w:tcPr>
          <w:p w14:paraId="2F92A93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7322B6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40777A2" w14:textId="77777777" w:rsidR="009B523A" w:rsidRDefault="00000000">
            <w:r>
              <w:t>Notes</w:t>
            </w:r>
          </w:p>
        </w:tc>
      </w:tr>
      <w:tr w:rsidR="009B523A" w14:paraId="4AFBAEB9" w14:textId="77777777">
        <w:tc>
          <w:tcPr>
            <w:tcW w:w="4800" w:type="dxa"/>
          </w:tcPr>
          <w:p w14:paraId="51015CA0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3C4B4F1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265E48" w14:textId="77777777" w:rsidR="009B523A" w:rsidRDefault="00000000">
            <w:r>
              <w:t>ISP governs; IISP implements controls</w:t>
            </w:r>
          </w:p>
        </w:tc>
      </w:tr>
      <w:tr w:rsidR="009B523A" w14:paraId="60D79691" w14:textId="77777777">
        <w:tc>
          <w:tcPr>
            <w:tcW w:w="4800" w:type="dxa"/>
          </w:tcPr>
          <w:p w14:paraId="346ABC62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7DC9D8E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3925BC6" w14:textId="77777777" w:rsidR="009B523A" w:rsidRDefault="00000000">
            <w:r>
              <w:t>ISP governs; IISP implements controls</w:t>
            </w:r>
          </w:p>
        </w:tc>
      </w:tr>
      <w:tr w:rsidR="009B523A" w14:paraId="7F643762" w14:textId="77777777">
        <w:tc>
          <w:tcPr>
            <w:tcW w:w="4800" w:type="dxa"/>
          </w:tcPr>
          <w:p w14:paraId="49B8182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682B9E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0239050" w14:textId="77777777" w:rsidR="009B523A" w:rsidRDefault="00000000">
            <w:r>
              <w:t>ISP governs; IISP implements controls</w:t>
            </w:r>
          </w:p>
        </w:tc>
      </w:tr>
    </w:tbl>
    <w:p w14:paraId="42ADA123" w14:textId="77777777" w:rsidR="009B523A" w:rsidRDefault="00000000">
      <w:pPr>
        <w:pStyle w:val="Heading1"/>
      </w:pPr>
      <w:r>
        <w:lastRenderedPageBreak/>
        <w:t>STRIDE ISP 3.1</w:t>
      </w:r>
    </w:p>
    <w:p w14:paraId="1A0BA332" w14:textId="77777777" w:rsidR="009B523A" w:rsidRDefault="00000000">
      <w:r>
        <w:t>Summary of Key MUST / SHOULD / WILL Requirements:</w:t>
      </w:r>
    </w:p>
    <w:p w14:paraId="4B8062B8" w14:textId="77777777" w:rsidR="009B523A" w:rsidRDefault="00000000">
      <w:r>
        <w:t>(Program-level ISP policy; authoritative text maintained in ISP library.)</w:t>
      </w:r>
    </w:p>
    <w:p w14:paraId="17581778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BFE9F38" w14:textId="77777777">
        <w:tc>
          <w:tcPr>
            <w:tcW w:w="4800" w:type="dxa"/>
          </w:tcPr>
          <w:p w14:paraId="29891C4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C0EA6CA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29214271" w14:textId="77777777" w:rsidR="009B523A" w:rsidRDefault="00000000">
            <w:r>
              <w:t>Notes</w:t>
            </w:r>
          </w:p>
        </w:tc>
      </w:tr>
      <w:tr w:rsidR="009B523A" w14:paraId="372D9311" w14:textId="77777777">
        <w:tc>
          <w:tcPr>
            <w:tcW w:w="4800" w:type="dxa"/>
          </w:tcPr>
          <w:p w14:paraId="722F340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17ED01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70099C" w14:textId="77777777" w:rsidR="009B523A" w:rsidRDefault="00000000">
            <w:r>
              <w:t>ISP governs; IISP implements controls</w:t>
            </w:r>
          </w:p>
        </w:tc>
      </w:tr>
      <w:tr w:rsidR="009B523A" w14:paraId="36A2B0F5" w14:textId="77777777">
        <w:tc>
          <w:tcPr>
            <w:tcW w:w="4800" w:type="dxa"/>
          </w:tcPr>
          <w:p w14:paraId="6A6FD481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F38573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F75D616" w14:textId="77777777" w:rsidR="009B523A" w:rsidRDefault="00000000">
            <w:r>
              <w:t>ISP governs; IISP implements controls</w:t>
            </w:r>
          </w:p>
        </w:tc>
      </w:tr>
      <w:tr w:rsidR="009B523A" w14:paraId="0D7FC70C" w14:textId="77777777">
        <w:tc>
          <w:tcPr>
            <w:tcW w:w="4800" w:type="dxa"/>
          </w:tcPr>
          <w:p w14:paraId="1A6B6BDE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615D45B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E805D15" w14:textId="77777777" w:rsidR="009B523A" w:rsidRDefault="00000000">
            <w:r>
              <w:t>ISP governs; IISP implements controls</w:t>
            </w:r>
          </w:p>
        </w:tc>
      </w:tr>
    </w:tbl>
    <w:p w14:paraId="7A03D7B8" w14:textId="77777777" w:rsidR="009B523A" w:rsidRDefault="00000000">
      <w:pPr>
        <w:pStyle w:val="Heading1"/>
      </w:pPr>
      <w:r>
        <w:lastRenderedPageBreak/>
        <w:t>STRIDE ISP 3.2</w:t>
      </w:r>
    </w:p>
    <w:p w14:paraId="0077AF2D" w14:textId="77777777" w:rsidR="009B523A" w:rsidRDefault="00000000">
      <w:r>
        <w:t>Summary of Key MUST / SHOULD / WILL Requirements:</w:t>
      </w:r>
    </w:p>
    <w:p w14:paraId="0A87F218" w14:textId="77777777" w:rsidR="009B523A" w:rsidRDefault="00000000">
      <w:r>
        <w:t>(Program-level ISP policy; authoritative text maintained in ISP library.)</w:t>
      </w:r>
    </w:p>
    <w:p w14:paraId="1C5F44A9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1A220D2" w14:textId="77777777">
        <w:tc>
          <w:tcPr>
            <w:tcW w:w="4800" w:type="dxa"/>
          </w:tcPr>
          <w:p w14:paraId="0DD9C062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75B6152D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5574FED" w14:textId="77777777" w:rsidR="009B523A" w:rsidRDefault="00000000">
            <w:r>
              <w:t>Notes</w:t>
            </w:r>
          </w:p>
        </w:tc>
      </w:tr>
      <w:tr w:rsidR="009B523A" w14:paraId="1DA70CDD" w14:textId="77777777">
        <w:tc>
          <w:tcPr>
            <w:tcW w:w="4800" w:type="dxa"/>
          </w:tcPr>
          <w:p w14:paraId="23D1FD72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9F4BA2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957B46" w14:textId="77777777" w:rsidR="009B523A" w:rsidRDefault="00000000">
            <w:r>
              <w:t>ISP governs; IISP implements controls</w:t>
            </w:r>
          </w:p>
        </w:tc>
      </w:tr>
      <w:tr w:rsidR="009B523A" w14:paraId="33A03881" w14:textId="77777777">
        <w:tc>
          <w:tcPr>
            <w:tcW w:w="4800" w:type="dxa"/>
          </w:tcPr>
          <w:p w14:paraId="2CA54B5C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C48D06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070D4CA" w14:textId="77777777" w:rsidR="009B523A" w:rsidRDefault="00000000">
            <w:r>
              <w:t>ISP governs; IISP implements controls</w:t>
            </w:r>
          </w:p>
        </w:tc>
      </w:tr>
      <w:tr w:rsidR="009B523A" w14:paraId="6D983C3A" w14:textId="77777777">
        <w:tc>
          <w:tcPr>
            <w:tcW w:w="4800" w:type="dxa"/>
          </w:tcPr>
          <w:p w14:paraId="24A46EBA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338A27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EBCD731" w14:textId="77777777" w:rsidR="009B523A" w:rsidRDefault="00000000">
            <w:r>
              <w:t>ISP governs; IISP implements controls</w:t>
            </w:r>
          </w:p>
        </w:tc>
      </w:tr>
    </w:tbl>
    <w:p w14:paraId="044B7D94" w14:textId="77777777" w:rsidR="009B523A" w:rsidRDefault="00000000">
      <w:pPr>
        <w:pStyle w:val="Heading1"/>
      </w:pPr>
      <w:r>
        <w:lastRenderedPageBreak/>
        <w:t>STRIDE ISP 3.3</w:t>
      </w:r>
    </w:p>
    <w:p w14:paraId="5F1D37A8" w14:textId="77777777" w:rsidR="009B523A" w:rsidRDefault="00000000">
      <w:r>
        <w:t>Summary of Key MUST / SHOULD / WILL Requirements:</w:t>
      </w:r>
    </w:p>
    <w:p w14:paraId="7EED1E44" w14:textId="77777777" w:rsidR="009B523A" w:rsidRDefault="00000000">
      <w:r>
        <w:t>(Program-level ISP policy; authoritative text maintained in ISP library.)</w:t>
      </w:r>
    </w:p>
    <w:p w14:paraId="69AF08AB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369D234" w14:textId="77777777">
        <w:tc>
          <w:tcPr>
            <w:tcW w:w="4800" w:type="dxa"/>
          </w:tcPr>
          <w:p w14:paraId="7AEC6C99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B0F19AC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D58D17E" w14:textId="77777777" w:rsidR="009B523A" w:rsidRDefault="00000000">
            <w:r>
              <w:t>Notes</w:t>
            </w:r>
          </w:p>
        </w:tc>
      </w:tr>
      <w:tr w:rsidR="009B523A" w14:paraId="65410BBD" w14:textId="77777777">
        <w:tc>
          <w:tcPr>
            <w:tcW w:w="4800" w:type="dxa"/>
          </w:tcPr>
          <w:p w14:paraId="0DB1B8EF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76106A7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ED10F33" w14:textId="77777777" w:rsidR="009B523A" w:rsidRDefault="00000000">
            <w:r>
              <w:t>ISP governs; IISP implements controls</w:t>
            </w:r>
          </w:p>
        </w:tc>
      </w:tr>
      <w:tr w:rsidR="009B523A" w14:paraId="36AAA088" w14:textId="77777777">
        <w:tc>
          <w:tcPr>
            <w:tcW w:w="4800" w:type="dxa"/>
          </w:tcPr>
          <w:p w14:paraId="0B6C4760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3FAEF1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CB213B3" w14:textId="77777777" w:rsidR="009B523A" w:rsidRDefault="00000000">
            <w:r>
              <w:t>ISP governs; IISP implements controls</w:t>
            </w:r>
          </w:p>
        </w:tc>
      </w:tr>
      <w:tr w:rsidR="009B523A" w14:paraId="7E03864C" w14:textId="77777777">
        <w:tc>
          <w:tcPr>
            <w:tcW w:w="4800" w:type="dxa"/>
          </w:tcPr>
          <w:p w14:paraId="4ADD4777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60B73B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0628135" w14:textId="77777777" w:rsidR="009B523A" w:rsidRDefault="00000000">
            <w:r>
              <w:t>ISP governs; IISP implements controls</w:t>
            </w:r>
          </w:p>
        </w:tc>
      </w:tr>
    </w:tbl>
    <w:p w14:paraId="68440CB7" w14:textId="77777777" w:rsidR="009B523A" w:rsidRDefault="00000000">
      <w:pPr>
        <w:pStyle w:val="Heading1"/>
      </w:pPr>
      <w:r>
        <w:lastRenderedPageBreak/>
        <w:t>STRIDE ISP 4.1</w:t>
      </w:r>
    </w:p>
    <w:p w14:paraId="15A8B31B" w14:textId="77777777" w:rsidR="009B523A" w:rsidRDefault="00000000">
      <w:r>
        <w:t>Summary of Key MUST / SHOULD / WILL Requirements:</w:t>
      </w:r>
    </w:p>
    <w:p w14:paraId="03EBD87F" w14:textId="77777777" w:rsidR="009B523A" w:rsidRDefault="00000000">
      <w:r>
        <w:t>(Program-level ISP policy; authoritative text maintained in ISP library.)</w:t>
      </w:r>
    </w:p>
    <w:p w14:paraId="09DD30C5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BEFA4DA" w14:textId="77777777">
        <w:tc>
          <w:tcPr>
            <w:tcW w:w="4800" w:type="dxa"/>
          </w:tcPr>
          <w:p w14:paraId="05A4A4A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184C444D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0E4FDF6" w14:textId="77777777" w:rsidR="009B523A" w:rsidRDefault="00000000">
            <w:r>
              <w:t>Notes</w:t>
            </w:r>
          </w:p>
        </w:tc>
      </w:tr>
      <w:tr w:rsidR="009B523A" w14:paraId="1C7F95D9" w14:textId="77777777">
        <w:tc>
          <w:tcPr>
            <w:tcW w:w="4800" w:type="dxa"/>
          </w:tcPr>
          <w:p w14:paraId="23941AE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3D91CB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B2F3135" w14:textId="77777777" w:rsidR="009B523A" w:rsidRDefault="00000000">
            <w:r>
              <w:t>ISP governs; IISP implements controls</w:t>
            </w:r>
          </w:p>
        </w:tc>
      </w:tr>
      <w:tr w:rsidR="009B523A" w14:paraId="42D7E539" w14:textId="77777777">
        <w:tc>
          <w:tcPr>
            <w:tcW w:w="4800" w:type="dxa"/>
          </w:tcPr>
          <w:p w14:paraId="65A46645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EF446F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548DFD" w14:textId="77777777" w:rsidR="009B523A" w:rsidRDefault="00000000">
            <w:r>
              <w:t>ISP governs; IISP implements controls</w:t>
            </w:r>
          </w:p>
        </w:tc>
      </w:tr>
      <w:tr w:rsidR="009B523A" w14:paraId="70159D74" w14:textId="77777777">
        <w:tc>
          <w:tcPr>
            <w:tcW w:w="4800" w:type="dxa"/>
          </w:tcPr>
          <w:p w14:paraId="6F818C07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7E5DDF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880CBC2" w14:textId="77777777" w:rsidR="009B523A" w:rsidRDefault="00000000">
            <w:r>
              <w:t>ISP governs; IISP implements controls</w:t>
            </w:r>
          </w:p>
        </w:tc>
      </w:tr>
    </w:tbl>
    <w:p w14:paraId="08464C07" w14:textId="77777777" w:rsidR="009B523A" w:rsidRDefault="00000000">
      <w:pPr>
        <w:pStyle w:val="Heading1"/>
      </w:pPr>
      <w:r>
        <w:lastRenderedPageBreak/>
        <w:t>STRIDE ISP 4.2</w:t>
      </w:r>
    </w:p>
    <w:p w14:paraId="0BDF56C7" w14:textId="77777777" w:rsidR="009B523A" w:rsidRDefault="00000000">
      <w:r>
        <w:t>Summary of Key MUST / SHOULD / WILL Requirements:</w:t>
      </w:r>
    </w:p>
    <w:p w14:paraId="1210C68B" w14:textId="77777777" w:rsidR="009B523A" w:rsidRDefault="00000000">
      <w:r>
        <w:t>(Program-level ISP policy; authoritative text maintained in ISP library.)</w:t>
      </w:r>
    </w:p>
    <w:p w14:paraId="289D897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25389EB" w14:textId="77777777">
        <w:tc>
          <w:tcPr>
            <w:tcW w:w="4800" w:type="dxa"/>
          </w:tcPr>
          <w:p w14:paraId="3EAF0181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AD98DF3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727862E" w14:textId="77777777" w:rsidR="009B523A" w:rsidRDefault="00000000">
            <w:r>
              <w:t>Notes</w:t>
            </w:r>
          </w:p>
        </w:tc>
      </w:tr>
      <w:tr w:rsidR="009B523A" w14:paraId="3D867175" w14:textId="77777777">
        <w:tc>
          <w:tcPr>
            <w:tcW w:w="4800" w:type="dxa"/>
          </w:tcPr>
          <w:p w14:paraId="09DEFC34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A7E05B8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FAE51D6" w14:textId="77777777" w:rsidR="009B523A" w:rsidRDefault="00000000">
            <w:r>
              <w:t>ISP governs; IISP implements controls</w:t>
            </w:r>
          </w:p>
        </w:tc>
      </w:tr>
      <w:tr w:rsidR="009B523A" w14:paraId="565DE1D9" w14:textId="77777777">
        <w:tc>
          <w:tcPr>
            <w:tcW w:w="4800" w:type="dxa"/>
          </w:tcPr>
          <w:p w14:paraId="69BB72DD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7326E9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4C861D4" w14:textId="77777777" w:rsidR="009B523A" w:rsidRDefault="00000000">
            <w:r>
              <w:t>ISP governs; IISP implements controls</w:t>
            </w:r>
          </w:p>
        </w:tc>
      </w:tr>
      <w:tr w:rsidR="009B523A" w14:paraId="698D3702" w14:textId="77777777">
        <w:tc>
          <w:tcPr>
            <w:tcW w:w="4800" w:type="dxa"/>
          </w:tcPr>
          <w:p w14:paraId="6AAE27E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63CF21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B1FAF19" w14:textId="77777777" w:rsidR="009B523A" w:rsidRDefault="00000000">
            <w:r>
              <w:t>ISP governs; IISP implements controls</w:t>
            </w:r>
          </w:p>
        </w:tc>
      </w:tr>
    </w:tbl>
    <w:p w14:paraId="69843B44" w14:textId="77777777" w:rsidR="009B523A" w:rsidRDefault="00000000">
      <w:pPr>
        <w:pStyle w:val="Heading1"/>
      </w:pPr>
      <w:r>
        <w:lastRenderedPageBreak/>
        <w:t>STRIDE ISP 4.3</w:t>
      </w:r>
    </w:p>
    <w:p w14:paraId="10E27CFE" w14:textId="77777777" w:rsidR="009B523A" w:rsidRDefault="00000000">
      <w:r>
        <w:t>Summary of Key MUST / SHOULD / WILL Requirements:</w:t>
      </w:r>
    </w:p>
    <w:p w14:paraId="5BE1D538" w14:textId="77777777" w:rsidR="009B523A" w:rsidRDefault="00000000">
      <w:r>
        <w:t>(Program-level ISP policy; authoritative text maintained in ISP library.)</w:t>
      </w:r>
    </w:p>
    <w:p w14:paraId="01BDA0F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5F15D638" w14:textId="77777777">
        <w:tc>
          <w:tcPr>
            <w:tcW w:w="4800" w:type="dxa"/>
          </w:tcPr>
          <w:p w14:paraId="62D59CA4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7E72928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A22AB63" w14:textId="77777777" w:rsidR="009B523A" w:rsidRDefault="00000000">
            <w:r>
              <w:t>Notes</w:t>
            </w:r>
          </w:p>
        </w:tc>
      </w:tr>
      <w:tr w:rsidR="009B523A" w14:paraId="284A5069" w14:textId="77777777">
        <w:tc>
          <w:tcPr>
            <w:tcW w:w="4800" w:type="dxa"/>
          </w:tcPr>
          <w:p w14:paraId="63C819B4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E8EF5C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D7839B3" w14:textId="77777777" w:rsidR="009B523A" w:rsidRDefault="00000000">
            <w:r>
              <w:t>ISP governs; IISP implements controls</w:t>
            </w:r>
          </w:p>
        </w:tc>
      </w:tr>
      <w:tr w:rsidR="009B523A" w14:paraId="64CA81F6" w14:textId="77777777">
        <w:tc>
          <w:tcPr>
            <w:tcW w:w="4800" w:type="dxa"/>
          </w:tcPr>
          <w:p w14:paraId="45FB9174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F07E9A7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D9B95B1" w14:textId="77777777" w:rsidR="009B523A" w:rsidRDefault="00000000">
            <w:r>
              <w:t>ISP governs; IISP implements controls</w:t>
            </w:r>
          </w:p>
        </w:tc>
      </w:tr>
      <w:tr w:rsidR="009B523A" w14:paraId="43067A26" w14:textId="77777777">
        <w:tc>
          <w:tcPr>
            <w:tcW w:w="4800" w:type="dxa"/>
          </w:tcPr>
          <w:p w14:paraId="47E8B254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450E12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7F95389" w14:textId="77777777" w:rsidR="009B523A" w:rsidRDefault="00000000">
            <w:r>
              <w:t>ISP governs; IISP implements controls</w:t>
            </w:r>
          </w:p>
        </w:tc>
      </w:tr>
    </w:tbl>
    <w:p w14:paraId="6A88D34D" w14:textId="77777777" w:rsidR="009B523A" w:rsidRDefault="00000000">
      <w:pPr>
        <w:pStyle w:val="Heading1"/>
      </w:pPr>
      <w:r>
        <w:lastRenderedPageBreak/>
        <w:t>STRIDE ISP 4.4</w:t>
      </w:r>
    </w:p>
    <w:p w14:paraId="1E1F2676" w14:textId="77777777" w:rsidR="009B523A" w:rsidRDefault="00000000">
      <w:r>
        <w:t>Summary of Key MUST / SHOULD / WILL Requirements:</w:t>
      </w:r>
    </w:p>
    <w:p w14:paraId="2C134F84" w14:textId="77777777" w:rsidR="009B523A" w:rsidRDefault="00000000">
      <w:r>
        <w:t>(Program-level ISP policy; authoritative text maintained in ISP library.)</w:t>
      </w:r>
    </w:p>
    <w:p w14:paraId="7BDE3BD6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AE37972" w14:textId="77777777">
        <w:tc>
          <w:tcPr>
            <w:tcW w:w="4800" w:type="dxa"/>
          </w:tcPr>
          <w:p w14:paraId="17AA8C7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4DC41C0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0D307EB" w14:textId="77777777" w:rsidR="009B523A" w:rsidRDefault="00000000">
            <w:r>
              <w:t>Notes</w:t>
            </w:r>
          </w:p>
        </w:tc>
      </w:tr>
      <w:tr w:rsidR="009B523A" w14:paraId="463A3592" w14:textId="77777777">
        <w:tc>
          <w:tcPr>
            <w:tcW w:w="4800" w:type="dxa"/>
          </w:tcPr>
          <w:p w14:paraId="53B6D14C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788240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DA1A93" w14:textId="77777777" w:rsidR="009B523A" w:rsidRDefault="00000000">
            <w:r>
              <w:t>ISP governs; IISP implements controls</w:t>
            </w:r>
          </w:p>
        </w:tc>
      </w:tr>
      <w:tr w:rsidR="009B523A" w14:paraId="03631032" w14:textId="77777777">
        <w:tc>
          <w:tcPr>
            <w:tcW w:w="4800" w:type="dxa"/>
          </w:tcPr>
          <w:p w14:paraId="4225F66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56AE1D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673B84" w14:textId="77777777" w:rsidR="009B523A" w:rsidRDefault="00000000">
            <w:r>
              <w:t>ISP governs; IISP implements controls</w:t>
            </w:r>
          </w:p>
        </w:tc>
      </w:tr>
      <w:tr w:rsidR="009B523A" w14:paraId="11CFF67B" w14:textId="77777777">
        <w:tc>
          <w:tcPr>
            <w:tcW w:w="4800" w:type="dxa"/>
          </w:tcPr>
          <w:p w14:paraId="0A710E75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E444C2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D29A5F2" w14:textId="77777777" w:rsidR="009B523A" w:rsidRDefault="00000000">
            <w:r>
              <w:t>ISP governs; IISP implements controls</w:t>
            </w:r>
          </w:p>
        </w:tc>
      </w:tr>
    </w:tbl>
    <w:p w14:paraId="722F7DAF" w14:textId="77777777" w:rsidR="009B523A" w:rsidRDefault="00000000">
      <w:pPr>
        <w:pStyle w:val="Heading1"/>
      </w:pPr>
      <w:r>
        <w:lastRenderedPageBreak/>
        <w:t>STRIDE ISP 4.5</w:t>
      </w:r>
    </w:p>
    <w:p w14:paraId="22F59AD6" w14:textId="77777777" w:rsidR="009B523A" w:rsidRDefault="00000000">
      <w:r>
        <w:t>Summary of Key MUST / SHOULD / WILL Requirements:</w:t>
      </w:r>
    </w:p>
    <w:p w14:paraId="4341CBC0" w14:textId="77777777" w:rsidR="009B523A" w:rsidRDefault="00000000">
      <w:r>
        <w:t>(Program-level ISP policy; authoritative text maintained in ISP library.)</w:t>
      </w:r>
    </w:p>
    <w:p w14:paraId="4E324D9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1435037" w14:textId="77777777">
        <w:tc>
          <w:tcPr>
            <w:tcW w:w="4800" w:type="dxa"/>
          </w:tcPr>
          <w:p w14:paraId="7AD715E2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6F674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4D8EE85" w14:textId="77777777" w:rsidR="009B523A" w:rsidRDefault="00000000">
            <w:r>
              <w:t>Notes</w:t>
            </w:r>
          </w:p>
        </w:tc>
      </w:tr>
      <w:tr w:rsidR="009B523A" w14:paraId="2CA6E549" w14:textId="77777777">
        <w:tc>
          <w:tcPr>
            <w:tcW w:w="4800" w:type="dxa"/>
          </w:tcPr>
          <w:p w14:paraId="2E69170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10A591E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ADC3340" w14:textId="77777777" w:rsidR="009B523A" w:rsidRDefault="00000000">
            <w:r>
              <w:t>ISP governs; IISP implements controls</w:t>
            </w:r>
          </w:p>
        </w:tc>
      </w:tr>
      <w:tr w:rsidR="009B523A" w14:paraId="7922F0DB" w14:textId="77777777">
        <w:tc>
          <w:tcPr>
            <w:tcW w:w="4800" w:type="dxa"/>
          </w:tcPr>
          <w:p w14:paraId="19B6DC7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17357F6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646927" w14:textId="77777777" w:rsidR="009B523A" w:rsidRDefault="00000000">
            <w:r>
              <w:t>ISP governs; IISP implements controls</w:t>
            </w:r>
          </w:p>
        </w:tc>
      </w:tr>
      <w:tr w:rsidR="009B523A" w14:paraId="78904D86" w14:textId="77777777">
        <w:tc>
          <w:tcPr>
            <w:tcW w:w="4800" w:type="dxa"/>
          </w:tcPr>
          <w:p w14:paraId="4C7EECC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C4E8BC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55F477" w14:textId="77777777" w:rsidR="009B523A" w:rsidRDefault="00000000">
            <w:r>
              <w:t>ISP governs; IISP implements controls</w:t>
            </w:r>
          </w:p>
        </w:tc>
      </w:tr>
    </w:tbl>
    <w:p w14:paraId="52FAF4C8" w14:textId="77777777" w:rsidR="009B523A" w:rsidRDefault="00000000">
      <w:pPr>
        <w:pStyle w:val="Heading1"/>
      </w:pPr>
      <w:r>
        <w:lastRenderedPageBreak/>
        <w:t>STRIDE ISP 5.1</w:t>
      </w:r>
    </w:p>
    <w:p w14:paraId="008D741A" w14:textId="77777777" w:rsidR="009B523A" w:rsidRDefault="00000000">
      <w:r>
        <w:t>Summary of Key MUST / SHOULD / WILL Requirements:</w:t>
      </w:r>
    </w:p>
    <w:p w14:paraId="4DABBBF2" w14:textId="77777777" w:rsidR="009B523A" w:rsidRDefault="00000000">
      <w:r>
        <w:t>(Program-level ISP policy; authoritative text maintained in ISP library.)</w:t>
      </w:r>
    </w:p>
    <w:p w14:paraId="50561D17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3E9B4BC" w14:textId="77777777">
        <w:tc>
          <w:tcPr>
            <w:tcW w:w="4800" w:type="dxa"/>
          </w:tcPr>
          <w:p w14:paraId="12A6C90F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37C05CA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7F6D8D8" w14:textId="77777777" w:rsidR="009B523A" w:rsidRDefault="00000000">
            <w:r>
              <w:t>Notes</w:t>
            </w:r>
          </w:p>
        </w:tc>
      </w:tr>
      <w:tr w:rsidR="009B523A" w14:paraId="787EAB09" w14:textId="77777777">
        <w:tc>
          <w:tcPr>
            <w:tcW w:w="4800" w:type="dxa"/>
          </w:tcPr>
          <w:p w14:paraId="37C730B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6FA5B57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32EE11B" w14:textId="77777777" w:rsidR="009B523A" w:rsidRDefault="00000000">
            <w:r>
              <w:t>ISP governs; IISP implements controls</w:t>
            </w:r>
          </w:p>
        </w:tc>
      </w:tr>
      <w:tr w:rsidR="009B523A" w14:paraId="11461B8D" w14:textId="77777777">
        <w:tc>
          <w:tcPr>
            <w:tcW w:w="4800" w:type="dxa"/>
          </w:tcPr>
          <w:p w14:paraId="2E747D7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5FF22F7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7ED2F8D" w14:textId="77777777" w:rsidR="009B523A" w:rsidRDefault="00000000">
            <w:r>
              <w:t>ISP governs; IISP implements controls</w:t>
            </w:r>
          </w:p>
        </w:tc>
      </w:tr>
      <w:tr w:rsidR="009B523A" w14:paraId="5D45A82E" w14:textId="77777777">
        <w:tc>
          <w:tcPr>
            <w:tcW w:w="4800" w:type="dxa"/>
          </w:tcPr>
          <w:p w14:paraId="499BB635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5A9DBC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060666A" w14:textId="77777777" w:rsidR="009B523A" w:rsidRDefault="00000000">
            <w:r>
              <w:t>ISP governs; IISP implements controls</w:t>
            </w:r>
          </w:p>
        </w:tc>
      </w:tr>
    </w:tbl>
    <w:p w14:paraId="5451C4FA" w14:textId="77777777" w:rsidR="009B523A" w:rsidRDefault="00000000">
      <w:pPr>
        <w:pStyle w:val="Heading1"/>
      </w:pPr>
      <w:r>
        <w:lastRenderedPageBreak/>
        <w:t>STRIDE ISP 5.2</w:t>
      </w:r>
    </w:p>
    <w:p w14:paraId="5FFE839C" w14:textId="77777777" w:rsidR="009B523A" w:rsidRDefault="00000000">
      <w:r>
        <w:t>Summary of Key MUST / SHOULD / WILL Requirements:</w:t>
      </w:r>
    </w:p>
    <w:p w14:paraId="420BDAE1" w14:textId="77777777" w:rsidR="009B523A" w:rsidRDefault="00000000">
      <w:r>
        <w:t>(Program-level ISP policy; authoritative text maintained in ISP library.)</w:t>
      </w:r>
    </w:p>
    <w:p w14:paraId="5BD8B018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3421CA97" w14:textId="77777777">
        <w:tc>
          <w:tcPr>
            <w:tcW w:w="4800" w:type="dxa"/>
          </w:tcPr>
          <w:p w14:paraId="22E8781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4B52D48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3AF38C6" w14:textId="77777777" w:rsidR="009B523A" w:rsidRDefault="00000000">
            <w:r>
              <w:t>Notes</w:t>
            </w:r>
          </w:p>
        </w:tc>
      </w:tr>
      <w:tr w:rsidR="009B523A" w14:paraId="427D4111" w14:textId="77777777">
        <w:tc>
          <w:tcPr>
            <w:tcW w:w="4800" w:type="dxa"/>
          </w:tcPr>
          <w:p w14:paraId="0F65C15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DB7398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927448B" w14:textId="77777777" w:rsidR="009B523A" w:rsidRDefault="00000000">
            <w:r>
              <w:t>ISP governs; IISP implements controls</w:t>
            </w:r>
          </w:p>
        </w:tc>
      </w:tr>
      <w:tr w:rsidR="009B523A" w14:paraId="620CA913" w14:textId="77777777">
        <w:tc>
          <w:tcPr>
            <w:tcW w:w="4800" w:type="dxa"/>
          </w:tcPr>
          <w:p w14:paraId="5A360855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5EA98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3FA3D40" w14:textId="77777777" w:rsidR="009B523A" w:rsidRDefault="00000000">
            <w:r>
              <w:t>ISP governs; IISP implements controls</w:t>
            </w:r>
          </w:p>
        </w:tc>
      </w:tr>
      <w:tr w:rsidR="009B523A" w14:paraId="65F1EE7A" w14:textId="77777777">
        <w:tc>
          <w:tcPr>
            <w:tcW w:w="4800" w:type="dxa"/>
          </w:tcPr>
          <w:p w14:paraId="1ABF1C3D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0AB1D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FA8487F" w14:textId="77777777" w:rsidR="009B523A" w:rsidRDefault="00000000">
            <w:r>
              <w:t>ISP governs; IISP implements controls</w:t>
            </w:r>
          </w:p>
        </w:tc>
      </w:tr>
    </w:tbl>
    <w:p w14:paraId="0D569CF5" w14:textId="77777777" w:rsidR="009B523A" w:rsidRDefault="00000000">
      <w:pPr>
        <w:pStyle w:val="Heading1"/>
      </w:pPr>
      <w:r>
        <w:lastRenderedPageBreak/>
        <w:t>STRIDE ISP 6.1</w:t>
      </w:r>
    </w:p>
    <w:p w14:paraId="4ED0264A" w14:textId="77777777" w:rsidR="009B523A" w:rsidRDefault="00000000">
      <w:r>
        <w:t>Summary of Key MUST / SHOULD / WILL Requirements:</w:t>
      </w:r>
    </w:p>
    <w:p w14:paraId="2259C312" w14:textId="77777777" w:rsidR="009B523A" w:rsidRDefault="00000000">
      <w:r>
        <w:t>(Program-level ISP policy; authoritative text maintained in ISP library.)</w:t>
      </w:r>
    </w:p>
    <w:p w14:paraId="689D4960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146A8ADA" w14:textId="77777777">
        <w:tc>
          <w:tcPr>
            <w:tcW w:w="4800" w:type="dxa"/>
          </w:tcPr>
          <w:p w14:paraId="7514DEC9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CB3A8F9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3663E22" w14:textId="77777777" w:rsidR="009B523A" w:rsidRDefault="00000000">
            <w:r>
              <w:t>Notes</w:t>
            </w:r>
          </w:p>
        </w:tc>
      </w:tr>
      <w:tr w:rsidR="009B523A" w14:paraId="4AADA095" w14:textId="77777777">
        <w:tc>
          <w:tcPr>
            <w:tcW w:w="4800" w:type="dxa"/>
          </w:tcPr>
          <w:p w14:paraId="565D8145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5C35171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BC4DF0B" w14:textId="77777777" w:rsidR="009B523A" w:rsidRDefault="00000000">
            <w:r>
              <w:t>ISP governs; IISP implements controls</w:t>
            </w:r>
          </w:p>
        </w:tc>
      </w:tr>
      <w:tr w:rsidR="009B523A" w14:paraId="04CE4DE8" w14:textId="77777777">
        <w:tc>
          <w:tcPr>
            <w:tcW w:w="4800" w:type="dxa"/>
          </w:tcPr>
          <w:p w14:paraId="01F64A13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0847B7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5825A48" w14:textId="77777777" w:rsidR="009B523A" w:rsidRDefault="00000000">
            <w:r>
              <w:t>ISP governs; IISP implements controls</w:t>
            </w:r>
          </w:p>
        </w:tc>
      </w:tr>
      <w:tr w:rsidR="009B523A" w14:paraId="6CEA20E6" w14:textId="77777777">
        <w:tc>
          <w:tcPr>
            <w:tcW w:w="4800" w:type="dxa"/>
          </w:tcPr>
          <w:p w14:paraId="798F7746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0FDFA8E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25F4BC3" w14:textId="77777777" w:rsidR="009B523A" w:rsidRDefault="00000000">
            <w:r>
              <w:t>ISP governs; IISP implements controls</w:t>
            </w:r>
          </w:p>
        </w:tc>
      </w:tr>
    </w:tbl>
    <w:p w14:paraId="6CFD0612" w14:textId="77777777" w:rsidR="009B523A" w:rsidRDefault="00000000">
      <w:pPr>
        <w:pStyle w:val="Heading1"/>
      </w:pPr>
      <w:r>
        <w:lastRenderedPageBreak/>
        <w:t>STRIDE ISP 6.2</w:t>
      </w:r>
    </w:p>
    <w:p w14:paraId="41DEDDBF" w14:textId="77777777" w:rsidR="009B523A" w:rsidRDefault="00000000">
      <w:r>
        <w:t>Summary of Key MUST / SHOULD / WILL Requirements:</w:t>
      </w:r>
    </w:p>
    <w:p w14:paraId="1DEDAFF2" w14:textId="77777777" w:rsidR="009B523A" w:rsidRDefault="00000000">
      <w:r>
        <w:t>(Program-level ISP policy; authoritative text maintained in ISP library.)</w:t>
      </w:r>
    </w:p>
    <w:p w14:paraId="42839C4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90F9787" w14:textId="77777777">
        <w:tc>
          <w:tcPr>
            <w:tcW w:w="4800" w:type="dxa"/>
          </w:tcPr>
          <w:p w14:paraId="4E0FF11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4A0E542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B87F004" w14:textId="77777777" w:rsidR="009B523A" w:rsidRDefault="00000000">
            <w:r>
              <w:t>Notes</w:t>
            </w:r>
          </w:p>
        </w:tc>
      </w:tr>
      <w:tr w:rsidR="009B523A" w14:paraId="3707B6FF" w14:textId="77777777">
        <w:tc>
          <w:tcPr>
            <w:tcW w:w="4800" w:type="dxa"/>
          </w:tcPr>
          <w:p w14:paraId="1634FA3A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97030E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11D43B" w14:textId="77777777" w:rsidR="009B523A" w:rsidRDefault="00000000">
            <w:r>
              <w:t>ISP governs; IISP implements controls</w:t>
            </w:r>
          </w:p>
        </w:tc>
      </w:tr>
      <w:tr w:rsidR="009B523A" w14:paraId="1BC1D056" w14:textId="77777777">
        <w:tc>
          <w:tcPr>
            <w:tcW w:w="4800" w:type="dxa"/>
          </w:tcPr>
          <w:p w14:paraId="3E042D21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144125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B7FAAA1" w14:textId="77777777" w:rsidR="009B523A" w:rsidRDefault="00000000">
            <w:r>
              <w:t>ISP governs; IISP implements controls</w:t>
            </w:r>
          </w:p>
        </w:tc>
      </w:tr>
      <w:tr w:rsidR="009B523A" w14:paraId="3A857ACC" w14:textId="77777777">
        <w:tc>
          <w:tcPr>
            <w:tcW w:w="4800" w:type="dxa"/>
          </w:tcPr>
          <w:p w14:paraId="756231A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317DFA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5EB2F61" w14:textId="77777777" w:rsidR="009B523A" w:rsidRDefault="00000000">
            <w:r>
              <w:t>ISP governs; IISP implements controls</w:t>
            </w:r>
          </w:p>
        </w:tc>
      </w:tr>
    </w:tbl>
    <w:p w14:paraId="55E01BE6" w14:textId="77777777" w:rsidR="00C37913" w:rsidRDefault="00C37913"/>
    <w:sectPr w:rsidR="00C37913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2"/>
    <w:rsid w:val="00034616"/>
    <w:rsid w:val="0006063C"/>
    <w:rsid w:val="000A4D29"/>
    <w:rsid w:val="000B3BBF"/>
    <w:rsid w:val="0015074B"/>
    <w:rsid w:val="00155A08"/>
    <w:rsid w:val="00190419"/>
    <w:rsid w:val="001C0470"/>
    <w:rsid w:val="00203542"/>
    <w:rsid w:val="00280FD7"/>
    <w:rsid w:val="0029639D"/>
    <w:rsid w:val="002E3A41"/>
    <w:rsid w:val="00326F90"/>
    <w:rsid w:val="00406405"/>
    <w:rsid w:val="004D7FE0"/>
    <w:rsid w:val="00507EE3"/>
    <w:rsid w:val="00537F39"/>
    <w:rsid w:val="006043BC"/>
    <w:rsid w:val="006F7576"/>
    <w:rsid w:val="00764FDD"/>
    <w:rsid w:val="00781A87"/>
    <w:rsid w:val="00822AEC"/>
    <w:rsid w:val="0083597D"/>
    <w:rsid w:val="00885FA5"/>
    <w:rsid w:val="00885FF0"/>
    <w:rsid w:val="009B523A"/>
    <w:rsid w:val="00AA1D8D"/>
    <w:rsid w:val="00B47730"/>
    <w:rsid w:val="00BA54F5"/>
    <w:rsid w:val="00C37913"/>
    <w:rsid w:val="00CB0664"/>
    <w:rsid w:val="00D067B6"/>
    <w:rsid w:val="00D7057A"/>
    <w:rsid w:val="00DE06DC"/>
    <w:rsid w:val="00DF6486"/>
    <w:rsid w:val="00E0337F"/>
    <w:rsid w:val="00E22584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52</Pages>
  <Words>7597</Words>
  <Characters>48873</Characters>
  <Application>Microsoft Office Word</Application>
  <DocSecurity>0</DocSecurity>
  <Lines>1203</Lines>
  <Paragraphs>1006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14</cp:revision>
  <dcterms:created xsi:type="dcterms:W3CDTF">2026-02-13T16:27:00Z</dcterms:created>
  <dcterms:modified xsi:type="dcterms:W3CDTF">2026-02-27T16:33:00Z</dcterms:modified>
  <cp:category/>
</cp:coreProperties>
</file>