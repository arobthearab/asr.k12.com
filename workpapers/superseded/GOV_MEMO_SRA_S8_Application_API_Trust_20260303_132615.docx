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Governance Memo: SRA §8 — Application and API Trust Architecture</w:t>
      </w:r>
    </w:p>
    <w:p>
      <w:r>
        <w:rPr>
          <w:b/>
          <w:i w:val="0"/>
        </w:rPr>
        <w:t>Document Classification:</w:t>
      </w:r>
      <w:r>
        <w:t xml:space="preserve"> Internal / Controlled</w:t>
      </w:r>
    </w:p>
    <w:p>
      <w:r>
        <w:rPr>
          <w:b/>
          <w:i w:val="0"/>
        </w:rPr>
        <w:t>SRA Section Reference:</w:t>
      </w:r>
      <w:r>
        <w:t xml:space="preserve"> §8</w:t>
      </w:r>
    </w:p>
    <w:p>
      <w:r>
        <w:rPr>
          <w:b/>
          <w:i w:val="0"/>
        </w:rPr>
        <w:t>Version:</w:t>
      </w:r>
      <w:r>
        <w:t xml:space="preserve"> 1.0 — Draft</w:t>
      </w:r>
    </w:p>
    <w:p>
      <w:r>
        <w:rPr>
          <w:b/>
          <w:i w:val="0"/>
        </w:rPr>
        <w:t>Date:</w:t>
      </w:r>
      <w:r>
        <w:t xml:space="preserve"> March 2, 2026</w:t>
      </w:r>
    </w:p>
    <w:p>
      <w:r>
        <w:rPr>
          <w:b/>
          <w:i w:val="0"/>
        </w:rPr>
        <w:t>Control Owner:</w:t>
      </w:r>
      <w:r>
        <w:t xml:space="preserve"> AppSec</w:t>
      </w:r>
    </w:p>
    <w:p>
      <w:r>
        <w:rPr>
          <w:b/>
          <w:i w:val="0"/>
        </w:rPr>
        <w:t>Approved By:</w:t>
      </w:r>
      <w:r>
        <w:t xml:space="preserve"> *[Pending — Executive Security Leadership]*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1. Purpose and Scope</w:t>
      </w:r>
    </w:p>
    <w:p>
      <w:r>
        <w:t xml:space="preserve">This governance memo establishes the security architecture governance position for </w:t>
      </w:r>
      <w:r>
        <w:rPr>
          <w:b/>
          <w:i w:val="0"/>
        </w:rPr>
        <w:t>Application and API Trust</w:t>
      </w:r>
      <w:r>
        <w:t xml:space="preserve"> as defined in the Trust Security Reference Architecture (TSRA), Section §8 — Application and API Trust (Sonatype, Burp Suite, Salt).</w:t>
      </w:r>
    </w:p>
    <w:p>
      <w:r>
        <w:rPr>
          <w:b/>
          <w:i w:val="0"/>
        </w:rPr>
        <w:t>Scope:</w:t>
      </w:r>
    </w:p>
    <w:p>
      <w:pPr>
        <w:pStyle w:val="ListBullet"/>
      </w:pPr>
      <w:r>
        <w:t>Sonatype Software Composition Analysis (SCA) — open-source dependency risk and license compliance assessment</w:t>
      </w:r>
    </w:p>
    <w:p>
      <w:pPr>
        <w:pStyle w:val="ListBullet"/>
      </w:pPr>
      <w:r>
        <w:t>Policy gate enforcement — blocking non-compliant builds from progressing through the delivery pipeline</w:t>
      </w:r>
    </w:p>
    <w:p>
      <w:pPr>
        <w:pStyle w:val="ListBullet"/>
      </w:pPr>
      <w:r>
        <w:t>Burp Suite DAST — dynamic application security testing for runtime vulnerability validation</w:t>
      </w:r>
    </w:p>
    <w:p>
      <w:pPr>
        <w:pStyle w:val="ListBullet"/>
      </w:pPr>
      <w:r>
        <w:t>Salt Security (future state) — API discovery, behavioral analytics, and enforcement</w:t>
      </w:r>
    </w:p>
    <w:p>
      <w:pPr>
        <w:pStyle w:val="ListBullet"/>
      </w:pPr>
      <w:r>
        <w:t>Secure software delivery lifecycle (SDLC) integration from code through deployment</w:t>
      </w:r>
    </w:p>
    <w:p>
      <w:pPr>
        <w:pStyle w:val="ListBullet"/>
      </w:pPr>
      <w:r>
        <w:t>Supply-chain risk reduction, runtime assurance, and API visibility outcomes</w:t>
      </w:r>
    </w:p>
    <w:p>
      <w:r>
        <w:rPr>
          <w:b/>
          <w:i w:val="0"/>
        </w:rPr>
        <w:t>Exclusions:</w:t>
      </w:r>
    </w:p>
    <w:p>
      <w:pPr>
        <w:pStyle w:val="ListBullet"/>
      </w:pPr>
      <w:r>
        <w:t>Infrastructure vulnerability scanning (covered under SRA §7 — Exposure and Posture)</w:t>
      </w:r>
    </w:p>
    <w:p>
      <w:pPr>
        <w:pStyle w:val="ListBullet"/>
      </w:pPr>
      <w:r>
        <w:t>Identity controls for application access (covered under SRA §4 — Identity and Access Architecture)</w:t>
      </w:r>
    </w:p>
    <w:p>
      <w:pPr>
        <w:pStyle w:val="ListBullet"/>
      </w:pPr>
      <w:r>
        <w:t>Operational incident response for application-layer events (covered under SRA §9)</w:t>
      </w:r>
    </w:p>
    <w:p>
      <w:r>
        <w:rPr>
          <w:b/>
          <w:i w:val="0"/>
        </w:rPr>
        <w:t>Authoritative References:</w:t>
      </w:r>
    </w:p>
    <w:p>
      <w:pPr>
        <w:pStyle w:val="ListBullet"/>
      </w:pPr>
      <w:r>
        <w:t>Trust Security Reference Architecture (TSRA), §8</w:t>
      </w:r>
    </w:p>
    <w:p>
      <w:pPr>
        <w:pStyle w:val="ListBullet"/>
      </w:pPr>
      <w:r>
        <w:t>SRA Control Register (`SRA_Control_Register.xlsx`), Control ID: CTRL-008</w:t>
      </w:r>
    </w:p>
    <w:p>
      <w:pPr>
        <w:pStyle w:val="ListBullet"/>
      </w:pPr>
      <w:r>
        <w:t>D2 Architecture Diagram: `12-application-and-api-trust-architecture.d2`</w:t>
      </w:r>
    </w:p>
    <w:p>
      <w:pPr>
        <w:pStyle w:val="ListBullet"/>
      </w:pPr>
      <w:r>
        <w:t>STRIDE ISP — Application Security and Secure Development (PR.DS, PR.PS)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2. Governance Authority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4560"/>
        <w:gridCol w:w="4560"/>
        <w:gridCol w:w="4560"/>
      </w:tblGrid>
      <w:tr>
        <w:tc>
          <w:tcPr>
            <w:tcW w:type="dxa" w:w="4560"/>
            <w:shd w:fill="E0E0E0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4560"/>
            <w:shd w:fill="E0E0E0"/>
          </w:tcPr>
          <w:p>
            <w:r>
              <w:rPr>
                <w:b/>
                <w:sz w:val="18"/>
              </w:rPr>
              <w:t>Responsibility</w:t>
            </w:r>
          </w:p>
        </w:tc>
        <w:tc>
          <w:tcPr>
            <w:tcW w:type="dxa" w:w="4560"/>
            <w:shd w:fill="E0E0E0"/>
          </w:tcPr>
          <w:p>
            <w:r>
              <w:rPr>
                <w:b/>
                <w:sz w:val="18"/>
              </w:rPr>
              <w:t>RACI</w:t>
            </w:r>
          </w:p>
        </w:tc>
      </w:tr>
      <w:tr>
        <w:tc>
          <w:tcPr>
            <w:tcW w:type="dxa" w:w="4560"/>
          </w:tcPr>
          <w:p>
            <w:r>
              <w:rPr>
                <w:sz w:val="18"/>
              </w:rPr>
              <w:t>AppSec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Owns application security tooling (Sonatype, Burp Suite, Salt), manages secure SDLC policies, produces control evidence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Accountable</w:t>
            </w:r>
          </w:p>
        </w:tc>
      </w:tr>
      <w:tr>
        <w:tc>
          <w:tcPr>
            <w:tcW w:type="dxa" w:w="4560"/>
          </w:tcPr>
          <w:p>
            <w:r>
              <w:rPr>
                <w:sz w:val="18"/>
              </w:rPr>
              <w:t>Security Architecture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Defines application and API trust architecture standards, reviews pipeline security design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Responsible</w:t>
            </w:r>
          </w:p>
        </w:tc>
      </w:tr>
      <w:tr>
        <w:tc>
          <w:tcPr>
            <w:tcW w:type="dxa" w:w="4560"/>
          </w:tcPr>
          <w:p>
            <w:r>
              <w:rPr>
                <w:sz w:val="18"/>
              </w:rPr>
              <w:t>Development / Engineering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Integrates security gates into CI/CD pipelines, remediates findings within SLA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Consulted</w:t>
            </w:r>
          </w:p>
        </w:tc>
      </w:tr>
      <w:tr>
        <w:tc>
          <w:tcPr>
            <w:tcW w:type="dxa" w:w="4560"/>
          </w:tcPr>
          <w:p>
            <w:r>
              <w:rPr>
                <w:sz w:val="18"/>
              </w:rPr>
              <w:t>Security Operations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Monitors runtime application security events, escalates critical findings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Consulted</w:t>
            </w:r>
          </w:p>
        </w:tc>
      </w:tr>
      <w:tr>
        <w:tc>
          <w:tcPr>
            <w:tcW w:type="dxa" w:w="4560"/>
          </w:tcPr>
          <w:p>
            <w:r>
              <w:rPr>
                <w:sz w:val="18"/>
              </w:rPr>
              <w:t>GRC / Compliance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Validates secure development alignment to SOX and regulatory requirements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Informed</w:t>
            </w:r>
          </w:p>
        </w:tc>
      </w:tr>
      <w:tr>
        <w:tc>
          <w:tcPr>
            <w:tcW w:type="dxa" w:w="4560"/>
          </w:tcPr>
          <w:p>
            <w:r>
              <w:rPr>
                <w:sz w:val="18"/>
              </w:rPr>
              <w:t>Executive Security Leadership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Approves governance position and risk acceptance for deferred capabilities (e.g., Salt Security)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Approver</w:t>
            </w:r>
          </w:p>
        </w:tc>
      </w:tr>
    </w:tbl>
    <w:p/>
    <w:p>
      <w:r/>
      <w:r>
        <w:rPr>
          <w:b w:val="0"/>
          <w:i/>
        </w:rPr>
        <w:t>RACI assignments align to STRIDE GV.RR policy intent.</w:t>
      </w:r>
      <w:r/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3. Architecture Summary</w:t>
      </w:r>
    </w:p>
    <w:p>
      <w:r>
        <w:t>The Application and API Trust Architecture implements security controls across the delivery pipeline from code to runtime, with a future-state API security layer:</w:t>
      </w:r>
    </w:p>
    <w:p>
      <w:r>
        <w:rPr>
          <w:b/>
          <w:i w:val="0"/>
        </w:rPr>
        <w:t>Delivery Pipeline Security:</w:t>
      </w:r>
    </w:p>
    <w:p>
      <w:pPr>
        <w:pStyle w:val="ListBullet"/>
      </w:pPr>
      <w:r/>
      <w:r>
        <w:rPr>
          <w:b/>
          <w:i w:val="0"/>
        </w:rPr>
        <w:t>Code + Dependencies</w:t>
      </w:r>
      <w:r>
        <w:t>: Development teams commit code along with third-party open-source dependencies</w:t>
      </w:r>
    </w:p>
    <w:p>
      <w:pPr>
        <w:pStyle w:val="ListBullet"/>
      </w:pPr>
      <w:r/>
      <w:r>
        <w:rPr>
          <w:b/>
          <w:i w:val="0"/>
        </w:rPr>
        <w:t>Sonatype SCA</w:t>
      </w:r>
      <w:r>
        <w:t>: Scans all open-source components for known vulnerabilities, license risk, and policy violations; integrated into the CI/CD pipeline as an automated gate</w:t>
      </w:r>
    </w:p>
    <w:p>
      <w:pPr>
        <w:pStyle w:val="ListBullet"/>
      </w:pPr>
      <w:r/>
      <w:r>
        <w:rPr>
          <w:b/>
          <w:i w:val="0"/>
        </w:rPr>
        <w:t>Policy Gate</w:t>
      </w:r>
      <w:r>
        <w:t>: Non-compliant builds (critical CVEs, prohibited licenses) are blocked from progressing past the build stage; exceptions require documented risk acceptance</w:t>
      </w:r>
    </w:p>
    <w:p>
      <w:pPr>
        <w:pStyle w:val="ListBullet"/>
      </w:pPr>
      <w:r/>
      <w:r>
        <w:rPr>
          <w:b/>
          <w:i w:val="0"/>
        </w:rPr>
        <w:t>Burp Suite DAST</w:t>
      </w:r>
      <w:r>
        <w:t>: Dynamic application security testing validates deployed applications against runtime vulnerabilities (OWASP Top 10, injection, authentication flaws); scan results generate remediation tickets</w:t>
      </w:r>
    </w:p>
    <w:p>
      <w:pPr>
        <w:pStyle w:val="ListBullet"/>
      </w:pPr>
      <w:r/>
      <w:r>
        <w:rPr>
          <w:b/>
          <w:i w:val="0"/>
        </w:rPr>
        <w:t>Deployment</w:t>
      </w:r>
      <w:r>
        <w:t>: Applications passing all security gates are promoted to production</w:t>
      </w:r>
    </w:p>
    <w:p>
      <w:r>
        <w:rPr>
          <w:b/>
          <w:i w:val="0"/>
        </w:rPr>
        <w:t>Runtime and API Security (Future State):</w:t>
      </w:r>
    </w:p>
    <w:p>
      <w:pPr>
        <w:pStyle w:val="ListBullet"/>
      </w:pPr>
      <w:r/>
      <w:r>
        <w:rPr>
          <w:b/>
          <w:i w:val="0"/>
        </w:rPr>
        <w:t>API Traffic Monitoring</w:t>
      </w:r>
      <w:r>
        <w:t>: Post-deployment API traffic is monitored for anomalies and abuse patterns</w:t>
      </w:r>
    </w:p>
    <w:p>
      <w:pPr>
        <w:pStyle w:val="ListBullet"/>
      </w:pPr>
      <w:r/>
      <w:r>
        <w:rPr>
          <w:b/>
          <w:i w:val="0"/>
        </w:rPr>
        <w:t>Salt Security (future)</w:t>
      </w:r>
      <w:r>
        <w:t>: Planned API discovery and behavioral analytics platform to provide API visibility, shadow API detection, and enforcement capabilities</w:t>
      </w:r>
    </w:p>
    <w:p>
      <w:pPr>
        <w:pStyle w:val="ListBullet"/>
      </w:pPr>
      <w:r>
        <w:t>API trust outcomes include API visibility and enforcement, complementing SCA-driven supply-chain risk reduction and DAST-driven runtime assurance</w:t>
      </w:r>
    </w:p>
    <w:p>
      <w:r>
        <w:rPr>
          <w:b/>
          <w:i w:val="0"/>
        </w:rPr>
        <w:t>Trust Outcomes:</w:t>
      </w:r>
    </w:p>
    <w:p>
      <w:pPr>
        <w:pStyle w:val="ListBullet"/>
      </w:pPr>
      <w:r/>
      <w:r>
        <w:rPr>
          <w:b/>
          <w:i w:val="0"/>
        </w:rPr>
        <w:t>Supply-chain risk reduction</w:t>
      </w:r>
      <w:r>
        <w:t>: Sonatype SCA prevents vulnerable or non-compliant dependencies from reaching production</w:t>
      </w:r>
    </w:p>
    <w:p>
      <w:pPr>
        <w:pStyle w:val="ListBullet"/>
      </w:pPr>
      <w:r/>
      <w:r>
        <w:rPr>
          <w:b/>
          <w:i w:val="0"/>
        </w:rPr>
        <w:t>Runtime assurance</w:t>
      </w:r>
      <w:r>
        <w:t>: Burp Suite DAST validates that deployed applications are free of exploitable runtime vulnerabilities</w:t>
      </w:r>
    </w:p>
    <w:p>
      <w:pPr>
        <w:pStyle w:val="ListBullet"/>
      </w:pPr>
      <w:r/>
      <w:r>
        <w:rPr>
          <w:b/>
          <w:i w:val="0"/>
        </w:rPr>
        <w:t>API visibility and enforcement</w:t>
      </w:r>
      <w:r>
        <w:t>: Salt Security (future) will provide comprehensive API discovery and behavioral analytics</w:t>
      </w:r>
    </w:p>
    <w:p>
      <w:pPr>
        <w:ind w:left="720"/>
      </w:pPr>
      <w:r>
        <w:rPr>
          <w:b w:val="0"/>
          <w:i/>
          <w:color w:val="757575"/>
        </w:rPr>
        <w:t>Cross-References:</w:t>
      </w:r>
    </w:p>
    <w:p>
      <w:pPr>
        <w:ind w:left="720"/>
      </w:pPr>
      <w:r>
        <w:rPr>
          <w:b w:val="0"/>
          <w:i/>
          <w:color w:val="757575"/>
        </w:rPr>
        <w:t>- Trust model and policy engine: SRA §2</w:t>
      </w:r>
    </w:p>
    <w:p>
      <w:pPr>
        <w:ind w:left="720"/>
      </w:pPr>
      <w:r>
        <w:rPr>
          <w:b w:val="0"/>
          <w:i/>
          <w:color w:val="757575"/>
        </w:rPr>
        <w:t>- Identity controls for application authentication: SRA §4</w:t>
      </w:r>
    </w:p>
    <w:p>
      <w:pPr>
        <w:ind w:left="720"/>
      </w:pPr>
      <w:r>
        <w:rPr>
          <w:b w:val="0"/>
          <w:i/>
          <w:color w:val="757575"/>
        </w:rPr>
        <w:t>- Vulnerability context for infrastructure layer: SRA §7</w:t>
      </w:r>
    </w:p>
    <w:p>
      <w:pPr>
        <w:ind w:left="720"/>
      </w:pPr>
      <w:r>
        <w:rPr>
          <w:b w:val="0"/>
          <w:i/>
          <w:color w:val="757575"/>
        </w:rPr>
        <w:t>- Operational incident response for AppSec findings: SRA §9</w:t>
      </w:r>
    </w:p>
    <w:p>
      <w:pPr>
        <w:ind w:left="720"/>
      </w:pPr>
      <w:r>
        <w:rPr>
          <w:b w:val="0"/>
          <w:i/>
          <w:color w:val="757575"/>
        </w:rPr>
        <w:t>- Implementation roadmap for Salt Security deployment: SRA §11</w:t>
      </w:r>
    </w:p>
    <w:p>
      <w:r>
        <w:rPr>
          <w:b/>
          <w:i w:val="0"/>
        </w:rPr>
        <w:t>Current-State Architecture Diagram:</w:t>
      </w:r>
    </w:p>
    <w:p>
      <w:pPr>
        <w:ind w:left="720"/>
      </w:pPr>
      <w:r>
        <w:rPr>
          <w:b w:val="0"/>
          <w:i/>
          <w:color w:val="757575"/>
        </w:rPr>
        <w:t>See: `12-application-and-api-trust-architecture.d2` (rendered in `rendering_svg_v3/` and `rendering_png_v3/`)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4. NIST CSF 2.0 Alignment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3420"/>
            <w:shd w:fill="E0E0E0"/>
          </w:tcPr>
          <w:p>
            <w:r>
              <w:rPr>
                <w:b/>
                <w:sz w:val="18"/>
              </w:rPr>
              <w:t>NIST CSF 2.0 ID</w:t>
            </w:r>
          </w:p>
        </w:tc>
        <w:tc>
          <w:tcPr>
            <w:tcW w:type="dxa" w:w="3420"/>
            <w:shd w:fill="E0E0E0"/>
          </w:tcPr>
          <w:p>
            <w:r>
              <w:rPr>
                <w:b/>
                <w:sz w:val="18"/>
              </w:rPr>
              <w:t>Function</w:t>
            </w:r>
          </w:p>
        </w:tc>
        <w:tc>
          <w:tcPr>
            <w:tcW w:type="dxa" w:w="3420"/>
            <w:shd w:fill="E0E0E0"/>
          </w:tcPr>
          <w:p>
            <w:r>
              <w:rPr>
                <w:b/>
                <w:sz w:val="18"/>
              </w:rPr>
              <w:t>Subcategory Description</w:t>
            </w:r>
          </w:p>
        </w:tc>
        <w:tc>
          <w:tcPr>
            <w:tcW w:type="dxa" w:w="3420"/>
            <w:shd w:fill="E0E0E0"/>
          </w:tcPr>
          <w:p>
            <w:r>
              <w:rPr>
                <w:b/>
                <w:sz w:val="18"/>
              </w:rPr>
              <w:t>Implementation Status</w:t>
            </w:r>
          </w:p>
        </w:tc>
      </w:tr>
      <w:tr>
        <w:tc>
          <w:tcPr>
            <w:tcW w:type="dxa" w:w="3420"/>
          </w:tcPr>
          <w:p>
            <w:r>
              <w:rPr>
                <w:sz w:val="18"/>
              </w:rPr>
              <w:t>PR.DS-01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Protect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The confidentiality, integrity, and availability of data-at-rest are protected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Partially Implemented</w:t>
            </w:r>
          </w:p>
        </w:tc>
      </w:tr>
      <w:tr>
        <w:tc>
          <w:tcPr>
            <w:tcW w:type="dxa" w:w="3420"/>
          </w:tcPr>
          <w:p>
            <w:r>
              <w:rPr>
                <w:sz w:val="18"/>
              </w:rPr>
              <w:t>PR.PS-05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Protect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Installation and execution of unauthorized software are prevented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Partially Implemented</w:t>
            </w:r>
          </w:p>
        </w:tc>
      </w:tr>
      <w:tr>
        <w:tc>
          <w:tcPr>
            <w:tcW w:type="dxa" w:w="3420"/>
          </w:tcPr>
          <w:p>
            <w:r>
              <w:rPr>
                <w:sz w:val="18"/>
              </w:rPr>
              <w:t>DE.CM-07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Detect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The personnel activity and technology usage environment is monitored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Partially Implemented</w:t>
            </w:r>
          </w:p>
        </w:tc>
      </w:tr>
    </w:tbl>
    <w:p/>
    <w:p>
      <w:r/>
      <w:r>
        <w:rPr>
          <w:b w:val="0"/>
          <w:i/>
        </w:rPr>
        <w:t>Source: SRA Control Register, "NIST CSF Crosswalk" sheet, filtered to CTRL-008.</w:t>
      </w:r>
      <w:r/>
    </w:p>
    <w:p>
      <w:r>
        <w:rPr>
          <w:b/>
          <w:i w:val="0"/>
        </w:rPr>
        <w:t>Gap Notes:</w:t>
      </w:r>
    </w:p>
    <w:p>
      <w:pPr>
        <w:pStyle w:val="ListBullet"/>
      </w:pPr>
      <w:r/>
      <w:r>
        <w:rPr>
          <w:b/>
          <w:i w:val="0"/>
        </w:rPr>
        <w:t>PR.DS-01</w:t>
      </w:r>
      <w:r>
        <w:t>: Sonatype SCA protects application integrity by preventing vulnerable dependencies from entering the build; DAST validates data handling in deployed applications. Gap: data-at-rest encryption validation for application datastores is not in scope of current AppSec tooling</w:t>
      </w:r>
    </w:p>
    <w:p>
      <w:pPr>
        <w:pStyle w:val="ListBullet"/>
      </w:pPr>
      <w:r/>
      <w:r>
        <w:rPr>
          <w:b/>
          <w:i w:val="0"/>
        </w:rPr>
        <w:t>PR.PS-05</w:t>
      </w:r>
      <w:r>
        <w:t>: Pipeline policy gates prevent unauthorized or non-compliant software components from deploying. Gap: enforcement coverage extends to CI/CD-managed deployments but does not yet cover all legacy deployment paths</w:t>
      </w:r>
    </w:p>
    <w:p>
      <w:pPr>
        <w:pStyle w:val="ListBullet"/>
      </w:pPr>
      <w:r/>
      <w:r>
        <w:rPr>
          <w:b/>
          <w:i w:val="0"/>
        </w:rPr>
        <w:t>DE.CM-07</w:t>
      </w:r>
      <w:r>
        <w:t>: Burp Suite DAST scans validate application behavior at runtime; future Salt Security will extend monitoring to API traffic. Gap: API discovery and behavioral analytics are future-state; current API monitoring is limited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5. Control Objectives and Requirements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E0E0E0"/>
          </w:tcPr>
          <w:p>
            <w:r>
              <w:rPr>
                <w:b/>
                <w:sz w:val="18"/>
              </w:rPr>
              <w:t>Control ID</w:t>
            </w:r>
          </w:p>
        </w:tc>
        <w:tc>
          <w:tcPr>
            <w:tcW w:type="dxa" w:w="2736"/>
            <w:shd w:fill="E0E0E0"/>
          </w:tcPr>
          <w:p>
            <w:r>
              <w:rPr>
                <w:b/>
                <w:sz w:val="18"/>
              </w:rPr>
              <w:t>Control Description</w:t>
            </w:r>
          </w:p>
        </w:tc>
        <w:tc>
          <w:tcPr>
            <w:tcW w:type="dxa" w:w="2736"/>
            <w:shd w:fill="E0E0E0"/>
          </w:tcPr>
          <w:p>
            <w:r>
              <w:rPr>
                <w:b/>
                <w:sz w:val="18"/>
              </w:rPr>
              <w:t>Primary Tooling</w:t>
            </w:r>
          </w:p>
        </w:tc>
        <w:tc>
          <w:tcPr>
            <w:tcW w:type="dxa" w:w="2736"/>
            <w:shd w:fill="E0E0E0"/>
          </w:tcPr>
          <w:p>
            <w:r>
              <w:rPr>
                <w:b/>
                <w:sz w:val="18"/>
              </w:rPr>
              <w:t>Evidence Source</w:t>
            </w:r>
          </w:p>
        </w:tc>
        <w:tc>
          <w:tcPr>
            <w:tcW w:type="dxa" w:w="2736"/>
            <w:shd w:fill="E0E0E0"/>
          </w:tcPr>
          <w:p>
            <w:r>
              <w:rPr>
                <w:b/>
                <w:sz w:val="18"/>
              </w:rPr>
              <w:t>Review Frequency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CTRL-008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Application and API trust controls including SCA, DAST, pipeline policy enforcement, and API security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Sonatype; Burp Suite; Salt Security (future)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SCA/SAST reports; API test findings; remediation tickets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Per Release</w:t>
            </w:r>
          </w:p>
        </w:tc>
      </w:tr>
    </w:tbl>
    <w:p/>
    <w:p>
      <w:r>
        <w:rPr>
          <w:b/>
          <w:i w:val="0"/>
        </w:rPr>
        <w:t>Key Requirements:</w:t>
      </w:r>
    </w:p>
    <w:p>
      <w:pPr>
        <w:pStyle w:val="ListNumber"/>
      </w:pPr>
      <w:r>
        <w:t>All production deployments must pass Sonatype SCA scan with no unmitigated critical vulnerabilities and no prohibited licenses</w:t>
      </w:r>
    </w:p>
    <w:p>
      <w:pPr>
        <w:pStyle w:val="ListNumber"/>
      </w:pPr>
      <w:r>
        <w:t>Policy gates must be enforced in CI/CD pipelines — manual bypass requires documented risk acceptance with AppSec approval</w:t>
      </w:r>
    </w:p>
    <w:p>
      <w:pPr>
        <w:pStyle w:val="ListNumber"/>
      </w:pPr>
      <w:r>
        <w:t>Burp Suite DAST scans must be executed against all internet-facing applications on a scheduled cadence (monthly minimum) and on major releases</w:t>
      </w:r>
    </w:p>
    <w:p>
      <w:pPr>
        <w:pStyle w:val="ListNumber"/>
      </w:pPr>
      <w:r>
        <w:t>Critical DAST findings (OWASP Top 10 exploitation-ready) must be remediated before the next production release or within 14 days, whichever is sooner</w:t>
      </w:r>
    </w:p>
    <w:p>
      <w:pPr>
        <w:pStyle w:val="ListNumber"/>
      </w:pPr>
      <w:r>
        <w:t>All AppSec findings must be tracked as remediation tickets with assigned ownership, severity classification, and SLA targets</w:t>
      </w:r>
    </w:p>
    <w:p>
      <w:pPr>
        <w:pStyle w:val="ListNumber"/>
      </w:pPr>
      <w:r>
        <w:t>Salt Security (when deployed) must achieve API inventory coverage for all production API endpoints within 90 days of deployment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6. Implementation Status and Roadmap</w:t>
      </w:r>
    </w:p>
    <w:p>
      <w:r>
        <w:rPr>
          <w:b/>
          <w:i w:val="0"/>
        </w:rPr>
        <w:t>Current Status:</w:t>
      </w:r>
      <w:r>
        <w:t xml:space="preserve"> Partially Implemented</w:t>
      </w:r>
    </w:p>
    <w:p>
      <w:r>
        <w:rPr>
          <w:b/>
          <w:i w:val="0"/>
        </w:rPr>
        <w:t>Maturity Assessment:</w:t>
      </w:r>
    </w:p>
    <w:p>
      <w:pPr>
        <w:pStyle w:val="ListBullet"/>
      </w:pPr>
      <w:r/>
      <w:r>
        <w:rPr>
          <w:b/>
          <w:i w:val="0"/>
        </w:rPr>
        <w:t>In place:</w:t>
      </w:r>
      <w:r>
        <w:t xml:space="preserve"> Sonatype SCA integrated into primary CI/CD pipelines; policy gates enforcing critical CVE and license blocks; Burp Suite DAST operational for internet-facing applications; finding-to-ticket workflow via ServiceNow</w:t>
      </w:r>
    </w:p>
    <w:p>
      <w:pPr>
        <w:pStyle w:val="ListBullet"/>
      </w:pPr>
      <w:r/>
      <w:r>
        <w:rPr>
          <w:b/>
          <w:i w:val="0"/>
        </w:rPr>
        <w:t>In flight:</w:t>
      </w:r>
      <w:r>
        <w:t xml:space="preserve"> SCA coverage expansion to remaining CI/CD pipelines; DAST scan scheduling automation; Burp Suite authenticated scanning for internal applications</w:t>
      </w:r>
    </w:p>
    <w:p>
      <w:pPr>
        <w:pStyle w:val="ListBullet"/>
      </w:pPr>
      <w:r/>
      <w:r>
        <w:rPr>
          <w:b/>
          <w:i w:val="0"/>
        </w:rPr>
        <w:t>Deferred:</w:t>
      </w:r>
      <w:r>
        <w:t xml:space="preserve"> Salt Security API discovery and analytics deployment; SAST integration (future consideration); API behavioral enforcement; legacy deployment path coverage</w:t>
      </w:r>
    </w:p>
    <w:p>
      <w:r>
        <w:rPr>
          <w:b/>
          <w:i w:val="0"/>
        </w:rPr>
        <w:t>Roadmap Alignment:</w:t>
      </w:r>
    </w:p>
    <w:p>
      <w:pPr>
        <w:ind w:left="720"/>
      </w:pPr>
      <w:r>
        <w:rPr>
          <w:b w:val="0"/>
          <w:i/>
          <w:color w:val="757575"/>
        </w:rPr>
        <w:t>See: SRA §11, Implementation Roadmap Phase 4 — Application + Ops</w:t>
      </w:r>
    </w:p>
    <w:p>
      <w:pPr>
        <w:ind w:left="720"/>
      </w:pPr>
      <w:r>
        <w:rPr>
          <w:b w:val="0"/>
          <w:i/>
          <w:color w:val="757575"/>
        </w:rPr>
        <w:t>Diagram: `15-implementation-roadmap-v2.d2`, Phase 4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4560"/>
        <w:gridCol w:w="4560"/>
        <w:gridCol w:w="4560"/>
      </w:tblGrid>
      <w:tr>
        <w:tc>
          <w:tcPr>
            <w:tcW w:type="dxa" w:w="4560"/>
            <w:shd w:fill="E0E0E0"/>
          </w:tcPr>
          <w:p>
            <w:r>
              <w:rPr>
                <w:b/>
                <w:sz w:val="18"/>
              </w:rPr>
              <w:t>Milestone</w:t>
            </w:r>
          </w:p>
        </w:tc>
        <w:tc>
          <w:tcPr>
            <w:tcW w:type="dxa" w:w="4560"/>
            <w:shd w:fill="E0E0E0"/>
          </w:tcPr>
          <w:p>
            <w:r>
              <w:rPr>
                <w:b/>
                <w:sz w:val="18"/>
              </w:rPr>
              <w:t>Target Date</w:t>
            </w:r>
          </w:p>
        </w:tc>
        <w:tc>
          <w:tcPr>
            <w:tcW w:type="dxa" w:w="4560"/>
            <w:shd w:fill="E0E0E0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4560"/>
          </w:tcPr>
          <w:p>
            <w:r>
              <w:rPr>
                <w:sz w:val="18"/>
              </w:rPr>
              <w:t>SCA coverage expansion (remaining pipelines)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Q2 2026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In Flight</w:t>
            </w:r>
          </w:p>
        </w:tc>
      </w:tr>
      <w:tr>
        <w:tc>
          <w:tcPr>
            <w:tcW w:type="dxa" w:w="4560"/>
          </w:tcPr>
          <w:p>
            <w:r>
              <w:rPr>
                <w:sz w:val="18"/>
              </w:rPr>
              <w:t>DAST scan scheduling automation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Q2 2026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In Flight</w:t>
            </w:r>
          </w:p>
        </w:tc>
      </w:tr>
      <w:tr>
        <w:tc>
          <w:tcPr>
            <w:tcW w:type="dxa" w:w="4560"/>
          </w:tcPr>
          <w:p>
            <w:r>
              <w:rPr>
                <w:sz w:val="18"/>
              </w:rPr>
              <w:t>Burp Suite authenticated scanning (internal apps)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Q3 2026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Planned</w:t>
            </w:r>
          </w:p>
        </w:tc>
      </w:tr>
      <w:tr>
        <w:tc>
          <w:tcPr>
            <w:tcW w:type="dxa" w:w="4560"/>
          </w:tcPr>
          <w:p>
            <w:r>
              <w:rPr>
                <w:sz w:val="18"/>
              </w:rPr>
              <w:t>Salt Security procurement and pilot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Q3 2026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Planned</w:t>
            </w:r>
          </w:p>
        </w:tc>
      </w:tr>
      <w:tr>
        <w:tc>
          <w:tcPr>
            <w:tcW w:type="dxa" w:w="4560"/>
          </w:tcPr>
          <w:p>
            <w:r>
              <w:rPr>
                <w:sz w:val="18"/>
              </w:rPr>
              <w:t>Salt Security production deployment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Q4 2026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Deferred</w:t>
            </w:r>
          </w:p>
        </w:tc>
      </w:tr>
      <w:tr>
        <w:tc>
          <w:tcPr>
            <w:tcW w:type="dxa" w:w="4560"/>
          </w:tcPr>
          <w:p>
            <w:r>
              <w:rPr>
                <w:sz w:val="18"/>
              </w:rPr>
              <w:t>API behavioral enforcement policies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Q1 2027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Deferred</w:t>
            </w:r>
          </w:p>
        </w:tc>
      </w:tr>
      <w:tr>
        <w:tc>
          <w:tcPr>
            <w:tcW w:type="dxa" w:w="4560"/>
          </w:tcPr>
          <w:p>
            <w:r>
              <w:rPr>
                <w:sz w:val="18"/>
              </w:rPr>
              <w:t>Legacy deployment path security gate coverage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Q1 2027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Deferred</w:t>
            </w:r>
          </w:p>
        </w:tc>
      </w:tr>
    </w:tbl>
    <w:p/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7. Key Performance Indicators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E0E0E0"/>
          </w:tcPr>
          <w:p>
            <w:r>
              <w:rPr>
                <w:b/>
                <w:sz w:val="18"/>
              </w:rPr>
              <w:t>KPI</w:t>
            </w:r>
          </w:p>
        </w:tc>
        <w:tc>
          <w:tcPr>
            <w:tcW w:type="dxa" w:w="2736"/>
            <w:shd w:fill="E0E0E0"/>
          </w:tcPr>
          <w:p>
            <w:r>
              <w:rPr>
                <w:b/>
                <w:sz w:val="18"/>
              </w:rPr>
              <w:t>Metric Type</w:t>
            </w:r>
          </w:p>
        </w:tc>
        <w:tc>
          <w:tcPr>
            <w:tcW w:type="dxa" w:w="2736"/>
            <w:shd w:fill="E0E0E0"/>
          </w:tcPr>
          <w:p>
            <w:r>
              <w:rPr>
                <w:b/>
                <w:sz w:val="18"/>
              </w:rPr>
              <w:t>Target / Threshold</w:t>
            </w:r>
          </w:p>
        </w:tc>
        <w:tc>
          <w:tcPr>
            <w:tcW w:type="dxa" w:w="2736"/>
            <w:shd w:fill="E0E0E0"/>
          </w:tcPr>
          <w:p>
            <w:r>
              <w:rPr>
                <w:b/>
                <w:sz w:val="18"/>
              </w:rPr>
              <w:t>Cadence</w:t>
            </w:r>
          </w:p>
        </w:tc>
        <w:tc>
          <w:tcPr>
            <w:tcW w:type="dxa" w:w="2736"/>
            <w:shd w:fill="E0E0E0"/>
          </w:tcPr>
          <w:p>
            <w:r>
              <w:rPr>
                <w:b/>
                <w:sz w:val="18"/>
              </w:rPr>
              <w:t>Owner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SCA pipeline coverage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Coverage %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100% of production CI/CD pipelines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Monthly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AppSec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Policy gate enforcement rate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Coverage %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100% of builds scanned; 0 bypasses without risk acceptance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Monthly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AppSec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Critical SCA finding remediation SLA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Time-Based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100% remediated before next release or within 14 days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Per Release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Development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DAST scan coverage (internet-facing apps)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Coverage %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100% of internet-facing apps scanned monthly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Monthly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AppSec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Critical DAST finding remediation SLA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Time-Based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100% remediated within 14 days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Monthly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Development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Open AppSec finding backlog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Risk Outcome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0 Critical; ≤ 5 High past SLA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Monthly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AppSec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API endpoint inventory coverage (post-Salt)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Coverage %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≥ 95% of production APIs discovered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Monthly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AppSec</w:t>
            </w:r>
          </w:p>
        </w:tc>
      </w:tr>
    </w:tbl>
    <w:p/>
    <w:p>
      <w:r/>
      <w:r>
        <w:rPr>
          <w:b w:val="0"/>
          <w:i/>
        </w:rPr>
        <w:t>Source: SRA §12, KPI Framework. See diagram: `17-kpi-framework.d2`.</w:t>
      </w:r>
      <w:r/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8. Regulatory Alignment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3420"/>
            <w:shd w:fill="E0E0E0"/>
          </w:tcPr>
          <w:p>
            <w:r>
              <w:rPr>
                <w:b/>
                <w:sz w:val="18"/>
              </w:rPr>
              <w:t>Regulation</w:t>
            </w:r>
          </w:p>
        </w:tc>
        <w:tc>
          <w:tcPr>
            <w:tcW w:type="dxa" w:w="3420"/>
            <w:shd w:fill="E0E0E0"/>
          </w:tcPr>
          <w:p>
            <w:r>
              <w:rPr>
                <w:b/>
                <w:sz w:val="18"/>
              </w:rPr>
              <w:t>Applicable Requirements</w:t>
            </w:r>
          </w:p>
        </w:tc>
        <w:tc>
          <w:tcPr>
            <w:tcW w:type="dxa" w:w="3420"/>
            <w:shd w:fill="E0E0E0"/>
          </w:tcPr>
          <w:p>
            <w:r>
              <w:rPr>
                <w:b/>
                <w:sz w:val="18"/>
              </w:rPr>
              <w:t>SRA Mapping</w:t>
            </w:r>
          </w:p>
        </w:tc>
        <w:tc>
          <w:tcPr>
            <w:tcW w:type="dxa" w:w="3420"/>
            <w:shd w:fill="E0E0E0"/>
          </w:tcPr>
          <w:p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3420"/>
          </w:tcPr>
          <w:p>
            <w:r>
              <w:rPr>
                <w:sz w:val="18"/>
              </w:rPr>
              <w:t>SOX (IT General Controls)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Program change management: code changes must be reviewed and tested for security before production deployment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§8, CTRL-008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SCA scan results; DAST test reports; policy gate enforcement logs; risk acceptance records</w:t>
            </w:r>
          </w:p>
        </w:tc>
      </w:tr>
      <w:tr>
        <w:tc>
          <w:tcPr>
            <w:tcW w:type="dxa" w:w="3420"/>
          </w:tcPr>
          <w:p>
            <w:r>
              <w:rPr>
                <w:sz w:val="18"/>
              </w:rPr>
              <w:t>SOX (IT General Controls)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Logical access to programs: third-party software components must be assessed for known vulnerabilities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§8, CTRL-008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Sonatype SCA dependency inventory; CVE assessment reports; license compliance records</w:t>
            </w:r>
          </w:p>
        </w:tc>
      </w:tr>
      <w:tr>
        <w:tc>
          <w:tcPr>
            <w:tcW w:type="dxa" w:w="3420"/>
          </w:tcPr>
          <w:p>
            <w:r>
              <w:rPr>
                <w:sz w:val="18"/>
              </w:rPr>
              <w:t>FERPA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Applications processing student data must undergo security testing to protect the confidentiality of education records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§8, CTRL-008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DAST scan reports for FERPA-scope applications; remediation evidence; SCA reports for student-facing app dependencies</w:t>
            </w:r>
          </w:p>
        </w:tc>
      </w:tr>
    </w:tbl>
    <w:p/>
    <w:p>
      <w:r/>
      <w:r>
        <w:rPr>
          <w:b w:val="0"/>
          <w:i/>
        </w:rPr>
        <w:t>Source: SRA §13, Regulatory Compliance Alignment. See diagram: `18-regulatory-compliance-alignment.d2`.</w:t>
      </w:r>
      <w:r/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Appendix D — Control Register Snapshot</w:t>
      </w:r>
    </w:p>
    <w:p>
      <w:r/>
      <w:r>
        <w:rPr>
          <w:b w:val="0"/>
          <w:i/>
        </w:rPr>
        <w:t xml:space="preserve">This appendix is a derived snapshot from `SRA_Control_Register.xlsx`, filtered to SRA §8. </w:t>
      </w:r>
      <w:r/>
      <w:r>
        <w:rPr>
          <w:b w:val="0"/>
          <w:i/>
        </w:rPr>
        <w:t>Do not edit this table directly</w:t>
      </w:r>
      <w:r/>
      <w:r>
        <w:rPr>
          <w:b w:val="0"/>
          <w:i/>
        </w:rPr>
        <w:t xml:space="preserve"> — update the Excel register and regenerate.</w:t>
      </w:r>
      <w:r/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1954"/>
        <w:gridCol w:w="1954"/>
        <w:gridCol w:w="1954"/>
        <w:gridCol w:w="1954"/>
        <w:gridCol w:w="1954"/>
        <w:gridCol w:w="1954"/>
        <w:gridCol w:w="1954"/>
      </w:tblGrid>
      <w:tr>
        <w:tc>
          <w:tcPr>
            <w:tcW w:type="dxa" w:w="1954"/>
            <w:shd w:fill="E0E0E0"/>
          </w:tcPr>
          <w:p>
            <w:r>
              <w:rPr>
                <w:b/>
                <w:sz w:val="18"/>
              </w:rPr>
              <w:t>Control ID</w:t>
            </w:r>
          </w:p>
        </w:tc>
        <w:tc>
          <w:tcPr>
            <w:tcW w:type="dxa" w:w="1954"/>
            <w:shd w:fill="E0E0E0"/>
          </w:tcPr>
          <w:p>
            <w:r>
              <w:rPr>
                <w:b/>
                <w:sz w:val="18"/>
              </w:rPr>
              <w:t>SRA Section</w:t>
            </w:r>
          </w:p>
        </w:tc>
        <w:tc>
          <w:tcPr>
            <w:tcW w:type="dxa" w:w="1954"/>
            <w:shd w:fill="E0E0E0"/>
          </w:tcPr>
          <w:p>
            <w:r>
              <w:rPr>
                <w:b/>
                <w:sz w:val="18"/>
              </w:rPr>
              <w:t>NIST CSF 2.0 IDs</w:t>
            </w:r>
          </w:p>
        </w:tc>
        <w:tc>
          <w:tcPr>
            <w:tcW w:type="dxa" w:w="1954"/>
            <w:shd w:fill="E0E0E0"/>
          </w:tcPr>
          <w:p>
            <w:r>
              <w:rPr>
                <w:b/>
                <w:sz w:val="18"/>
              </w:rPr>
              <w:t>Evidence Source</w:t>
            </w:r>
          </w:p>
        </w:tc>
        <w:tc>
          <w:tcPr>
            <w:tcW w:type="dxa" w:w="1954"/>
            <w:shd w:fill="E0E0E0"/>
          </w:tcPr>
          <w:p>
            <w:r>
              <w:rPr>
                <w:b/>
                <w:sz w:val="18"/>
              </w:rPr>
              <w:t>Control Owner</w:t>
            </w:r>
          </w:p>
        </w:tc>
        <w:tc>
          <w:tcPr>
            <w:tcW w:type="dxa" w:w="1954"/>
            <w:shd w:fill="E0E0E0"/>
          </w:tcPr>
          <w:p>
            <w:r>
              <w:rPr>
                <w:b/>
                <w:sz w:val="18"/>
              </w:rPr>
              <w:t>Review Frequency</w:t>
            </w:r>
          </w:p>
        </w:tc>
        <w:tc>
          <w:tcPr>
            <w:tcW w:type="dxa" w:w="1954"/>
            <w:shd w:fill="E0E0E0"/>
          </w:tcPr>
          <w:p>
            <w:r>
              <w:rPr>
                <w:b/>
                <w:sz w:val="18"/>
              </w:rPr>
              <w:t>Implementation Status</w:t>
            </w:r>
          </w:p>
        </w:tc>
      </w:tr>
      <w:tr>
        <w:tc>
          <w:tcPr>
            <w:tcW w:type="dxa" w:w="1954"/>
          </w:tcPr>
          <w:p>
            <w:r>
              <w:rPr>
                <w:sz w:val="18"/>
              </w:rPr>
              <w:t>CTRL-008</w:t>
            </w:r>
          </w:p>
        </w:tc>
        <w:tc>
          <w:tcPr>
            <w:tcW w:type="dxa" w:w="1954"/>
          </w:tcPr>
          <w:p>
            <w:r>
              <w:rPr>
                <w:sz w:val="18"/>
              </w:rPr>
              <w:t>§8</w:t>
            </w:r>
          </w:p>
        </w:tc>
        <w:tc>
          <w:tcPr>
            <w:tcW w:type="dxa" w:w="1954"/>
          </w:tcPr>
          <w:p>
            <w:r>
              <w:rPr>
                <w:sz w:val="18"/>
              </w:rPr>
              <w:t>PR.DS-01, PR.PS-05, DE.CM-07</w:t>
            </w:r>
          </w:p>
        </w:tc>
        <w:tc>
          <w:tcPr>
            <w:tcW w:type="dxa" w:w="1954"/>
          </w:tcPr>
          <w:p>
            <w:r>
              <w:rPr>
                <w:sz w:val="18"/>
              </w:rPr>
              <w:t>SCA/SAST reports; API test findings; remediation tickets</w:t>
            </w:r>
          </w:p>
        </w:tc>
        <w:tc>
          <w:tcPr>
            <w:tcW w:type="dxa" w:w="1954"/>
          </w:tcPr>
          <w:p>
            <w:r>
              <w:rPr>
                <w:sz w:val="18"/>
              </w:rPr>
              <w:t>AppSec</w:t>
            </w:r>
          </w:p>
        </w:tc>
        <w:tc>
          <w:tcPr>
            <w:tcW w:type="dxa" w:w="1954"/>
          </w:tcPr>
          <w:p>
            <w:r>
              <w:rPr>
                <w:sz w:val="18"/>
              </w:rPr>
              <w:t>Per Release</w:t>
            </w:r>
          </w:p>
        </w:tc>
        <w:tc>
          <w:tcPr>
            <w:tcW w:type="dxa" w:w="1954"/>
          </w:tcPr>
          <w:p>
            <w:r>
              <w:rPr>
                <w:sz w:val="18"/>
              </w:rPr>
              <w:t>Partially Implemented</w:t>
            </w:r>
          </w:p>
        </w:tc>
      </w:tr>
    </w:tbl>
    <w:p/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Document Control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6840"/>
        <w:gridCol w:w="6840"/>
      </w:tblGrid>
      <w:tr>
        <w:tc>
          <w:tcPr>
            <w:tcW w:type="dxa" w:w="6840"/>
            <w:shd w:fill="E0E0E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6840"/>
            <w:shd w:fill="E0E0E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6840"/>
          </w:tcPr>
          <w:p>
            <w:r>
              <w:rPr>
                <w:sz w:val="18"/>
              </w:rPr>
              <w:t>Version</w:t>
            </w:r>
          </w:p>
        </w:tc>
        <w:tc>
          <w:tcPr>
            <w:tcW w:type="dxa" w:w="6840"/>
          </w:tcPr>
          <w:p>
            <w:r>
              <w:rPr>
                <w:sz w:val="18"/>
              </w:rPr>
              <w:t>1.0 — Draft</w:t>
            </w:r>
          </w:p>
        </w:tc>
      </w:tr>
      <w:tr>
        <w:tc>
          <w:tcPr>
            <w:tcW w:type="dxa" w:w="6840"/>
          </w:tcPr>
          <w:p>
            <w:r>
              <w:rPr>
                <w:sz w:val="18"/>
              </w:rPr>
              <w:t>Created</w:t>
            </w:r>
          </w:p>
        </w:tc>
        <w:tc>
          <w:tcPr>
            <w:tcW w:type="dxa" w:w="6840"/>
          </w:tcPr>
          <w:p>
            <w:r>
              <w:rPr>
                <w:sz w:val="18"/>
              </w:rPr>
              <w:t>March 2, 2026</w:t>
            </w:r>
          </w:p>
        </w:tc>
      </w:tr>
      <w:tr>
        <w:tc>
          <w:tcPr>
            <w:tcW w:type="dxa" w:w="6840"/>
          </w:tcPr>
          <w:p>
            <w:r>
              <w:rPr>
                <w:sz w:val="18"/>
              </w:rPr>
              <w:t>Last Updated</w:t>
            </w:r>
          </w:p>
        </w:tc>
        <w:tc>
          <w:tcPr>
            <w:tcW w:type="dxa" w:w="6840"/>
          </w:tcPr>
          <w:p>
            <w:r>
              <w:rPr>
                <w:sz w:val="18"/>
              </w:rPr>
              <w:t>March 2, 2026</w:t>
            </w:r>
          </w:p>
        </w:tc>
      </w:tr>
      <w:tr>
        <w:tc>
          <w:tcPr>
            <w:tcW w:type="dxa" w:w="6840"/>
          </w:tcPr>
          <w:p>
            <w:r>
              <w:rPr>
                <w:sz w:val="18"/>
              </w:rPr>
              <w:t>Next Review</w:t>
            </w:r>
          </w:p>
        </w:tc>
        <w:tc>
          <w:tcPr>
            <w:tcW w:type="dxa" w:w="6840"/>
          </w:tcPr>
          <w:p>
            <w:r>
              <w:rPr>
                <w:sz w:val="18"/>
              </w:rPr>
              <w:t>June 2, 2026 (Quarterly)</w:t>
            </w:r>
          </w:p>
        </w:tc>
      </w:tr>
      <w:tr>
        <w:tc>
          <w:tcPr>
            <w:tcW w:type="dxa" w:w="6840"/>
          </w:tcPr>
          <w:p>
            <w:r>
              <w:rPr>
                <w:sz w:val="18"/>
              </w:rPr>
              <w:t>Approval Chain</w:t>
            </w:r>
          </w:p>
        </w:tc>
        <w:tc>
          <w:tcPr>
            <w:tcW w:type="dxa" w:w="6840"/>
          </w:tcPr>
          <w:p>
            <w:r>
              <w:rPr>
                <w:sz w:val="18"/>
              </w:rPr>
              <w:t>AppSec → Security Architecture → Executive Security Leadership</w:t>
            </w:r>
          </w:p>
        </w:tc>
      </w:tr>
    </w:tbl>
    <w:p/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r/>
      <w:r>
        <w:rPr>
          <w:b w:val="0"/>
          <w:i/>
        </w:rPr>
        <w:t>This memo is governed by the TSRA Document Control model (SRA §14). See diagram: `20-document-control-metadata.d2`.</w:t>
      </w:r>
      <w:r/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57575"/>
        <w:sz w:val="16"/>
      </w:rPr>
      <w:t>March 3,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757575"/>
        <w:sz w:val="16"/>
      </w:rPr>
      <w:t>Stride — Governance Memo: SRA §8 — Application and API Trust Architecture</w:t>
    </w:r>
    <w:r>
      <w:rPr>
        <w:color w:val="757575"/>
        <w:sz w:val="16"/>
      </w:rPr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