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3A94" w14:textId="77777777" w:rsidR="006C06DB" w:rsidRDefault="006C06DB"/>
    <w:p w14:paraId="1099109E" w14:textId="77777777" w:rsidR="006C06DB" w:rsidRDefault="006C06DB"/>
    <w:p w14:paraId="5B1F3080" w14:textId="77777777" w:rsidR="006C06DB" w:rsidRDefault="006C06DB"/>
    <w:p w14:paraId="569473B1" w14:textId="77777777" w:rsidR="006C06DB" w:rsidRDefault="006C06DB"/>
    <w:p w14:paraId="18273B4C" w14:textId="77777777" w:rsidR="006C06DB" w:rsidRDefault="00000000">
      <w:pPr>
        <w:jc w:val="center"/>
      </w:pPr>
      <w:r>
        <w:rPr>
          <w:b/>
          <w:color w:val="2E7D32"/>
          <w:sz w:val="56"/>
        </w:rPr>
        <w:t>Stride Application Security Review</w:t>
      </w:r>
      <w:r>
        <w:rPr>
          <w:b/>
          <w:color w:val="2E7D32"/>
          <w:sz w:val="56"/>
        </w:rPr>
        <w:br/>
        <w:t>Questionnaire</w:t>
      </w:r>
    </w:p>
    <w:p w14:paraId="341A9EF6" w14:textId="77777777" w:rsidR="006C06DB" w:rsidRDefault="00000000">
      <w:pPr>
        <w:jc w:val="center"/>
      </w:pPr>
      <w:r>
        <w:rPr>
          <w:color w:val="757575"/>
          <w:sz w:val="36"/>
        </w:rPr>
        <w:t>Version 3.0</w:t>
      </w:r>
    </w:p>
    <w:p w14:paraId="7C5120B9" w14:textId="77777777" w:rsidR="006C06DB" w:rsidRDefault="00000000">
      <w:pPr>
        <w:jc w:val="center"/>
      </w:pPr>
      <w:r>
        <w:rPr>
          <w:sz w:val="28"/>
        </w:rPr>
        <w:t>Stride, Inc.</w:t>
      </w:r>
    </w:p>
    <w:p w14:paraId="4F6165D9" w14:textId="77777777" w:rsidR="006C06DB" w:rsidRDefault="00000000">
      <w:pPr>
        <w:jc w:val="center"/>
      </w:pPr>
      <w:r>
        <w:rPr>
          <w:color w:val="757575"/>
          <w:sz w:val="24"/>
        </w:rPr>
        <w:t>Information Security &amp; Governance</w:t>
      </w:r>
    </w:p>
    <w:p w14:paraId="668D0D6C" w14:textId="77777777" w:rsidR="006C06DB" w:rsidRDefault="006C06DB"/>
    <w:p w14:paraId="4C48CF09" w14:textId="77777777" w:rsidR="006C06DB" w:rsidRDefault="00000000">
      <w:pPr>
        <w:jc w:val="center"/>
      </w:pPr>
      <w:r>
        <w:rPr>
          <w:color w:val="757575"/>
          <w:sz w:val="20"/>
        </w:rPr>
        <w:t>Discrete-choice questionnaire for application security risk assessment.</w:t>
      </w:r>
    </w:p>
    <w:p w14:paraId="203B6E34" w14:textId="77777777" w:rsidR="006C06DB" w:rsidRDefault="00000000">
      <w:pPr>
        <w:jc w:val="center"/>
      </w:pPr>
      <w:r>
        <w:rPr>
          <w:color w:val="757575"/>
          <w:sz w:val="20"/>
        </w:rPr>
        <w:t>Organized by policy domain with regulatory cross-references.</w:t>
      </w:r>
    </w:p>
    <w:p w14:paraId="22FF83E1" w14:textId="77777777" w:rsidR="006C06DB" w:rsidRDefault="00000000">
      <w:pPr>
        <w:jc w:val="center"/>
      </w:pPr>
      <w:r>
        <w:rPr>
          <w:color w:val="757575"/>
          <w:sz w:val="20"/>
        </w:rPr>
        <w:t>Frameworks: NIST CSF 2.0 | FERPA (34 CFR Part 99) | SOX §404 ITGC</w:t>
      </w:r>
    </w:p>
    <w:p w14:paraId="3F73110D" w14:textId="77777777" w:rsidR="006C06DB" w:rsidRDefault="006C06DB">
      <w:pPr>
        <w:jc w:val="center"/>
      </w:pPr>
    </w:p>
    <w:p w14:paraId="3C61F00C" w14:textId="77777777" w:rsidR="006C06DB" w:rsidRDefault="00000000">
      <w:pPr>
        <w:jc w:val="center"/>
      </w:pPr>
      <w:r>
        <w:rPr>
          <w:color w:val="757575"/>
          <w:sz w:val="20"/>
        </w:rPr>
        <w:t>Supersedes: ASR Checklist V2</w:t>
      </w:r>
    </w:p>
    <w:p w14:paraId="1442CB69" w14:textId="77777777" w:rsidR="006C06DB" w:rsidRDefault="006C06DB"/>
    <w:p w14:paraId="618246D2" w14:textId="77777777" w:rsidR="006C06DB" w:rsidRDefault="00000000">
      <w:pPr>
        <w:jc w:val="center"/>
      </w:pPr>
      <w:r>
        <w:rPr>
          <w:sz w:val="20"/>
        </w:rPr>
        <w:t>Document Date: March 3, 2026</w:t>
      </w:r>
    </w:p>
    <w:p w14:paraId="5DE3D1A9" w14:textId="77777777" w:rsidR="006C06DB" w:rsidRDefault="00000000">
      <w:pPr>
        <w:jc w:val="center"/>
      </w:pPr>
      <w:r>
        <w:rPr>
          <w:sz w:val="20"/>
        </w:rPr>
        <w:t>Classification: Confidential</w:t>
      </w:r>
    </w:p>
    <w:p w14:paraId="07EF2567" w14:textId="77777777" w:rsidR="006C06DB" w:rsidRDefault="00000000">
      <w:r>
        <w:br w:type="page"/>
      </w:r>
    </w:p>
    <w:p w14:paraId="7C7A8E32" w14:textId="77777777" w:rsidR="006C06DB" w:rsidRDefault="00000000">
      <w:pPr>
        <w:pStyle w:val="Heading1"/>
      </w:pPr>
      <w:r>
        <w:lastRenderedPageBreak/>
        <w:t>Instructions</w:t>
      </w:r>
    </w:p>
    <w:p w14:paraId="04AE13B2" w14:textId="77777777" w:rsidR="006C06DB" w:rsidRDefault="00000000">
      <w:pPr>
        <w:pStyle w:val="Heading2"/>
      </w:pPr>
      <w:r>
        <w:t>Purpose</w:t>
      </w:r>
    </w:p>
    <w:p w14:paraId="25364CFC" w14:textId="77777777" w:rsidR="006C06DB" w:rsidRDefault="00000000"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 w14:paraId="2F3437AA" w14:textId="77777777" w:rsidR="006C06DB" w:rsidRDefault="00000000">
      <w:pPr>
        <w:pStyle w:val="Heading2"/>
      </w:pPr>
      <w:r>
        <w:t>How to Complete</w:t>
      </w:r>
    </w:p>
    <w:p w14:paraId="01483F9E" w14:textId="77777777" w:rsidR="006C06DB" w:rsidRDefault="00000000">
      <w:pPr>
        <w:pStyle w:val="ListNumber"/>
      </w:pPr>
      <w:r>
        <w:t>For each question, select exactly one response that best describes the current state.</w:t>
      </w:r>
    </w:p>
    <w:p w14:paraId="4BBD2F1E" w14:textId="77777777" w:rsidR="006C06DB" w:rsidRDefault="00000000">
      <w:pPr>
        <w:pStyle w:val="ListNumber"/>
      </w:pPr>
      <w:r>
        <w:t>Mark your selection with ✓ or X in the checkbox column.</w:t>
      </w:r>
    </w:p>
    <w:p w14:paraId="33C57DDF" w14:textId="77777777" w:rsidR="006C06DB" w:rsidRDefault="00000000">
      <w:pPr>
        <w:pStyle w:val="ListNumber"/>
      </w:pPr>
      <w:r>
        <w:t>Questions marked Critical require immediate attention if the response indicates a gap.</w:t>
      </w:r>
    </w:p>
    <w:p w14:paraId="3A7AAF80" w14:textId="77777777" w:rsidR="006C06DB" w:rsidRDefault="00000000">
      <w:pPr>
        <w:pStyle w:val="ListNumber"/>
      </w:pPr>
      <w:r>
        <w:t>If a question is not applicable, select "N/A" and provide a brief justification.</w:t>
      </w:r>
    </w:p>
    <w:p w14:paraId="0FAB9306" w14:textId="77777777" w:rsidR="006C06DB" w:rsidRDefault="00000000">
      <w:pPr>
        <w:pStyle w:val="Heading2"/>
      </w:pPr>
      <w:r>
        <w:t>Scoring Model</w:t>
      </w:r>
    </w:p>
    <w:p w14:paraId="443418A2" w14:textId="77777777" w:rsidR="006C06DB" w:rsidRDefault="00000000">
      <w:r>
        <w:rPr>
          <w:b/>
        </w:rPr>
        <w:t>Weight Tiers:</w:t>
      </w:r>
    </w:p>
    <w:tbl>
      <w:tblPr>
        <w:tblStyle w:val="GridTable4-Accent1"/>
        <w:tblW w:w="4961" w:type="pct"/>
        <w:tblLook w:val="04A0" w:firstRow="1" w:lastRow="0" w:firstColumn="1" w:lastColumn="0" w:noHBand="0" w:noVBand="1"/>
      </w:tblPr>
      <w:tblGrid>
        <w:gridCol w:w="1560"/>
        <w:gridCol w:w="1584"/>
        <w:gridCol w:w="6144"/>
        <w:gridCol w:w="4500"/>
      </w:tblGrid>
      <w:tr w:rsidR="00104C7E" w14:paraId="4BFF9299" w14:textId="77777777" w:rsidTr="00104C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DA1D552" w14:textId="77777777" w:rsidR="006C06DB" w:rsidRDefault="00000000">
            <w:r>
              <w:rPr>
                <w:sz w:val="18"/>
              </w:rPr>
              <w:t>Weight Tier</w:t>
            </w:r>
          </w:p>
        </w:tc>
        <w:tc>
          <w:tcPr>
            <w:tcW w:w="1584" w:type="dxa"/>
          </w:tcPr>
          <w:p w14:paraId="648175C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  <w:tc>
          <w:tcPr>
            <w:tcW w:w="6144" w:type="dxa"/>
          </w:tcPr>
          <w:p w14:paraId="5590BFC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4500" w:type="dxa"/>
          </w:tcPr>
          <w:p w14:paraId="2D19A5EF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Escalation</w:t>
            </w:r>
          </w:p>
        </w:tc>
      </w:tr>
      <w:tr w:rsidR="00104C7E" w14:paraId="7F04B88A" w14:textId="77777777" w:rsidTr="00104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FEBEE"/>
          </w:tcPr>
          <w:p w14:paraId="276BAD17" w14:textId="77777777" w:rsidR="006C06DB" w:rsidRDefault="00000000">
            <w:r>
              <w:rPr>
                <w:sz w:val="18"/>
              </w:rPr>
              <w:t>Critical</w:t>
            </w:r>
          </w:p>
        </w:tc>
        <w:tc>
          <w:tcPr>
            <w:tcW w:w="1584" w:type="dxa"/>
          </w:tcPr>
          <w:p w14:paraId="68DC0EA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Highest</w:t>
            </w:r>
          </w:p>
        </w:tc>
        <w:tc>
          <w:tcPr>
            <w:tcW w:w="6144" w:type="dxa"/>
          </w:tcPr>
          <w:p w14:paraId="5D2A87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w="4500" w:type="dxa"/>
          </w:tcPr>
          <w:p w14:paraId="43A72A0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CISO notification</w:t>
            </w:r>
          </w:p>
        </w:tc>
      </w:tr>
      <w:tr w:rsidR="00104C7E" w14:paraId="6551717C" w14:textId="77777777" w:rsidTr="00104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FF3E0"/>
          </w:tcPr>
          <w:p w14:paraId="73289073" w14:textId="77777777" w:rsidR="006C06DB" w:rsidRDefault="00000000">
            <w:r>
              <w:rPr>
                <w:sz w:val="18"/>
              </w:rPr>
              <w:t>High</w:t>
            </w:r>
          </w:p>
        </w:tc>
        <w:tc>
          <w:tcPr>
            <w:tcW w:w="1584" w:type="dxa"/>
          </w:tcPr>
          <w:p w14:paraId="763A717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6144" w:type="dxa"/>
          </w:tcPr>
          <w:p w14:paraId="3B1F5BB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w="4500" w:type="dxa"/>
          </w:tcPr>
          <w:p w14:paraId="3D0E369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Security Architecture review</w:t>
            </w:r>
          </w:p>
        </w:tc>
      </w:tr>
      <w:tr w:rsidR="00104C7E" w14:paraId="55A37A13" w14:textId="77777777" w:rsidTr="00104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E8F5E9"/>
          </w:tcPr>
          <w:p w14:paraId="007B7D17" w14:textId="77777777" w:rsidR="006C06DB" w:rsidRDefault="00000000">
            <w:r>
              <w:rPr>
                <w:sz w:val="18"/>
              </w:rPr>
              <w:t>Medium</w:t>
            </w:r>
          </w:p>
        </w:tc>
        <w:tc>
          <w:tcPr>
            <w:tcW w:w="1584" w:type="dxa"/>
          </w:tcPr>
          <w:p w14:paraId="1C7A831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Moderate</w:t>
            </w:r>
          </w:p>
        </w:tc>
        <w:tc>
          <w:tcPr>
            <w:tcW w:w="6144" w:type="dxa"/>
          </w:tcPr>
          <w:p w14:paraId="2303075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w="4500" w:type="dxa"/>
          </w:tcPr>
          <w:p w14:paraId="463E0DC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acceptance option</w:t>
            </w:r>
          </w:p>
        </w:tc>
      </w:tr>
      <w:tr w:rsidR="00104C7E" w14:paraId="003E6F69" w14:textId="77777777" w:rsidTr="00104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B8F06E9" w14:textId="77777777" w:rsidR="006C06DB" w:rsidRDefault="00000000">
            <w:r>
              <w:rPr>
                <w:sz w:val="18"/>
              </w:rPr>
              <w:t>Info</w:t>
            </w:r>
          </w:p>
        </w:tc>
        <w:tc>
          <w:tcPr>
            <w:tcW w:w="1584" w:type="dxa"/>
          </w:tcPr>
          <w:p w14:paraId="39091AF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6144" w:type="dxa"/>
          </w:tcPr>
          <w:p w14:paraId="2D5B8AF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w="4500" w:type="dxa"/>
          </w:tcPr>
          <w:p w14:paraId="2BEEB91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47557AA6" w14:textId="5231D63A" w:rsidR="006C06DB" w:rsidRDefault="008A5F09">
      <w:r>
        <w:rPr>
          <w:b/>
        </w:rPr>
        <w:br/>
      </w:r>
      <w:r w:rsidR="00000000">
        <w:rPr>
          <w:b/>
        </w:rPr>
        <w:t xml:space="preserve">Composite Scoring: </w:t>
      </w:r>
      <w:r w:rsidR="00000000">
        <w:t>Weighted measurements are combined using a proprietary composite function that emphasizes the most severe finding and progressively discounts lesser ones.</w:t>
      </w:r>
    </w:p>
    <w:p w14:paraId="354F1AFB" w14:textId="77777777" w:rsidR="006C06DB" w:rsidRDefault="00000000">
      <w:r>
        <w:rPr>
          <w:b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 w14:paraId="36CADF82" w14:textId="77777777" w:rsidR="006C06DB" w:rsidRDefault="00000000">
      <w:pPr>
        <w:pStyle w:val="Heading2"/>
      </w:pPr>
      <w:r>
        <w:t>Application Information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2346AEF8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FED4D47" w14:textId="77777777" w:rsidR="006C06DB" w:rsidRDefault="00000000">
            <w:r>
              <w:rPr>
                <w:sz w:val="18"/>
              </w:rPr>
              <w:t>Field</w:t>
            </w:r>
          </w:p>
        </w:tc>
        <w:tc>
          <w:tcPr>
            <w:tcW w:w="6840" w:type="dxa"/>
          </w:tcPr>
          <w:p w14:paraId="6DBA687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6C06DB" w14:paraId="1A11C01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9B31ECE" w14:textId="77777777" w:rsidR="006C06DB" w:rsidRDefault="00000000">
            <w:r>
              <w:rPr>
                <w:sz w:val="18"/>
              </w:rPr>
              <w:t>Application Name</w:t>
            </w:r>
          </w:p>
        </w:tc>
        <w:tc>
          <w:tcPr>
            <w:tcW w:w="6840" w:type="dxa"/>
          </w:tcPr>
          <w:p w14:paraId="17B1C65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5AB7F2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603ABDE" w14:textId="77777777" w:rsidR="006C06DB" w:rsidRDefault="00000000">
            <w:r>
              <w:rPr>
                <w:sz w:val="18"/>
              </w:rPr>
              <w:t>Business Owner</w:t>
            </w:r>
          </w:p>
        </w:tc>
        <w:tc>
          <w:tcPr>
            <w:tcW w:w="6840" w:type="dxa"/>
          </w:tcPr>
          <w:p w14:paraId="45E5383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25DE8E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F3928AD" w14:textId="77777777" w:rsidR="006C06DB" w:rsidRDefault="00000000">
            <w:r>
              <w:rPr>
                <w:sz w:val="18"/>
              </w:rPr>
              <w:t>Technical Owner</w:t>
            </w:r>
          </w:p>
        </w:tc>
        <w:tc>
          <w:tcPr>
            <w:tcW w:w="6840" w:type="dxa"/>
          </w:tcPr>
          <w:p w14:paraId="6EDA28D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F34ECE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7BD625A" w14:textId="77777777" w:rsidR="006C06DB" w:rsidRDefault="00000000">
            <w:r>
              <w:rPr>
                <w:sz w:val="18"/>
              </w:rPr>
              <w:t>CMDB ID</w:t>
            </w:r>
          </w:p>
        </w:tc>
        <w:tc>
          <w:tcPr>
            <w:tcW w:w="6840" w:type="dxa"/>
          </w:tcPr>
          <w:p w14:paraId="2772EE8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E9B169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C726265" w14:textId="77777777" w:rsidR="006C06DB" w:rsidRDefault="00000000">
            <w:r>
              <w:rPr>
                <w:sz w:val="18"/>
              </w:rPr>
              <w:t>Risk Classification</w:t>
            </w:r>
          </w:p>
        </w:tc>
        <w:tc>
          <w:tcPr>
            <w:tcW w:w="6840" w:type="dxa"/>
          </w:tcPr>
          <w:p w14:paraId="3B3580C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970F2B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EBE315C" w14:textId="77777777" w:rsidR="006C06DB" w:rsidRDefault="00000000">
            <w:r>
              <w:rPr>
                <w:sz w:val="18"/>
              </w:rPr>
              <w:t>Assessment Date</w:t>
            </w:r>
          </w:p>
        </w:tc>
        <w:tc>
          <w:tcPr>
            <w:tcW w:w="6840" w:type="dxa"/>
          </w:tcPr>
          <w:p w14:paraId="1178917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3079AD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D1C660B" w14:textId="77777777" w:rsidR="006C06DB" w:rsidRDefault="00000000">
            <w:r>
              <w:rPr>
                <w:sz w:val="18"/>
              </w:rPr>
              <w:t>Assessor</w:t>
            </w:r>
          </w:p>
        </w:tc>
        <w:tc>
          <w:tcPr>
            <w:tcW w:w="6840" w:type="dxa"/>
          </w:tcPr>
          <w:p w14:paraId="25838EB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CCDE97" w14:textId="77777777" w:rsidR="006C06DB" w:rsidRDefault="00000000">
      <w:r>
        <w:br w:type="page"/>
      </w:r>
    </w:p>
    <w:p w14:paraId="6F83F336" w14:textId="77777777" w:rsidR="006C06DB" w:rsidRDefault="00000000">
      <w:pPr>
        <w:pStyle w:val="Heading1"/>
      </w:pPr>
      <w:r>
        <w:lastRenderedPageBreak/>
        <w:t>Governance and Program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3613A3DE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4164CD6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568E8F13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6F32133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A825EEE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66809DC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1.0, STRIDE ISP 2.1, STRIDE ISP 2.4, STRIDE ISP 2.5</w:t>
            </w:r>
          </w:p>
        </w:tc>
      </w:tr>
      <w:tr w:rsidR="006C06DB" w14:paraId="6917D40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F190896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2E6B653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GV.OC, GV.PO, GV.OV</w:t>
            </w:r>
          </w:p>
        </w:tc>
      </w:tr>
      <w:tr w:rsidR="006C06DB" w14:paraId="7E9E6AC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22D64C9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28049D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1.0: Information Security Program Policy; ISP 2.1: Organizational Context (GV.OC); ISP 2.4: Policies, Processes, and Procedures (GV.PO); ISP 2.5: Oversight (GV.OV)</w:t>
            </w:r>
          </w:p>
        </w:tc>
      </w:tr>
    </w:tbl>
    <w:p w14:paraId="1E72C5FC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5397493C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42213DD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1A60CB6C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0E68A250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5F2793C1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0C5C31E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47F315C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33E506C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DE169BF" w14:textId="77777777" w:rsidR="006C06DB" w:rsidRDefault="00000000">
            <w:r>
              <w:rPr>
                <w:sz w:val="18"/>
              </w:rPr>
              <w:t>Q1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BA2B44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BEA02C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w="2280" w:type="dxa"/>
          </w:tcPr>
          <w:p w14:paraId="4B7A163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named owner in CMDB  [25]</w:t>
            </w:r>
          </w:p>
        </w:tc>
        <w:tc>
          <w:tcPr>
            <w:tcW w:w="2280" w:type="dxa"/>
          </w:tcPr>
          <w:p w14:paraId="25B3081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04AE2A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8EB813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441639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B96A89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DCF8C8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E4F6D7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informal ownership  [50]</w:t>
            </w:r>
          </w:p>
        </w:tc>
        <w:tc>
          <w:tcPr>
            <w:tcW w:w="2280" w:type="dxa"/>
          </w:tcPr>
          <w:p w14:paraId="182828B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7AE687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C7F180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DC8F3D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13F8FA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E766F2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094011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ownership not established  [75]</w:t>
            </w:r>
          </w:p>
        </w:tc>
        <w:tc>
          <w:tcPr>
            <w:tcW w:w="2280" w:type="dxa"/>
          </w:tcPr>
          <w:p w14:paraId="68F9C7C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17339D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AFC0C2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2C937A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C68F89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21529B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0EE5D8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7386A3C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473D0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581AC1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26A33BD" w14:textId="77777777" w:rsidR="006C06DB" w:rsidRDefault="00000000">
            <w:r>
              <w:rPr>
                <w:sz w:val="18"/>
              </w:rPr>
              <w:t>Q2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F4FCD1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37D1B0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w="2280" w:type="dxa"/>
          </w:tcPr>
          <w:p w14:paraId="518252E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High/Critical  [25]</w:t>
            </w:r>
          </w:p>
        </w:tc>
        <w:tc>
          <w:tcPr>
            <w:tcW w:w="2280" w:type="dxa"/>
          </w:tcPr>
          <w:p w14:paraId="0FB42C3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E10CC7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80FBBD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AB35ED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E4A6DA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85E13D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C2CB77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Medium  [50]</w:t>
            </w:r>
          </w:p>
        </w:tc>
        <w:tc>
          <w:tcPr>
            <w:tcW w:w="2280" w:type="dxa"/>
          </w:tcPr>
          <w:p w14:paraId="5A8804B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F298CE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86478C9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EA5B78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67E145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DE980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7B49B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Low  [75]</w:t>
            </w:r>
          </w:p>
        </w:tc>
        <w:tc>
          <w:tcPr>
            <w:tcW w:w="2280" w:type="dxa"/>
          </w:tcPr>
          <w:p w14:paraId="77C6DC8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306D6A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928699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17AADD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A6C878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098C94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06F2E5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classification assigned  [100]</w:t>
            </w:r>
          </w:p>
        </w:tc>
        <w:tc>
          <w:tcPr>
            <w:tcW w:w="2280" w:type="dxa"/>
          </w:tcPr>
          <w:p w14:paraId="7452AA1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254C57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0EF3449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E673C91" w14:textId="77777777" w:rsidR="006C06DB" w:rsidRDefault="00000000">
            <w:r>
              <w:rPr>
                <w:sz w:val="18"/>
              </w:rPr>
              <w:t>Q3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298B4C7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60001C4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w="2280" w:type="dxa"/>
          </w:tcPr>
          <w:p w14:paraId="7F49EDD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explicitly referenced  [25]</w:t>
            </w:r>
          </w:p>
        </w:tc>
        <w:tc>
          <w:tcPr>
            <w:tcW w:w="2280" w:type="dxa"/>
          </w:tcPr>
          <w:p w14:paraId="523547D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111BF9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95696B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3B58BBD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6BECCD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0C5512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CC771C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covered by umbrella policy  [50]</w:t>
            </w:r>
          </w:p>
        </w:tc>
        <w:tc>
          <w:tcPr>
            <w:tcW w:w="2280" w:type="dxa"/>
          </w:tcPr>
          <w:p w14:paraId="2A65B27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A7D70A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891187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9E00C12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533BED7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D121A1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A80BE9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not in scope  [75]</w:t>
            </w:r>
          </w:p>
        </w:tc>
        <w:tc>
          <w:tcPr>
            <w:tcW w:w="2280" w:type="dxa"/>
          </w:tcPr>
          <w:p w14:paraId="381CDB4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61541F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8A1865D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1639439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543A1B2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42FCBA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8A5B45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  [100]</w:t>
            </w:r>
          </w:p>
        </w:tc>
        <w:tc>
          <w:tcPr>
            <w:tcW w:w="2280" w:type="dxa"/>
          </w:tcPr>
          <w:p w14:paraId="1805520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F2925F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B2934B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7AC6245" w14:textId="77777777" w:rsidR="006C06DB" w:rsidRDefault="00000000">
            <w:r>
              <w:rPr>
                <w:sz w:val="18"/>
              </w:rPr>
              <w:t>Q4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B42CBA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C8BB6A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w="2280" w:type="dxa"/>
          </w:tcPr>
          <w:p w14:paraId="16EB47F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Within 6 months  [25]</w:t>
            </w:r>
          </w:p>
        </w:tc>
        <w:tc>
          <w:tcPr>
            <w:tcW w:w="2280" w:type="dxa"/>
          </w:tcPr>
          <w:p w14:paraId="5B33943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4CA97A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2379AA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6D92AA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446030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CEF5D3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5D7E4D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6–12 months ago  [50]</w:t>
            </w:r>
          </w:p>
        </w:tc>
        <w:tc>
          <w:tcPr>
            <w:tcW w:w="2280" w:type="dxa"/>
          </w:tcPr>
          <w:p w14:paraId="6673E2F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6D771D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C1D7D2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A34C61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59F6C5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00D251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354E67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More than 12 months ago  [75]</w:t>
            </w:r>
          </w:p>
        </w:tc>
        <w:tc>
          <w:tcPr>
            <w:tcW w:w="2280" w:type="dxa"/>
          </w:tcPr>
          <w:p w14:paraId="1B1AD19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EE6ECF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A1100C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257D8B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F2225F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C168E9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869AB0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Never assessed  [100]</w:t>
            </w:r>
          </w:p>
        </w:tc>
        <w:tc>
          <w:tcPr>
            <w:tcW w:w="2280" w:type="dxa"/>
          </w:tcPr>
          <w:p w14:paraId="38D3C3E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F10296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374528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9579A27" w14:textId="77777777" w:rsidR="006C06DB" w:rsidRDefault="00000000">
            <w:r>
              <w:rPr>
                <w:sz w:val="18"/>
              </w:rPr>
              <w:t>Q5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50C1851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2B1A87D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w="2280" w:type="dxa"/>
          </w:tcPr>
          <w:p w14:paraId="33D8F79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current and reviewed  [25]</w:t>
            </w:r>
          </w:p>
        </w:tc>
        <w:tc>
          <w:tcPr>
            <w:tcW w:w="2280" w:type="dxa"/>
          </w:tcPr>
          <w:p w14:paraId="259F9BE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72C8EE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6A82F4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08DACBA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7628263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D4E491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56099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but outdated  [50]</w:t>
            </w:r>
          </w:p>
        </w:tc>
        <w:tc>
          <w:tcPr>
            <w:tcW w:w="2280" w:type="dxa"/>
          </w:tcPr>
          <w:p w14:paraId="62BA956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B03AA4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907227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D2B57B8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42D0F0E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4B6BD8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19309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not documented  [75]</w:t>
            </w:r>
          </w:p>
        </w:tc>
        <w:tc>
          <w:tcPr>
            <w:tcW w:w="2280" w:type="dxa"/>
          </w:tcPr>
          <w:p w14:paraId="10E0DC6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733D6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29887B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1C1C961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257772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0825EF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4812C9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4A98DCB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5596C3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1AB226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09B513F" w14:textId="77777777" w:rsidR="006C06DB" w:rsidRDefault="00000000">
            <w:r>
              <w:rPr>
                <w:sz w:val="18"/>
              </w:rPr>
              <w:t>Q6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188A89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2B8865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w="2280" w:type="dxa"/>
          </w:tcPr>
          <w:p w14:paraId="2C07920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documented and current  [25]</w:t>
            </w:r>
          </w:p>
        </w:tc>
        <w:tc>
          <w:tcPr>
            <w:tcW w:w="2280" w:type="dxa"/>
          </w:tcPr>
          <w:p w14:paraId="3978E4B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DEBFF3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94F726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D52694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D9ECA8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FCC53D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CB84A4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but outdated or incomplete  [50]</w:t>
            </w:r>
          </w:p>
        </w:tc>
        <w:tc>
          <w:tcPr>
            <w:tcW w:w="2280" w:type="dxa"/>
          </w:tcPr>
          <w:p w14:paraId="4507297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ECF7F3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5DFE55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7E415E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4294C3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F5E634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314621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roles informally understood  [75]</w:t>
            </w:r>
          </w:p>
        </w:tc>
        <w:tc>
          <w:tcPr>
            <w:tcW w:w="2280" w:type="dxa"/>
          </w:tcPr>
          <w:p w14:paraId="200382B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1B9899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EF2FD8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96DBD4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204217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385B59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B9535E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accountability not defined  [100]</w:t>
            </w:r>
          </w:p>
        </w:tc>
        <w:tc>
          <w:tcPr>
            <w:tcW w:w="2280" w:type="dxa"/>
          </w:tcPr>
          <w:p w14:paraId="5640F47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4EE8F0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09AF3A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AF4FE08" w14:textId="77777777" w:rsidR="006C06DB" w:rsidRDefault="00000000">
            <w:r>
              <w:rPr>
                <w:sz w:val="18"/>
              </w:rPr>
              <w:t>Q7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3C258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1CA911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w="2280" w:type="dxa"/>
          </w:tcPr>
          <w:p w14:paraId="332D616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RACI-aligned runbook with named contacts  [25]</w:t>
            </w:r>
          </w:p>
        </w:tc>
        <w:tc>
          <w:tcPr>
            <w:tcW w:w="2280" w:type="dxa"/>
          </w:tcPr>
          <w:p w14:paraId="6EFF30F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F057D0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4F16D4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38118C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AA0EB2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A6A150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2B6846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general escalation via IRP  [50]</w:t>
            </w:r>
          </w:p>
        </w:tc>
        <w:tc>
          <w:tcPr>
            <w:tcW w:w="2280" w:type="dxa"/>
          </w:tcPr>
          <w:p w14:paraId="0F02B78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6480B9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EA8B25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CF948E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26DB9A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678144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7AFEFF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escalation only  [75]</w:t>
            </w:r>
          </w:p>
        </w:tc>
        <w:tc>
          <w:tcPr>
            <w:tcW w:w="2280" w:type="dxa"/>
          </w:tcPr>
          <w:p w14:paraId="0395E2B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826AC3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29DD8E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8CF561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52705D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5175C7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C4277B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documented  [100]</w:t>
            </w:r>
          </w:p>
        </w:tc>
        <w:tc>
          <w:tcPr>
            <w:tcW w:w="2280" w:type="dxa"/>
          </w:tcPr>
          <w:p w14:paraId="2CF7ED2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E515E5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64989D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C97A5FC" w14:textId="77777777" w:rsidR="006C06DB" w:rsidRDefault="00000000">
            <w:r>
              <w:rPr>
                <w:sz w:val="18"/>
              </w:rPr>
              <w:t>Q8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30C77CA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7004FC4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w="2280" w:type="dxa"/>
          </w:tcPr>
          <w:p w14:paraId="0A4F678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KTLO — operationally required (MUST)  [25]</w:t>
            </w:r>
          </w:p>
        </w:tc>
        <w:tc>
          <w:tcPr>
            <w:tcW w:w="2280" w:type="dxa"/>
          </w:tcPr>
          <w:p w14:paraId="23431B7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082001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9E93A7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E397B4E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7E3C51B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B191AA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21364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Business need — supports key objectives (SHOULD)  [50]</w:t>
            </w:r>
          </w:p>
        </w:tc>
        <w:tc>
          <w:tcPr>
            <w:tcW w:w="2280" w:type="dxa"/>
          </w:tcPr>
          <w:p w14:paraId="3E2C8DD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E49A26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E03474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373CAC9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0C372A4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B5ECF6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47467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Nice to have — productivity enhancement (MAY)  [75]</w:t>
            </w:r>
          </w:p>
        </w:tc>
        <w:tc>
          <w:tcPr>
            <w:tcW w:w="2280" w:type="dxa"/>
          </w:tcPr>
          <w:p w14:paraId="2C66DE8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172D93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BB5CF5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ED343A4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9D6DAC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29417F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668AC2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classified  [100]</w:t>
            </w:r>
          </w:p>
        </w:tc>
        <w:tc>
          <w:tcPr>
            <w:tcW w:w="2280" w:type="dxa"/>
          </w:tcPr>
          <w:p w14:paraId="58A2632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8C2FEC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489029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DF5641" w14:textId="77777777" w:rsidR="006C06DB" w:rsidRDefault="00000000">
            <w:r>
              <w:rPr>
                <w:sz w:val="18"/>
              </w:rPr>
              <w:t>Q9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1AFCD0C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6FE35CD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w="2280" w:type="dxa"/>
          </w:tcPr>
          <w:p w14:paraId="006D23B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Enterprise-wide — all departments  [25]</w:t>
            </w:r>
          </w:p>
        </w:tc>
        <w:tc>
          <w:tcPr>
            <w:tcW w:w="2280" w:type="dxa"/>
          </w:tcPr>
          <w:p w14:paraId="76009A5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02EF56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B93E06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7369349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3BD253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A49BD0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9E637D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Multiple departments — formally scoped  [50]</w:t>
            </w:r>
          </w:p>
        </w:tc>
        <w:tc>
          <w:tcPr>
            <w:tcW w:w="2280" w:type="dxa"/>
          </w:tcPr>
          <w:p w14:paraId="6FF8518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45D550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90A62C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314E114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330B9A4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F2B543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C4B80F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Single team or department  [75]</w:t>
            </w:r>
          </w:p>
        </w:tc>
        <w:tc>
          <w:tcPr>
            <w:tcW w:w="2280" w:type="dxa"/>
          </w:tcPr>
          <w:p w14:paraId="179ECD7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23DD46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F32BEC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E7BA987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923A65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7B0381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E64627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formally scoped  [100]</w:t>
            </w:r>
          </w:p>
        </w:tc>
        <w:tc>
          <w:tcPr>
            <w:tcW w:w="2280" w:type="dxa"/>
          </w:tcPr>
          <w:p w14:paraId="4C22F54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427A00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AEF3F5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8CCAAFC" w14:textId="77777777" w:rsidR="006C06DB" w:rsidRDefault="00000000">
            <w:r>
              <w:rPr>
                <w:sz w:val="18"/>
              </w:rPr>
              <w:t>Q10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6EC85A3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1739D39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w="2280" w:type="dxa"/>
          </w:tcPr>
          <w:p w14:paraId="2075FE3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quantified with baseline metrics and KPIs  [25]</w:t>
            </w:r>
          </w:p>
        </w:tc>
        <w:tc>
          <w:tcPr>
            <w:tcW w:w="2280" w:type="dxa"/>
          </w:tcPr>
          <w:p w14:paraId="69A6B26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B1760F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7ED98F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75CD5A1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5F7C34B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B0019C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DEA402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qualitative estimates documented  [50]</w:t>
            </w:r>
          </w:p>
        </w:tc>
        <w:tc>
          <w:tcPr>
            <w:tcW w:w="2280" w:type="dxa"/>
          </w:tcPr>
          <w:p w14:paraId="6EAB4BD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C88673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B01194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111A3E7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2CC9B7E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1A0CA5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08073D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Informal understanding only  [75]</w:t>
            </w:r>
          </w:p>
        </w:tc>
        <w:tc>
          <w:tcPr>
            <w:tcW w:w="2280" w:type="dxa"/>
          </w:tcPr>
          <w:p w14:paraId="7AE96E2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832AC1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0A9BDA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4332BE7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A2833D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359300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F9502A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estimates or benchmarks  [100]</w:t>
            </w:r>
          </w:p>
        </w:tc>
        <w:tc>
          <w:tcPr>
            <w:tcW w:w="2280" w:type="dxa"/>
          </w:tcPr>
          <w:p w14:paraId="029335F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489AC7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AAF5F7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ADE7707" w14:textId="77777777" w:rsidR="006C06DB" w:rsidRDefault="00000000">
            <w:r>
              <w:rPr>
                <w:sz w:val="18"/>
              </w:rPr>
              <w:t>Q11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38937F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233B75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w="2280" w:type="dxa"/>
          </w:tcPr>
          <w:p w14:paraId="750D9DE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reviewed and approved  [25]</w:t>
            </w:r>
          </w:p>
        </w:tc>
        <w:tc>
          <w:tcPr>
            <w:tcW w:w="2280" w:type="dxa"/>
          </w:tcPr>
          <w:p w14:paraId="266FBF8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81437D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CB59F9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4ED4333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D37CA8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607B9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0717F8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reviewed with conditions or caveats  [50]</w:t>
            </w:r>
          </w:p>
        </w:tc>
        <w:tc>
          <w:tcPr>
            <w:tcW w:w="2280" w:type="dxa"/>
          </w:tcPr>
          <w:p w14:paraId="0D36690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B6855E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BB2C8F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EB8681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37E9E3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B88659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AAF3CB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Review requested but not completed  [75]</w:t>
            </w:r>
          </w:p>
        </w:tc>
        <w:tc>
          <w:tcPr>
            <w:tcW w:w="2280" w:type="dxa"/>
          </w:tcPr>
          <w:p w14:paraId="2FB9C61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4F08F3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026FF1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4D43DA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D4D7FD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12F1F7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7D724C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reviewed  [100]</w:t>
            </w:r>
          </w:p>
        </w:tc>
        <w:tc>
          <w:tcPr>
            <w:tcW w:w="2280" w:type="dxa"/>
          </w:tcPr>
          <w:p w14:paraId="13AB76A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3F3EF1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76AF12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3152418" w14:textId="77777777" w:rsidR="006C06DB" w:rsidRDefault="00000000">
            <w:r>
              <w:rPr>
                <w:sz w:val="18"/>
              </w:rPr>
              <w:t>Q12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D16878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45A4BF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Has the application been reviewed and approved through the enterprise </w:t>
            </w:r>
            <w:r>
              <w:rPr>
                <w:sz w:val="18"/>
              </w:rPr>
              <w:lastRenderedPageBreak/>
              <w:t>architecture governance process?</w:t>
            </w:r>
          </w:p>
        </w:tc>
        <w:tc>
          <w:tcPr>
            <w:tcW w:w="2280" w:type="dxa"/>
          </w:tcPr>
          <w:p w14:paraId="372026B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Yes — approved with defined boundaries and controls  [25]</w:t>
            </w:r>
          </w:p>
        </w:tc>
        <w:tc>
          <w:tcPr>
            <w:tcW w:w="2280" w:type="dxa"/>
          </w:tcPr>
          <w:p w14:paraId="677AA70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766A23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2EEDB9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CB31E3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E9B202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02CB7B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E9152A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approved for limited or pilot use  [50]</w:t>
            </w:r>
          </w:p>
        </w:tc>
        <w:tc>
          <w:tcPr>
            <w:tcW w:w="2280" w:type="dxa"/>
          </w:tcPr>
          <w:p w14:paraId="681DBD9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7FE542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89E3B9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06A387F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6062C6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5E2B4E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542C60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Under review  [75]</w:t>
            </w:r>
          </w:p>
        </w:tc>
        <w:tc>
          <w:tcPr>
            <w:tcW w:w="2280" w:type="dxa"/>
          </w:tcPr>
          <w:p w14:paraId="2DB3D8A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78B5DE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CADBF9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960CD13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1A814B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830716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57B2E9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submitted for architecture review  [100]</w:t>
            </w:r>
          </w:p>
        </w:tc>
        <w:tc>
          <w:tcPr>
            <w:tcW w:w="2280" w:type="dxa"/>
          </w:tcPr>
          <w:p w14:paraId="31B8581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817308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9D3E62" w14:textId="77777777" w:rsidR="006C06DB" w:rsidRDefault="00000000">
      <w:r>
        <w:br w:type="page"/>
      </w:r>
    </w:p>
    <w:p w14:paraId="1B6F069A" w14:textId="77777777" w:rsidR="006C06DB" w:rsidRDefault="00000000">
      <w:pPr>
        <w:pStyle w:val="Heading1"/>
      </w:pPr>
      <w:r>
        <w:lastRenderedPageBreak/>
        <w:t>Identity and Access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245ED8E2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D5D02FD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44484A80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6C5BC80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5B31B69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232F65A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4.1, STRIDE ISP 2.3, STRIDE IISP 8.0</w:t>
            </w:r>
          </w:p>
        </w:tc>
      </w:tr>
      <w:tr w:rsidR="006C06DB" w14:paraId="64CEB6C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8169BC0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3661E65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PR.AA</w:t>
            </w:r>
          </w:p>
        </w:tc>
      </w:tr>
      <w:tr w:rsidR="006C06DB" w14:paraId="5A8A4E6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945DC75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827663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4.1: Identity Management, Authentication, and Access Control (PR.AA); ISP 2.3: Roles, Responsibilities, and Authorities (GV.RR); IISP 8.0: Non-Employee Acceptable Use</w:t>
            </w:r>
          </w:p>
        </w:tc>
      </w:tr>
    </w:tbl>
    <w:p w14:paraId="06EDFB18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90"/>
        <w:gridCol w:w="2289"/>
        <w:gridCol w:w="2450"/>
        <w:gridCol w:w="2289"/>
        <w:gridCol w:w="2289"/>
        <w:gridCol w:w="2289"/>
      </w:tblGrid>
      <w:tr w:rsidR="006C06DB" w14:paraId="567FA14D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2C67400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425D0B40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06857BA2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49E4A01C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62DF3D1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2937A34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7EFC8DE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95BDDE3" w14:textId="77777777" w:rsidR="006C06DB" w:rsidRDefault="00000000">
            <w:r>
              <w:rPr>
                <w:sz w:val="18"/>
              </w:rPr>
              <w:t>Q13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545C424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72677E8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w="2280" w:type="dxa"/>
          </w:tcPr>
          <w:p w14:paraId="076DC7A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SSO with MFA (Entra ID)  [25]</w:t>
            </w:r>
          </w:p>
        </w:tc>
        <w:tc>
          <w:tcPr>
            <w:tcW w:w="2280" w:type="dxa"/>
          </w:tcPr>
          <w:p w14:paraId="1990230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99BF46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91A3CF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9DCB96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3C0654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6FA209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4C246B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SSO without MFA  [50]</w:t>
            </w:r>
          </w:p>
        </w:tc>
        <w:tc>
          <w:tcPr>
            <w:tcW w:w="2280" w:type="dxa"/>
          </w:tcPr>
          <w:p w14:paraId="4C1F6A8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C461ED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2FA506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EA1397A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A26D92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F66AE1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130EC1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 authentication with MFA  [75]</w:t>
            </w:r>
          </w:p>
        </w:tc>
        <w:tc>
          <w:tcPr>
            <w:tcW w:w="2280" w:type="dxa"/>
          </w:tcPr>
          <w:p w14:paraId="5CDEECE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F322D2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0F0C31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7EC9F8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BAF97A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A59338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B1A06A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Local authentication without MFA  [100]</w:t>
            </w:r>
          </w:p>
        </w:tc>
        <w:tc>
          <w:tcPr>
            <w:tcW w:w="2280" w:type="dxa"/>
          </w:tcPr>
          <w:p w14:paraId="007D006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684D51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72FF24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F79B4A1" w14:textId="77777777" w:rsidR="006C06DB" w:rsidRDefault="00000000">
            <w:r>
              <w:rPr>
                <w:sz w:val="18"/>
              </w:rPr>
              <w:t>Q14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B136BD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31BF6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w="2280" w:type="dxa"/>
          </w:tcPr>
          <w:p w14:paraId="02DEF50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RBAC/ABAC enforced  [25]</w:t>
            </w:r>
          </w:p>
        </w:tc>
        <w:tc>
          <w:tcPr>
            <w:tcW w:w="2280" w:type="dxa"/>
          </w:tcPr>
          <w:p w14:paraId="3E6A81A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6FBDBE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D8B819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56F557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B2E290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4E9660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8FC356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— some roles over-privileged  [50]</w:t>
            </w:r>
          </w:p>
        </w:tc>
        <w:tc>
          <w:tcPr>
            <w:tcW w:w="2280" w:type="dxa"/>
          </w:tcPr>
          <w:p w14:paraId="7E9A350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F0D0E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D64A34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BF75CF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BB5504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5D5C5F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518F04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broad access grants  [75]</w:t>
            </w:r>
          </w:p>
        </w:tc>
        <w:tc>
          <w:tcPr>
            <w:tcW w:w="2280" w:type="dxa"/>
          </w:tcPr>
          <w:p w14:paraId="58C668D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EB1285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DB2D17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8D9FF8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E2C417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2D977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BBB3C1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  [100]</w:t>
            </w:r>
          </w:p>
        </w:tc>
        <w:tc>
          <w:tcPr>
            <w:tcW w:w="2280" w:type="dxa"/>
          </w:tcPr>
          <w:p w14:paraId="08FC62A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561381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3652F4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01B3BD2" w14:textId="77777777" w:rsidR="006C06DB" w:rsidRDefault="00000000">
            <w:r>
              <w:rPr>
                <w:sz w:val="18"/>
              </w:rPr>
              <w:t>Q15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4FD29C7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5DCA3FE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w="2280" w:type="dxa"/>
          </w:tcPr>
          <w:p w14:paraId="3302484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Vault/managed identities with rotation  [25]</w:t>
            </w:r>
          </w:p>
        </w:tc>
        <w:tc>
          <w:tcPr>
            <w:tcW w:w="2280" w:type="dxa"/>
          </w:tcPr>
          <w:p w14:paraId="799A96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A7CDE3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365C9E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BD4A8F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861E4B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E901F0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A03A55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Stored securely with manual rotation  [50]</w:t>
            </w:r>
          </w:p>
        </w:tc>
        <w:tc>
          <w:tcPr>
            <w:tcW w:w="2280" w:type="dxa"/>
          </w:tcPr>
          <w:p w14:paraId="08E9D05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CEB8BF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174AA6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2FF0207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7BFD83F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7BD324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03F0F5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Hard-coded or shared credentials  [75]</w:t>
            </w:r>
          </w:p>
        </w:tc>
        <w:tc>
          <w:tcPr>
            <w:tcW w:w="2280" w:type="dxa"/>
          </w:tcPr>
          <w:p w14:paraId="4E3C108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1533DB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33E02C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3B9AEA6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556DD47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17DDCD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48DC94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service accounts used  [100]</w:t>
            </w:r>
          </w:p>
        </w:tc>
        <w:tc>
          <w:tcPr>
            <w:tcW w:w="2280" w:type="dxa"/>
          </w:tcPr>
          <w:p w14:paraId="4E6F398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BFDD0B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29BBDC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CFD92DE" w14:textId="77777777" w:rsidR="006C06DB" w:rsidRDefault="00000000">
            <w:r>
              <w:rPr>
                <w:sz w:val="18"/>
              </w:rPr>
              <w:t>Q16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6F80AD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4C3C84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w="2280" w:type="dxa"/>
          </w:tcPr>
          <w:p w14:paraId="25E7D35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fully automated via SCIM/JIT  [25]</w:t>
            </w:r>
          </w:p>
        </w:tc>
        <w:tc>
          <w:tcPr>
            <w:tcW w:w="2280" w:type="dxa"/>
          </w:tcPr>
          <w:p w14:paraId="49A29DB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E8A819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D96BCB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BCC4F4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80A951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9073B1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573058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automated  [50]</w:t>
            </w:r>
          </w:p>
        </w:tc>
        <w:tc>
          <w:tcPr>
            <w:tcW w:w="2280" w:type="dxa"/>
          </w:tcPr>
          <w:p w14:paraId="18A7BE8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645C4A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371B15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AD2CE9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44B3D9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585693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A22741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process only  [75]</w:t>
            </w:r>
          </w:p>
        </w:tc>
        <w:tc>
          <w:tcPr>
            <w:tcW w:w="2280" w:type="dxa"/>
          </w:tcPr>
          <w:p w14:paraId="66CD76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3489B1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120298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BAD527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3415C5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D818AB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DB479E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process in place  [100]</w:t>
            </w:r>
          </w:p>
        </w:tc>
        <w:tc>
          <w:tcPr>
            <w:tcW w:w="2280" w:type="dxa"/>
          </w:tcPr>
          <w:p w14:paraId="7FB4AB4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11C2E1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73D4BE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9E4FFDA" w14:textId="77777777" w:rsidR="006C06DB" w:rsidRDefault="00000000">
            <w:r>
              <w:rPr>
                <w:sz w:val="18"/>
              </w:rPr>
              <w:t>Q17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137F45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AA54C2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w="2280" w:type="dxa"/>
          </w:tcPr>
          <w:p w14:paraId="4268386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Quarterly or more frequently  [25]</w:t>
            </w:r>
          </w:p>
        </w:tc>
        <w:tc>
          <w:tcPr>
            <w:tcW w:w="2280" w:type="dxa"/>
          </w:tcPr>
          <w:p w14:paraId="3347DFD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764207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2A5BAD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595568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D26283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BE1299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805190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Semi-annually  [50]</w:t>
            </w:r>
          </w:p>
        </w:tc>
        <w:tc>
          <w:tcPr>
            <w:tcW w:w="2280" w:type="dxa"/>
          </w:tcPr>
          <w:p w14:paraId="669E5B4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4210AB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A38A40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AFEB80F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8E7D00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242EF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72AFA8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Annually  [75]</w:t>
            </w:r>
          </w:p>
        </w:tc>
        <w:tc>
          <w:tcPr>
            <w:tcW w:w="2280" w:type="dxa"/>
          </w:tcPr>
          <w:p w14:paraId="36D9A80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70F8A4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9751E2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9FA73E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83CE49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31B65B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1A72B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periodic reviews  [100]</w:t>
            </w:r>
          </w:p>
        </w:tc>
        <w:tc>
          <w:tcPr>
            <w:tcW w:w="2280" w:type="dxa"/>
          </w:tcPr>
          <w:p w14:paraId="3AB0217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200882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12CF61" w14:textId="77777777" w:rsidR="006C06DB" w:rsidRDefault="00000000">
      <w:r>
        <w:br w:type="page"/>
      </w:r>
    </w:p>
    <w:p w14:paraId="35AA96D4" w14:textId="77777777" w:rsidR="006C06DB" w:rsidRDefault="00000000">
      <w:pPr>
        <w:pStyle w:val="Heading1"/>
      </w:pPr>
      <w:r>
        <w:lastRenderedPageBreak/>
        <w:t>Data Protection and Privacy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6B38EC17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C690DA4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153D497D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3DEBC1F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1C62A97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2A5C9C7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4.3, STRIDE IISP 2.0, STRIDE IISP 3.0</w:t>
            </w:r>
          </w:p>
        </w:tc>
      </w:tr>
      <w:tr w:rsidR="006C06DB" w14:paraId="417D35C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187C58A7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7561BC2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PR.DS</w:t>
            </w:r>
          </w:p>
        </w:tc>
      </w:tr>
      <w:tr w:rsidR="006C06DB" w14:paraId="0B145D5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B852A45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EB3997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4.3: Data Security (PR.DS); IISP 2.0: Data Classification; IISP 3.0: International Travel Policy</w:t>
            </w:r>
          </w:p>
        </w:tc>
      </w:tr>
      <w:tr w:rsidR="006C06DB" w14:paraId="6AA1B92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74E12B9" w14:textId="77777777" w:rsidR="006C06DB" w:rsidRDefault="00000000">
            <w:r>
              <w:rPr>
                <w:sz w:val="18"/>
              </w:rPr>
              <w:t>FERPA (34 CFR Part 99)</w:t>
            </w:r>
          </w:p>
        </w:tc>
        <w:tc>
          <w:tcPr>
            <w:tcW w:w="6840" w:type="dxa"/>
          </w:tcPr>
          <w:p w14:paraId="7931128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p w14:paraId="59484E9A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1CA8D0FB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5FC5072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7BA711D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53641236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411B88CB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585BB22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50CE7D46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5944DFE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365EBE7" w14:textId="77777777" w:rsidR="006C06DB" w:rsidRDefault="00000000">
            <w:r>
              <w:rPr>
                <w:sz w:val="18"/>
              </w:rPr>
              <w:t>Q18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4817B1A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5007C22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w="2280" w:type="dxa"/>
          </w:tcPr>
          <w:p w14:paraId="54B0A55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primary function  [25]</w:t>
            </w:r>
          </w:p>
        </w:tc>
        <w:tc>
          <w:tcPr>
            <w:tcW w:w="2280" w:type="dxa"/>
          </w:tcPr>
          <w:p w14:paraId="17C2E90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B72416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9DD8C7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24F14BC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EDB4C6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E0E2E8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11B021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incidental processing  [50]</w:t>
            </w:r>
          </w:p>
        </w:tc>
        <w:tc>
          <w:tcPr>
            <w:tcW w:w="2280" w:type="dxa"/>
          </w:tcPr>
          <w:p w14:paraId="742B6C7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0EC073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91E0B8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3638A81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CC52A5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2F61D4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6CE062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no education records  [75]</w:t>
            </w:r>
          </w:p>
        </w:tc>
        <w:tc>
          <w:tcPr>
            <w:tcW w:w="2280" w:type="dxa"/>
          </w:tcPr>
          <w:p w14:paraId="68D0074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B4E0B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4AF3A4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0ADDABF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28AD7F8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302CD2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84B4A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Unknown / Not assessed  [100]</w:t>
            </w:r>
          </w:p>
        </w:tc>
        <w:tc>
          <w:tcPr>
            <w:tcW w:w="2280" w:type="dxa"/>
          </w:tcPr>
          <w:p w14:paraId="271379A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12F752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46A084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15C9EF2" w14:textId="77777777" w:rsidR="006C06DB" w:rsidRDefault="00000000">
            <w:r>
              <w:rPr>
                <w:sz w:val="18"/>
              </w:rPr>
              <w:t>Q19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94A973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D98B32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w="2280" w:type="dxa"/>
          </w:tcPr>
          <w:p w14:paraId="161E07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AES-256 or equivalent  [25]</w:t>
            </w:r>
          </w:p>
        </w:tc>
        <w:tc>
          <w:tcPr>
            <w:tcW w:w="2280" w:type="dxa"/>
          </w:tcPr>
          <w:p w14:paraId="19250B2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3D2A221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5E5539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2CB2E7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7C2029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8EB1F2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F16ADA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platform-managed encryption  [50]</w:t>
            </w:r>
          </w:p>
        </w:tc>
        <w:tc>
          <w:tcPr>
            <w:tcW w:w="2280" w:type="dxa"/>
          </w:tcPr>
          <w:p w14:paraId="14119A8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619D8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11EC47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9C53C0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E9D87E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C747AC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B96B21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encryption  [75]</w:t>
            </w:r>
          </w:p>
        </w:tc>
        <w:tc>
          <w:tcPr>
            <w:tcW w:w="2280" w:type="dxa"/>
          </w:tcPr>
          <w:p w14:paraId="1F3A934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531588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665E78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4638EE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A6EEC7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C719C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98E73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encryption at rest  [100]</w:t>
            </w:r>
          </w:p>
        </w:tc>
        <w:tc>
          <w:tcPr>
            <w:tcW w:w="2280" w:type="dxa"/>
          </w:tcPr>
          <w:p w14:paraId="2DEC2B0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83AE4B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A5E18B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E70CB3C" w14:textId="77777777" w:rsidR="006C06DB" w:rsidRDefault="00000000">
            <w:r>
              <w:rPr>
                <w:sz w:val="18"/>
              </w:rPr>
              <w:t>Q20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7831B3C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25CAEA9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w="2280" w:type="dxa"/>
          </w:tcPr>
          <w:p w14:paraId="7496116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TLS 1.2+ enforced  [25]</w:t>
            </w:r>
          </w:p>
        </w:tc>
        <w:tc>
          <w:tcPr>
            <w:tcW w:w="2280" w:type="dxa"/>
          </w:tcPr>
          <w:p w14:paraId="3C26438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2F98B3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72F850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6E7019D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4735DBC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83CF87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6140C1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TLS with older versions allowed  [50]</w:t>
            </w:r>
          </w:p>
        </w:tc>
        <w:tc>
          <w:tcPr>
            <w:tcW w:w="2280" w:type="dxa"/>
          </w:tcPr>
          <w:p w14:paraId="5A21F1E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3491EC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75E90E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51010C0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45F651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AB657A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04CBCB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endpoints unencrypted  [75]</w:t>
            </w:r>
          </w:p>
        </w:tc>
        <w:tc>
          <w:tcPr>
            <w:tcW w:w="2280" w:type="dxa"/>
          </w:tcPr>
          <w:p w14:paraId="0AF1852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E8E625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F2C278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1E9885E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7215C8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5E8AEB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A82A6D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encryption in transit  [100]</w:t>
            </w:r>
          </w:p>
        </w:tc>
        <w:tc>
          <w:tcPr>
            <w:tcW w:w="2280" w:type="dxa"/>
          </w:tcPr>
          <w:p w14:paraId="1147B7E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76740C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484935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BF4F95F" w14:textId="77777777" w:rsidR="006C06DB" w:rsidRDefault="00000000">
            <w:r>
              <w:rPr>
                <w:sz w:val="18"/>
              </w:rPr>
              <w:t>Q21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00FAC7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458544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w="2280" w:type="dxa"/>
          </w:tcPr>
          <w:p w14:paraId="7BA61C1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  [25]</w:t>
            </w:r>
          </w:p>
        </w:tc>
        <w:tc>
          <w:tcPr>
            <w:tcW w:w="2280" w:type="dxa"/>
          </w:tcPr>
          <w:p w14:paraId="2E90358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D619B0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1E4BBC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D143A0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C021F5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8782FE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5D39E9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Internal / Confidential  [50]</w:t>
            </w:r>
          </w:p>
        </w:tc>
        <w:tc>
          <w:tcPr>
            <w:tcW w:w="2280" w:type="dxa"/>
          </w:tcPr>
          <w:p w14:paraId="62770A1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BCB50B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7A9A25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F046A5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770ED3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2492DC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C6CDF4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Restricted / Highly Sensitive  [75]</w:t>
            </w:r>
          </w:p>
        </w:tc>
        <w:tc>
          <w:tcPr>
            <w:tcW w:w="2280" w:type="dxa"/>
          </w:tcPr>
          <w:p w14:paraId="07BDF63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9C7E6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590A5A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1C4A4B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FEED4A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861911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207170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classified  [100]</w:t>
            </w:r>
          </w:p>
        </w:tc>
        <w:tc>
          <w:tcPr>
            <w:tcW w:w="2280" w:type="dxa"/>
          </w:tcPr>
          <w:p w14:paraId="150C8B2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42C5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3CBA9C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92EDEE4" w14:textId="77777777" w:rsidR="006C06DB" w:rsidRDefault="00000000">
            <w:r>
              <w:rPr>
                <w:sz w:val="18"/>
              </w:rPr>
              <w:t>Q22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56299CA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156BABF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w="2280" w:type="dxa"/>
          </w:tcPr>
          <w:p w14:paraId="5EB1729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lifecycle management  [25]</w:t>
            </w:r>
          </w:p>
        </w:tc>
        <w:tc>
          <w:tcPr>
            <w:tcW w:w="2280" w:type="dxa"/>
          </w:tcPr>
          <w:p w14:paraId="5885930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7661F4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B32E8C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3E460F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2B12A1D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4D685D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4D9B52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manual procedures documented  [50]</w:t>
            </w:r>
          </w:p>
        </w:tc>
        <w:tc>
          <w:tcPr>
            <w:tcW w:w="2280" w:type="dxa"/>
          </w:tcPr>
          <w:p w14:paraId="1F0701B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AD9A8F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685BDF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B185822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5FF9DB4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F5E253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C64A1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data managed  [75]</w:t>
            </w:r>
          </w:p>
        </w:tc>
        <w:tc>
          <w:tcPr>
            <w:tcW w:w="2280" w:type="dxa"/>
          </w:tcPr>
          <w:p w14:paraId="3715BE3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82ECD4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2BEBCD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D6584C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710616B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1A2C37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C31D3F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retention/disposal procedures  [100]</w:t>
            </w:r>
          </w:p>
        </w:tc>
        <w:tc>
          <w:tcPr>
            <w:tcW w:w="2280" w:type="dxa"/>
          </w:tcPr>
          <w:p w14:paraId="0E9EABB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82E494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BCC44C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A5EF127" w14:textId="77777777" w:rsidR="006C06DB" w:rsidRDefault="00000000">
            <w:r>
              <w:rPr>
                <w:sz w:val="18"/>
              </w:rPr>
              <w:t>Q23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7561A5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3D3E60A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w="2280" w:type="dxa"/>
          </w:tcPr>
          <w:p w14:paraId="1D0E3AF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logging  [25]</w:t>
            </w:r>
          </w:p>
        </w:tc>
        <w:tc>
          <w:tcPr>
            <w:tcW w:w="2280" w:type="dxa"/>
          </w:tcPr>
          <w:p w14:paraId="45F9B35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76293C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77A656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6789B4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BE9EA1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7C5E1B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D70612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manual records  [50]</w:t>
            </w:r>
          </w:p>
        </w:tc>
        <w:tc>
          <w:tcPr>
            <w:tcW w:w="2280" w:type="dxa"/>
          </w:tcPr>
          <w:p w14:paraId="3B4CCA5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BFA96D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2146C6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D91782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0BAAE6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4C0AD0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EBA039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applicable (no education records)  [75]</w:t>
            </w:r>
          </w:p>
        </w:tc>
        <w:tc>
          <w:tcPr>
            <w:tcW w:w="2280" w:type="dxa"/>
          </w:tcPr>
          <w:p w14:paraId="3129685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C9598D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CE1831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48EB90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25C273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45855C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BDE5D2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not implemented  [100]</w:t>
            </w:r>
          </w:p>
        </w:tc>
        <w:tc>
          <w:tcPr>
            <w:tcW w:w="2280" w:type="dxa"/>
          </w:tcPr>
          <w:p w14:paraId="4CA866B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378D07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6E4BB0" w14:textId="77777777" w:rsidR="006C06DB" w:rsidRDefault="00000000">
      <w:r>
        <w:br w:type="page"/>
      </w:r>
    </w:p>
    <w:p w14:paraId="0C5A8C69" w14:textId="77777777" w:rsidR="006C06DB" w:rsidRDefault="00000000">
      <w:pPr>
        <w:pStyle w:val="Heading1"/>
      </w:pPr>
      <w:r>
        <w:lastRenderedPageBreak/>
        <w:t>Secure Development and Change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70B28E80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8C95A29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2F948B5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75D06F0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D11B50C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7B5B3A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4.4, STRIDE IISP 9.0</w:t>
            </w:r>
          </w:p>
        </w:tc>
      </w:tr>
      <w:tr w:rsidR="006C06DB" w14:paraId="4E21801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84138BD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592A7D9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PR.PS</w:t>
            </w:r>
          </w:p>
        </w:tc>
      </w:tr>
      <w:tr w:rsidR="006C06DB" w14:paraId="758C953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763B076E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5198FF7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4.4: Platform Security (PR.PS); IISP 9.0: Secure Software Development Policy</w:t>
            </w:r>
          </w:p>
        </w:tc>
      </w:tr>
      <w:tr w:rsidR="006C06DB" w14:paraId="0FAE66F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D46941D" w14:textId="77777777" w:rsidR="006C06DB" w:rsidRDefault="00000000">
            <w:r>
              <w:rPr>
                <w:sz w:val="18"/>
              </w:rPr>
              <w:t>SOX §404 ITGC</w:t>
            </w:r>
          </w:p>
        </w:tc>
        <w:tc>
          <w:tcPr>
            <w:tcW w:w="6840" w:type="dxa"/>
          </w:tcPr>
          <w:p w14:paraId="07ACEA8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p w14:paraId="30B18386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3C536E70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50F8B71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606526C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238D40A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7CF67F3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177B496F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6FBCE2BD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07297DE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7C0893D" w14:textId="77777777" w:rsidR="006C06DB" w:rsidRDefault="00000000">
            <w:r>
              <w:rPr>
                <w:sz w:val="18"/>
              </w:rPr>
              <w:t>Q24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05DDF1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C4498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w="2280" w:type="dxa"/>
          </w:tcPr>
          <w:p w14:paraId="3E8EC4D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with security gates  [25]</w:t>
            </w:r>
          </w:p>
        </w:tc>
        <w:tc>
          <w:tcPr>
            <w:tcW w:w="2280" w:type="dxa"/>
          </w:tcPr>
          <w:p w14:paraId="062386A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BF0FD1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20ABE9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DD08D2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4C47A9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9F059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FA711F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without explicit security gates  [50]</w:t>
            </w:r>
          </w:p>
        </w:tc>
        <w:tc>
          <w:tcPr>
            <w:tcW w:w="2280" w:type="dxa"/>
          </w:tcPr>
          <w:p w14:paraId="1768A72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4E0E05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168934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13EC36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FDA4B3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485255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F5A39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Informal development process  [75]</w:t>
            </w:r>
          </w:p>
        </w:tc>
        <w:tc>
          <w:tcPr>
            <w:tcW w:w="2280" w:type="dxa"/>
          </w:tcPr>
          <w:p w14:paraId="44929C4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782D66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6BBF52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E7AEF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A2F0F5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A6C865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06B626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Third-party managed / SaaS  [100]</w:t>
            </w:r>
          </w:p>
        </w:tc>
        <w:tc>
          <w:tcPr>
            <w:tcW w:w="2280" w:type="dxa"/>
          </w:tcPr>
          <w:p w14:paraId="72AA1B7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EDC56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51109E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3B9FF51" w14:textId="77777777" w:rsidR="006C06DB" w:rsidRDefault="00000000">
            <w:r>
              <w:rPr>
                <w:sz w:val="18"/>
              </w:rPr>
              <w:t>Q25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31849EC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47CBA4F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w="2280" w:type="dxa"/>
          </w:tcPr>
          <w:p w14:paraId="6A84507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blocking on critical findings  [25]</w:t>
            </w:r>
          </w:p>
        </w:tc>
        <w:tc>
          <w:tcPr>
            <w:tcW w:w="2280" w:type="dxa"/>
          </w:tcPr>
          <w:p w14:paraId="710F38D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005AED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A82F02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9B5CBBF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E56164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7A1B55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1B6240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advisory only  [50]</w:t>
            </w:r>
          </w:p>
        </w:tc>
        <w:tc>
          <w:tcPr>
            <w:tcW w:w="2280" w:type="dxa"/>
          </w:tcPr>
          <w:p w14:paraId="139098D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D43BB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E66D38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C44C784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65A6CC4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AF7718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1CBD2B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scans only  [75]</w:t>
            </w:r>
          </w:p>
        </w:tc>
        <w:tc>
          <w:tcPr>
            <w:tcW w:w="2280" w:type="dxa"/>
          </w:tcPr>
          <w:p w14:paraId="535F7B9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1142F4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7AA3D0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9CE5509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5BA1166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DE663D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A90D57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security scanning  [100]</w:t>
            </w:r>
          </w:p>
        </w:tc>
        <w:tc>
          <w:tcPr>
            <w:tcW w:w="2280" w:type="dxa"/>
          </w:tcPr>
          <w:p w14:paraId="415A366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CE711F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881D0E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F403C5" w14:textId="77777777" w:rsidR="006C06DB" w:rsidRDefault="00000000">
            <w:r>
              <w:rPr>
                <w:sz w:val="18"/>
              </w:rPr>
              <w:t>Q26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441685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C4BDDC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w="2280" w:type="dxa"/>
          </w:tcPr>
          <w:p w14:paraId="158789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DAST in CI/CD + annual pentest  [25]</w:t>
            </w:r>
          </w:p>
        </w:tc>
        <w:tc>
          <w:tcPr>
            <w:tcW w:w="2280" w:type="dxa"/>
          </w:tcPr>
          <w:p w14:paraId="0BA2E5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34BA83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7C79B5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36FB5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356156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87F563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81AB73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Annual penetration test only  [50]</w:t>
            </w:r>
          </w:p>
        </w:tc>
        <w:tc>
          <w:tcPr>
            <w:tcW w:w="2280" w:type="dxa"/>
          </w:tcPr>
          <w:p w14:paraId="33F2DCB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70B4E4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1BDAFC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F9E46DF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611A7B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E5ADA2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E6F4A5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Ad-hoc testing  [75]</w:t>
            </w:r>
          </w:p>
        </w:tc>
        <w:tc>
          <w:tcPr>
            <w:tcW w:w="2280" w:type="dxa"/>
          </w:tcPr>
          <w:p w14:paraId="4E835BA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05FAEB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CC39E2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50CC88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67579B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3CC6FA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4E4164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DAST or penetration testing  [100]</w:t>
            </w:r>
          </w:p>
        </w:tc>
        <w:tc>
          <w:tcPr>
            <w:tcW w:w="2280" w:type="dxa"/>
          </w:tcPr>
          <w:p w14:paraId="6D37C65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C0A69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126E5B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7966FCB" w14:textId="77777777" w:rsidR="006C06DB" w:rsidRDefault="00000000">
            <w:r>
              <w:rPr>
                <w:sz w:val="18"/>
              </w:rPr>
              <w:t>Q27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14B98B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5C2F43E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w="2280" w:type="dxa"/>
          </w:tcPr>
          <w:p w14:paraId="1C4CEC6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fully segregated with access controls  [25]</w:t>
            </w:r>
          </w:p>
        </w:tc>
        <w:tc>
          <w:tcPr>
            <w:tcW w:w="2280" w:type="dxa"/>
          </w:tcPr>
          <w:p w14:paraId="4E1706E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471E9E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B24A44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C464F3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059558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E3421D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1024B1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segregated  [50]</w:t>
            </w:r>
          </w:p>
        </w:tc>
        <w:tc>
          <w:tcPr>
            <w:tcW w:w="2280" w:type="dxa"/>
          </w:tcPr>
          <w:p w14:paraId="00073DA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0D4B4B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53D026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7BFCF5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4827E2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D2E322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047AEE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Shared environments  [75]</w:t>
            </w:r>
          </w:p>
        </w:tc>
        <w:tc>
          <w:tcPr>
            <w:tcW w:w="2280" w:type="dxa"/>
          </w:tcPr>
          <w:p w14:paraId="790EBE5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5A926A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95925F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92F20F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05CD07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3B7173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203521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SaaS application  [100]</w:t>
            </w:r>
          </w:p>
        </w:tc>
        <w:tc>
          <w:tcPr>
            <w:tcW w:w="2280" w:type="dxa"/>
          </w:tcPr>
          <w:p w14:paraId="2471B29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8DC5FE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15D39C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6C1191BF" w14:textId="77777777" w:rsidR="006C06DB" w:rsidRDefault="00000000">
            <w:r>
              <w:rPr>
                <w:sz w:val="18"/>
              </w:rPr>
              <w:t>Q28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9114EA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8048A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w="2280" w:type="dxa"/>
          </w:tcPr>
          <w:p w14:paraId="51549F5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CAB/change authority approval required  [25]</w:t>
            </w:r>
          </w:p>
        </w:tc>
        <w:tc>
          <w:tcPr>
            <w:tcW w:w="2280" w:type="dxa"/>
          </w:tcPr>
          <w:p w14:paraId="3670C1F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ECEDF6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4C183A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07D519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2AFFBB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457F25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CF8FE8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peer review only  [50]</w:t>
            </w:r>
          </w:p>
        </w:tc>
        <w:tc>
          <w:tcPr>
            <w:tcW w:w="2280" w:type="dxa"/>
          </w:tcPr>
          <w:p w14:paraId="37492B6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D11F3C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FC37F9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EE3F17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9B30F4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55D5D8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DAA66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formal approval process  [75]</w:t>
            </w:r>
          </w:p>
        </w:tc>
        <w:tc>
          <w:tcPr>
            <w:tcW w:w="2280" w:type="dxa"/>
          </w:tcPr>
          <w:p w14:paraId="442E1EB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85C80B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58B36F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A03A9A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98FB8D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9B3F0A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723B52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vendor managed  [100]</w:t>
            </w:r>
          </w:p>
        </w:tc>
        <w:tc>
          <w:tcPr>
            <w:tcW w:w="2280" w:type="dxa"/>
          </w:tcPr>
          <w:p w14:paraId="3FEA1A8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309443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7C8A3A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8C89007" w14:textId="77777777" w:rsidR="006C06DB" w:rsidRDefault="00000000">
            <w:r>
              <w:rPr>
                <w:sz w:val="18"/>
              </w:rPr>
              <w:t>Q29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14A1E6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37D48A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w="2280" w:type="dxa"/>
          </w:tcPr>
          <w:p w14:paraId="78593CC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Fully managed via enterprise MDM/SCCM  [25]</w:t>
            </w:r>
          </w:p>
        </w:tc>
        <w:tc>
          <w:tcPr>
            <w:tcW w:w="2280" w:type="dxa"/>
          </w:tcPr>
          <w:p w14:paraId="127E9AA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DFEECA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96EBC5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73BC66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B36BA0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8C68C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E9B7A6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Partially managed — some updates out-of-band  [50]</w:t>
            </w:r>
          </w:p>
        </w:tc>
        <w:tc>
          <w:tcPr>
            <w:tcW w:w="2280" w:type="dxa"/>
          </w:tcPr>
          <w:p w14:paraId="5DB35D1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506301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812471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83B357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27FA98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697142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CEC146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Entirely out-of-band (CLI, manual, or vendor-pushed)  [75]</w:t>
            </w:r>
          </w:p>
        </w:tc>
        <w:tc>
          <w:tcPr>
            <w:tcW w:w="2280" w:type="dxa"/>
          </w:tcPr>
          <w:p w14:paraId="47D761C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CCFB9A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983A2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03ED84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5FC3D8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8D29D5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2EC1A1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SaaS / vendor-managed  [100]</w:t>
            </w:r>
          </w:p>
        </w:tc>
        <w:tc>
          <w:tcPr>
            <w:tcW w:w="2280" w:type="dxa"/>
          </w:tcPr>
          <w:p w14:paraId="66B25A6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343A83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CA43E5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BFC3959" w14:textId="77777777" w:rsidR="006C06DB" w:rsidRDefault="00000000">
            <w:r>
              <w:rPr>
                <w:sz w:val="18"/>
              </w:rPr>
              <w:t>Q30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630C7E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870AD3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w="2280" w:type="dxa"/>
          </w:tcPr>
          <w:p w14:paraId="35B23D2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mandatory human review with sign-off  [25]</w:t>
            </w:r>
          </w:p>
        </w:tc>
        <w:tc>
          <w:tcPr>
            <w:tcW w:w="2280" w:type="dxa"/>
          </w:tcPr>
          <w:p w14:paraId="11E196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64B2A5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E49B04D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3F7AD2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FBA711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E910A2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D3F0D4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sampling-based or risk-tiered review  [50]</w:t>
            </w:r>
          </w:p>
        </w:tc>
        <w:tc>
          <w:tcPr>
            <w:tcW w:w="2280" w:type="dxa"/>
          </w:tcPr>
          <w:p w14:paraId="76ED1C7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16A83A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2C65C6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BFD65E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339F09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0D046E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13D92B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outputs used directly without review  [75]</w:t>
            </w:r>
          </w:p>
        </w:tc>
        <w:tc>
          <w:tcPr>
            <w:tcW w:w="2280" w:type="dxa"/>
          </w:tcPr>
          <w:p w14:paraId="02316AA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CD5D7D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AB58F0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ED2B6B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4B8CDF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0C279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FAD151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application does not generate decision outputs  [100]</w:t>
            </w:r>
          </w:p>
        </w:tc>
        <w:tc>
          <w:tcPr>
            <w:tcW w:w="2280" w:type="dxa"/>
          </w:tcPr>
          <w:p w14:paraId="1E0EFF1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05D69E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3BCE0B" w14:textId="77777777" w:rsidR="006C06DB" w:rsidRDefault="00000000">
      <w:r>
        <w:br w:type="page"/>
      </w:r>
    </w:p>
    <w:p w14:paraId="4B5C23B5" w14:textId="77777777" w:rsidR="006C06DB" w:rsidRDefault="00000000">
      <w:pPr>
        <w:pStyle w:val="Heading1"/>
      </w:pPr>
      <w:r>
        <w:lastRenderedPageBreak/>
        <w:t>Vulnerability and Threat Management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1E70F96E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8D2BAF0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375A4E0C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7B6B691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F1DA6FB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5F9BE9F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IISP 7.0, STRIDE ISP 3.2, STRIDE ISP 5.1</w:t>
            </w:r>
          </w:p>
        </w:tc>
      </w:tr>
      <w:tr w:rsidR="006C06DB" w14:paraId="5244538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62AB98AE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6C0D38A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ID.RA, DE.CM</w:t>
            </w:r>
          </w:p>
        </w:tc>
      </w:tr>
      <w:tr w:rsidR="006C06DB" w14:paraId="49B433F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2449C70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3D3231F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IISP 7.0: Vulnerability Management Policy; ISP 3.2: Risk Assessment (ID.RA); ISP 5.1: Continuous Monitoring (DE.CM)</w:t>
            </w:r>
          </w:p>
        </w:tc>
      </w:tr>
    </w:tbl>
    <w:p w14:paraId="213B4788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643C8376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A33DEFB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32FE345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5D2A38A1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37CB689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1177EBC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409D0E5B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18055A3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08C2DDF" w14:textId="77777777" w:rsidR="006C06DB" w:rsidRDefault="00000000">
            <w:r>
              <w:rPr>
                <w:sz w:val="18"/>
              </w:rPr>
              <w:t>Q31</w:t>
            </w:r>
          </w:p>
        </w:tc>
        <w:tc>
          <w:tcPr>
            <w:tcW w:w="2280" w:type="dxa"/>
            <w:vMerge w:val="restart"/>
            <w:shd w:val="clear" w:color="auto" w:fill="FFEBEE"/>
          </w:tcPr>
          <w:p w14:paraId="1CC87BF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280" w:type="dxa"/>
            <w:vMerge w:val="restart"/>
          </w:tcPr>
          <w:p w14:paraId="5249405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w="2280" w:type="dxa"/>
          </w:tcPr>
          <w:p w14:paraId="5F3583F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authenticated scans weekly+  [25]</w:t>
            </w:r>
          </w:p>
        </w:tc>
        <w:tc>
          <w:tcPr>
            <w:tcW w:w="2280" w:type="dxa"/>
          </w:tcPr>
          <w:p w14:paraId="2314416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B1D8F0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C65338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06197F7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5B0F9ED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4E971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06610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unauthenticated scans  [50]</w:t>
            </w:r>
          </w:p>
        </w:tc>
        <w:tc>
          <w:tcPr>
            <w:tcW w:w="2280" w:type="dxa"/>
          </w:tcPr>
          <w:p w14:paraId="72C470E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52C37C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499FB3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17762BF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2C13E78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2A6952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BB4512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Ad-hoc scanning only  [75]</w:t>
            </w:r>
          </w:p>
        </w:tc>
        <w:tc>
          <w:tcPr>
            <w:tcW w:w="2280" w:type="dxa"/>
          </w:tcPr>
          <w:p w14:paraId="6F9A458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C69DEE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6AF3504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2486EDD" w14:textId="77777777" w:rsidR="006C06DB" w:rsidRDefault="006C06DB"/>
        </w:tc>
        <w:tc>
          <w:tcPr>
            <w:tcW w:w="2280" w:type="dxa"/>
            <w:vMerge/>
            <w:shd w:val="clear" w:color="auto" w:fill="FFEBEE"/>
          </w:tcPr>
          <w:p w14:paraId="1FD1D8F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07E77C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EC57ED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in scanning scope  [100]</w:t>
            </w:r>
          </w:p>
        </w:tc>
        <w:tc>
          <w:tcPr>
            <w:tcW w:w="2280" w:type="dxa"/>
          </w:tcPr>
          <w:p w14:paraId="199F890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85958C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930653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A919DCF" w14:textId="77777777" w:rsidR="006C06DB" w:rsidRDefault="00000000">
            <w:r>
              <w:rPr>
                <w:sz w:val="18"/>
              </w:rPr>
              <w:t>Q32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F6019B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64C7638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w="2280" w:type="dxa"/>
          </w:tcPr>
          <w:p w14:paraId="50435C3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 days or fewer  [25]</w:t>
            </w:r>
          </w:p>
        </w:tc>
        <w:tc>
          <w:tcPr>
            <w:tcW w:w="2280" w:type="dxa"/>
          </w:tcPr>
          <w:p w14:paraId="43364A3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4CA8A8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8956D1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A877A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A02243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F3546A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9E520C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8–30 days  [50]</w:t>
            </w:r>
          </w:p>
        </w:tc>
        <w:tc>
          <w:tcPr>
            <w:tcW w:w="2280" w:type="dxa"/>
          </w:tcPr>
          <w:p w14:paraId="5626780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CD6D42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234BE5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7875A3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E9D76E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9E7643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CFC8C2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31–90 days  [75]</w:t>
            </w:r>
          </w:p>
        </w:tc>
        <w:tc>
          <w:tcPr>
            <w:tcW w:w="2280" w:type="dxa"/>
          </w:tcPr>
          <w:p w14:paraId="7F9AF11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61FEF8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9FE79B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C78227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7D02FC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8C52C9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F4BC9F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90 days or no SLA  [100]</w:t>
            </w:r>
          </w:p>
        </w:tc>
        <w:tc>
          <w:tcPr>
            <w:tcW w:w="2280" w:type="dxa"/>
          </w:tcPr>
          <w:p w14:paraId="5990A66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4DBA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A0688B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28FAA7C" w14:textId="77777777" w:rsidR="006C06DB" w:rsidRDefault="00000000">
            <w:r>
              <w:rPr>
                <w:sz w:val="18"/>
              </w:rPr>
              <w:t>Q33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C8C247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75F1B9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w="2280" w:type="dxa"/>
          </w:tcPr>
          <w:p w14:paraId="26B2DC4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SIEM integration with alerting  [25]</w:t>
            </w:r>
          </w:p>
        </w:tc>
        <w:tc>
          <w:tcPr>
            <w:tcW w:w="2280" w:type="dxa"/>
          </w:tcPr>
          <w:p w14:paraId="36B8866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6007E5C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BBB8AD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7B6A4C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4DC1B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B2308B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A13649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log collection without alerting  [50]</w:t>
            </w:r>
          </w:p>
        </w:tc>
        <w:tc>
          <w:tcPr>
            <w:tcW w:w="2280" w:type="dxa"/>
          </w:tcPr>
          <w:p w14:paraId="050719E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7A527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BD1E1F7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4CAE0B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61C326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2C7B7A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2DC2CC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monitoring  [75]</w:t>
            </w:r>
          </w:p>
        </w:tc>
        <w:tc>
          <w:tcPr>
            <w:tcW w:w="2280" w:type="dxa"/>
          </w:tcPr>
          <w:p w14:paraId="23AF666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AF749A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825985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DD6871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A09465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0DC27F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8F4DBB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security monitoring  [100]</w:t>
            </w:r>
          </w:p>
        </w:tc>
        <w:tc>
          <w:tcPr>
            <w:tcW w:w="2280" w:type="dxa"/>
          </w:tcPr>
          <w:p w14:paraId="249E81F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FEC527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895AD9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35524974" w14:textId="77777777" w:rsidR="006C06DB" w:rsidRDefault="00000000">
            <w:r>
              <w:rPr>
                <w:sz w:val="18"/>
              </w:rPr>
              <w:t>Q34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30D8A6A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027F3C4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w="2280" w:type="dxa"/>
          </w:tcPr>
          <w:p w14:paraId="6637315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managed WAF with tuned rules  [25]</w:t>
            </w:r>
          </w:p>
        </w:tc>
        <w:tc>
          <w:tcPr>
            <w:tcW w:w="2280" w:type="dxa"/>
          </w:tcPr>
          <w:p w14:paraId="6E6C215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547A51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6E9D92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13136D9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811F72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4426DB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378500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default WAF rules  [50]</w:t>
            </w:r>
          </w:p>
        </w:tc>
        <w:tc>
          <w:tcPr>
            <w:tcW w:w="2280" w:type="dxa"/>
          </w:tcPr>
          <w:p w14:paraId="49A25BF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4AE89D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626829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43CE99D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FDAFF3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F7D5F8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7C7B97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WAF — network firewall only  [75]</w:t>
            </w:r>
          </w:p>
        </w:tc>
        <w:tc>
          <w:tcPr>
            <w:tcW w:w="2280" w:type="dxa"/>
          </w:tcPr>
          <w:p w14:paraId="442376E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F965AC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A0ACB1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E6C3743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4890FAD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CF369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1295FA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protection layer  [100]</w:t>
            </w:r>
          </w:p>
        </w:tc>
        <w:tc>
          <w:tcPr>
            <w:tcW w:w="2280" w:type="dxa"/>
          </w:tcPr>
          <w:p w14:paraId="4B47225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FC746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2CE71D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B1D2CBB" w14:textId="77777777" w:rsidR="006C06DB" w:rsidRDefault="00000000">
            <w:r>
              <w:rPr>
                <w:sz w:val="18"/>
              </w:rPr>
              <w:t>Q35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294A05C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7CDA40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w="2280" w:type="dxa"/>
          </w:tcPr>
          <w:p w14:paraId="471B55F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automated detection with real-time alerting  [25]</w:t>
            </w:r>
          </w:p>
        </w:tc>
        <w:tc>
          <w:tcPr>
            <w:tcW w:w="2280" w:type="dxa"/>
          </w:tcPr>
          <w:p w14:paraId="7EBEF83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F455B5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CD3503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4F1754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E2E206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A9D0A6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5A59B4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log-based detection requiring manual review  [50]</w:t>
            </w:r>
          </w:p>
        </w:tc>
        <w:tc>
          <w:tcPr>
            <w:tcW w:w="2280" w:type="dxa"/>
          </w:tcPr>
          <w:p w14:paraId="5D4244D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2589ED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7EF225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1B81B5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EFE245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6C4CC8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6E68C3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some detection capabilities  [75]</w:t>
            </w:r>
          </w:p>
        </w:tc>
        <w:tc>
          <w:tcPr>
            <w:tcW w:w="2280" w:type="dxa"/>
          </w:tcPr>
          <w:p w14:paraId="159CFC0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27D9CA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62EAA0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C050027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6E3B9E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95E9AD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D6638F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detective controls implemented  [100]</w:t>
            </w:r>
          </w:p>
        </w:tc>
        <w:tc>
          <w:tcPr>
            <w:tcW w:w="2280" w:type="dxa"/>
          </w:tcPr>
          <w:p w14:paraId="45A42AE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60FC61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7F5C17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73DDAA9" w14:textId="77777777" w:rsidR="006C06DB" w:rsidRDefault="00000000">
            <w:r>
              <w:rPr>
                <w:sz w:val="18"/>
              </w:rPr>
              <w:t>Q36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AFA528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03BA87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Are corrective controls </w:t>
            </w:r>
            <w:r>
              <w:rPr>
                <w:sz w:val="18"/>
              </w:rPr>
              <w:lastRenderedPageBreak/>
              <w:t>defined to remediate or contain issues detected during application use?</w:t>
            </w:r>
          </w:p>
        </w:tc>
        <w:tc>
          <w:tcPr>
            <w:tcW w:w="2280" w:type="dxa"/>
          </w:tcPr>
          <w:p w14:paraId="4BBA4D9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Yes — automated </w:t>
            </w:r>
            <w:r>
              <w:rPr>
                <w:sz w:val="18"/>
              </w:rPr>
              <w:lastRenderedPageBreak/>
              <w:t>remediation and rollback capabilities  [25]</w:t>
            </w:r>
          </w:p>
        </w:tc>
        <w:tc>
          <w:tcPr>
            <w:tcW w:w="2280" w:type="dxa"/>
          </w:tcPr>
          <w:p w14:paraId="453EB54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280" w:type="dxa"/>
            <w:vMerge w:val="restart"/>
          </w:tcPr>
          <w:p w14:paraId="11BE2DF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E44EE9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A0B7AD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574AC6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806AF8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388AC27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documented manual corrective procedures  [50]</w:t>
            </w:r>
          </w:p>
        </w:tc>
        <w:tc>
          <w:tcPr>
            <w:tcW w:w="2280" w:type="dxa"/>
          </w:tcPr>
          <w:p w14:paraId="6D41336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95DCB1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8C21DE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5581405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A8D1EC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2E2400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CBE81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correction only  [75]</w:t>
            </w:r>
          </w:p>
        </w:tc>
        <w:tc>
          <w:tcPr>
            <w:tcW w:w="2280" w:type="dxa"/>
          </w:tcPr>
          <w:p w14:paraId="63850B6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213481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FFD569D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A022EE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0CEAB7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395A42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EC6C8B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corrective controls defined  [100]</w:t>
            </w:r>
          </w:p>
        </w:tc>
        <w:tc>
          <w:tcPr>
            <w:tcW w:w="2280" w:type="dxa"/>
          </w:tcPr>
          <w:p w14:paraId="2B0F64A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894654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BA5956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74F0A35E" w14:textId="77777777" w:rsidR="006C06DB" w:rsidRDefault="00000000">
            <w:r>
              <w:rPr>
                <w:sz w:val="18"/>
              </w:rPr>
              <w:t>Q37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4EB8414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0DAD7C3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w="2280" w:type="dxa"/>
          </w:tcPr>
          <w:p w14:paraId="5382222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dashboards with KPIs at both levels  [25]</w:t>
            </w:r>
          </w:p>
        </w:tc>
        <w:tc>
          <w:tcPr>
            <w:tcW w:w="2280" w:type="dxa"/>
          </w:tcPr>
          <w:p w14:paraId="42649DB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90338C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054A5D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A60DD2B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1118B2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914D49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F2BF11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team-level metrics only  [50]</w:t>
            </w:r>
          </w:p>
        </w:tc>
        <w:tc>
          <w:tcPr>
            <w:tcW w:w="2280" w:type="dxa"/>
          </w:tcPr>
          <w:p w14:paraId="33CC78C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641AB4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40B6A7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A6B549E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729A029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96363B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4F4D76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— ad-hoc reporting  [75]</w:t>
            </w:r>
          </w:p>
        </w:tc>
        <w:tc>
          <w:tcPr>
            <w:tcW w:w="2280" w:type="dxa"/>
          </w:tcPr>
          <w:p w14:paraId="0FF8F45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CC2B0F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4556F1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4FF36CF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3DE6812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EF5D33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7B3DBB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usage monitoring  [100]</w:t>
            </w:r>
          </w:p>
        </w:tc>
        <w:tc>
          <w:tcPr>
            <w:tcW w:w="2280" w:type="dxa"/>
          </w:tcPr>
          <w:p w14:paraId="5A00B7F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89DAF2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94A6B7" w14:textId="77777777" w:rsidR="006C06DB" w:rsidRDefault="00000000">
      <w:r>
        <w:br w:type="page"/>
      </w:r>
    </w:p>
    <w:p w14:paraId="4DCCABFF" w14:textId="77777777" w:rsidR="006C06DB" w:rsidRDefault="00000000">
      <w:pPr>
        <w:pStyle w:val="Heading1"/>
      </w:pPr>
      <w:r>
        <w:lastRenderedPageBreak/>
        <w:t>Incident Response and Business Continuity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58D53146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FEF3698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570E40B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5187551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5D03C40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20A4135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6.1, STRIDE ISP 6.2, STRIDE IISP 1.0, STRIDE IISP 10.0</w:t>
            </w:r>
          </w:p>
        </w:tc>
      </w:tr>
      <w:tr w:rsidR="006C06DB" w14:paraId="4569D6F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FD719D5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0A06E41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RS.MA, RS.AN, RC.RP</w:t>
            </w:r>
          </w:p>
        </w:tc>
      </w:tr>
      <w:tr w:rsidR="006C06DB" w14:paraId="1FA80B2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0867D46A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124C997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6.1: Incident Management (RS.MA); ISP 6.2: Incident Analysis (RS.AN); IISP 1.0: Business Continuity Policy; IISP 10.0: Forensics Handling of Sensitive Matters</w:t>
            </w:r>
          </w:p>
        </w:tc>
      </w:tr>
    </w:tbl>
    <w:p w14:paraId="0CBF9A81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54C48D65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D96EC1B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11EC85D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39D7BEF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4C590C7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4A4FD89E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7435F352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0F3F184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371383B" w14:textId="77777777" w:rsidR="006C06DB" w:rsidRDefault="00000000">
            <w:r>
              <w:rPr>
                <w:sz w:val="18"/>
              </w:rPr>
              <w:t>Q38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986EF6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489BE0B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w="2280" w:type="dxa"/>
          </w:tcPr>
          <w:p w14:paraId="1F08CEA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application-specific runbook  [25]</w:t>
            </w:r>
          </w:p>
        </w:tc>
        <w:tc>
          <w:tcPr>
            <w:tcW w:w="2280" w:type="dxa"/>
          </w:tcPr>
          <w:p w14:paraId="2FEBE3E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0792367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22C940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293B22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726C29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503B95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AEA9FC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covered by general IRP  [50]</w:t>
            </w:r>
          </w:p>
        </w:tc>
        <w:tc>
          <w:tcPr>
            <w:tcW w:w="2280" w:type="dxa"/>
          </w:tcPr>
          <w:p w14:paraId="35FFF58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77AEEE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A73D79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3377E2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2F04F9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829B95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3B7923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Partial coverage  [75]</w:t>
            </w:r>
          </w:p>
        </w:tc>
        <w:tc>
          <w:tcPr>
            <w:tcW w:w="2280" w:type="dxa"/>
          </w:tcPr>
          <w:p w14:paraId="447027C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DB3168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406CC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923801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1F50AE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0AF397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D3D9C3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 covered  [100]</w:t>
            </w:r>
          </w:p>
        </w:tc>
        <w:tc>
          <w:tcPr>
            <w:tcW w:w="2280" w:type="dxa"/>
          </w:tcPr>
          <w:p w14:paraId="7F9EFD7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16D9D8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EBF88B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398EA81" w14:textId="77777777" w:rsidR="006C06DB" w:rsidRDefault="00000000">
            <w:r>
              <w:rPr>
                <w:sz w:val="18"/>
              </w:rPr>
              <w:t>Q39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1C6907C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45CC1A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w="2280" w:type="dxa"/>
          </w:tcPr>
          <w:p w14:paraId="757ED5E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hour or less  [25]</w:t>
            </w:r>
          </w:p>
        </w:tc>
        <w:tc>
          <w:tcPr>
            <w:tcW w:w="2280" w:type="dxa"/>
          </w:tcPr>
          <w:p w14:paraId="1DE0C06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242262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366C4E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4ED357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B29E82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1BC280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A57E0F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1–4 hours  [50]</w:t>
            </w:r>
          </w:p>
        </w:tc>
        <w:tc>
          <w:tcPr>
            <w:tcW w:w="2280" w:type="dxa"/>
          </w:tcPr>
          <w:p w14:paraId="585F4B4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5AD90A2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EA8EE5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89C596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11EF14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B1B0C5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7B5D78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4–24 hours  [75]</w:t>
            </w:r>
          </w:p>
        </w:tc>
        <w:tc>
          <w:tcPr>
            <w:tcW w:w="2280" w:type="dxa"/>
          </w:tcPr>
          <w:p w14:paraId="661B03A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567154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7EB1D8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1CC1808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DC2CCF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53ED6D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6C489D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w="2280" w:type="dxa"/>
          </w:tcPr>
          <w:p w14:paraId="0CE7C1A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1FC523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6B1DD59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1D8FFE3" w14:textId="77777777" w:rsidR="006C06DB" w:rsidRDefault="00000000">
            <w:r>
              <w:rPr>
                <w:sz w:val="18"/>
              </w:rPr>
              <w:t>Q40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CDD8F9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ADB664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w="2280" w:type="dxa"/>
          </w:tcPr>
          <w:p w14:paraId="3DF0AA3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hour or less  [25]</w:t>
            </w:r>
          </w:p>
        </w:tc>
        <w:tc>
          <w:tcPr>
            <w:tcW w:w="2280" w:type="dxa"/>
          </w:tcPr>
          <w:p w14:paraId="54BF88D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2F1F0D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019A0A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085665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8B4DF1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DE059D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E45691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1–4 hours  [50]</w:t>
            </w:r>
          </w:p>
        </w:tc>
        <w:tc>
          <w:tcPr>
            <w:tcW w:w="2280" w:type="dxa"/>
          </w:tcPr>
          <w:p w14:paraId="2CD9C61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990B91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3A4FA8F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2357684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810A13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05747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95145D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4–24 hours  [75]</w:t>
            </w:r>
          </w:p>
        </w:tc>
        <w:tc>
          <w:tcPr>
            <w:tcW w:w="2280" w:type="dxa"/>
          </w:tcPr>
          <w:p w14:paraId="4DF0BEF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7DBE79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ABE9B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D11551C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CFADD0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EFF194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B7AC08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w="2280" w:type="dxa"/>
          </w:tcPr>
          <w:p w14:paraId="4F38797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498D18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7466CE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1F31BCA4" w14:textId="77777777" w:rsidR="006C06DB" w:rsidRDefault="00000000">
            <w:r>
              <w:rPr>
                <w:sz w:val="18"/>
              </w:rPr>
              <w:t>Q41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521EAB0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7D94285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w="2280" w:type="dxa"/>
          </w:tcPr>
          <w:p w14:paraId="37DDB5E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Within 6 months  [25]</w:t>
            </w:r>
          </w:p>
        </w:tc>
        <w:tc>
          <w:tcPr>
            <w:tcW w:w="2280" w:type="dxa"/>
          </w:tcPr>
          <w:p w14:paraId="4F974BD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7A45151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337442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3CD465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50F6E3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C02FC5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9971AF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6–12 months ago  [50]</w:t>
            </w:r>
          </w:p>
        </w:tc>
        <w:tc>
          <w:tcPr>
            <w:tcW w:w="2280" w:type="dxa"/>
          </w:tcPr>
          <w:p w14:paraId="34F3ABD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3140CA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C2B82B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A3F71C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EFDB53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61CEBFA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1E957A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12 months ago  [75]</w:t>
            </w:r>
          </w:p>
        </w:tc>
        <w:tc>
          <w:tcPr>
            <w:tcW w:w="2280" w:type="dxa"/>
          </w:tcPr>
          <w:p w14:paraId="6793535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9F236C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5E88EB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C43C429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EC92C9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6C0729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FF8437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Never tested  [100]</w:t>
            </w:r>
          </w:p>
        </w:tc>
        <w:tc>
          <w:tcPr>
            <w:tcW w:w="2280" w:type="dxa"/>
          </w:tcPr>
          <w:p w14:paraId="524068A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BFB61E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AD9D8A0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5B82FF1" w14:textId="77777777" w:rsidR="006C06DB" w:rsidRDefault="00000000">
            <w:r>
              <w:rPr>
                <w:sz w:val="18"/>
              </w:rPr>
              <w:t>Q42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0613F72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46FCB13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w="2280" w:type="dxa"/>
          </w:tcPr>
          <w:p w14:paraId="67283B7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log retention and chain of custody documented  [25]</w:t>
            </w:r>
          </w:p>
        </w:tc>
        <w:tc>
          <w:tcPr>
            <w:tcW w:w="2280" w:type="dxa"/>
          </w:tcPr>
          <w:p w14:paraId="0D7F0B7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5DE6D08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F1C7F7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2586452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40D4A5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CEAFB4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0DB68154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 — logs retained but no formal process  [50]</w:t>
            </w:r>
          </w:p>
        </w:tc>
        <w:tc>
          <w:tcPr>
            <w:tcW w:w="2280" w:type="dxa"/>
          </w:tcPr>
          <w:p w14:paraId="2D8C1F5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39B7D2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D9F765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35279F3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3E1D664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8EA5797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12EF78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forensic readiness  [75]</w:t>
            </w:r>
          </w:p>
        </w:tc>
        <w:tc>
          <w:tcPr>
            <w:tcW w:w="2280" w:type="dxa"/>
          </w:tcPr>
          <w:p w14:paraId="21D9B37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7C64DB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1B06E0B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98C994F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21E26F8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6DC487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BD48AD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33E042B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D6D093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E88C1F" w14:textId="77777777" w:rsidR="006C06DB" w:rsidRDefault="00000000">
      <w:r>
        <w:br w:type="page"/>
      </w:r>
    </w:p>
    <w:p w14:paraId="01547CD3" w14:textId="77777777" w:rsidR="006C06DB" w:rsidRDefault="00000000">
      <w:pPr>
        <w:pStyle w:val="Heading1"/>
      </w:pPr>
      <w:r>
        <w:lastRenderedPageBreak/>
        <w:t>Third-Party and Supply Chain Risk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4CD8C3BF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1454BFF" w14:textId="77777777" w:rsidR="006C06DB" w:rsidRDefault="00000000">
            <w:r>
              <w:rPr>
                <w:sz w:val="18"/>
              </w:rPr>
              <w:t>Reference Type</w:t>
            </w:r>
          </w:p>
        </w:tc>
        <w:tc>
          <w:tcPr>
            <w:tcW w:w="6840" w:type="dxa"/>
          </w:tcPr>
          <w:p w14:paraId="7A8148F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Applicable References</w:t>
            </w:r>
          </w:p>
        </w:tc>
      </w:tr>
      <w:tr w:rsidR="006C06DB" w14:paraId="0995F86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2DA454A" w14:textId="77777777" w:rsidR="006C06DB" w:rsidRDefault="00000000">
            <w:r>
              <w:rPr>
                <w:sz w:val="18"/>
              </w:rPr>
              <w:t>Stride Policies</w:t>
            </w:r>
          </w:p>
        </w:tc>
        <w:tc>
          <w:tcPr>
            <w:tcW w:w="6840" w:type="dxa"/>
          </w:tcPr>
          <w:p w14:paraId="7AA0E59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STRIDE ISP 2.6</w:t>
            </w:r>
          </w:p>
        </w:tc>
      </w:tr>
      <w:tr w:rsidR="006C06DB" w14:paraId="29C31440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59665F34" w14:textId="77777777" w:rsidR="006C06DB" w:rsidRDefault="00000000">
            <w:r>
              <w:rPr>
                <w:sz w:val="18"/>
              </w:rPr>
              <w:t>NIST CSF 2.0 Subcategories</w:t>
            </w:r>
          </w:p>
        </w:tc>
        <w:tc>
          <w:tcPr>
            <w:tcW w:w="6840" w:type="dxa"/>
          </w:tcPr>
          <w:p w14:paraId="475F300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GV.SC</w:t>
            </w:r>
          </w:p>
        </w:tc>
      </w:tr>
      <w:tr w:rsidR="006C06DB" w14:paraId="6A9D5D52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BECB790" w14:textId="77777777" w:rsidR="006C06DB" w:rsidRDefault="00000000">
            <w:r>
              <w:rPr>
                <w:sz w:val="18"/>
              </w:rPr>
              <w:t>Policy Scope</w:t>
            </w:r>
          </w:p>
        </w:tc>
        <w:tc>
          <w:tcPr>
            <w:tcW w:w="6840" w:type="dxa"/>
          </w:tcPr>
          <w:p w14:paraId="034AE0C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p w14:paraId="321213BF" w14:textId="77777777" w:rsidR="006C06DB" w:rsidRDefault="006C06D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  <w:gridCol w:w="2316"/>
        <w:gridCol w:w="2316"/>
      </w:tblGrid>
      <w:tr w:rsidR="006C06DB" w14:paraId="42139F18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A8C41A7" w14:textId="77777777" w:rsidR="006C06DB" w:rsidRDefault="00000000">
            <w:r>
              <w:rPr>
                <w:sz w:val="18"/>
              </w:rPr>
              <w:t>#</w:t>
            </w:r>
          </w:p>
        </w:tc>
        <w:tc>
          <w:tcPr>
            <w:tcW w:w="2280" w:type="dxa"/>
          </w:tcPr>
          <w:p w14:paraId="71BF9781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280" w:type="dxa"/>
          </w:tcPr>
          <w:p w14:paraId="5E24290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Question</w:t>
            </w:r>
          </w:p>
        </w:tc>
        <w:tc>
          <w:tcPr>
            <w:tcW w:w="2280" w:type="dxa"/>
          </w:tcPr>
          <w:p w14:paraId="2C469A15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Answer Choices</w:t>
            </w:r>
          </w:p>
        </w:tc>
        <w:tc>
          <w:tcPr>
            <w:tcW w:w="2280" w:type="dxa"/>
          </w:tcPr>
          <w:p w14:paraId="2B91D55F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✓</w:t>
            </w:r>
          </w:p>
        </w:tc>
        <w:tc>
          <w:tcPr>
            <w:tcW w:w="2280" w:type="dxa"/>
          </w:tcPr>
          <w:p w14:paraId="14B36AC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46EFF5F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05CB36E9" w14:textId="77777777" w:rsidR="006C06DB" w:rsidRDefault="00000000">
            <w:r>
              <w:rPr>
                <w:sz w:val="18"/>
              </w:rPr>
              <w:t>Q43</w:t>
            </w:r>
          </w:p>
        </w:tc>
        <w:tc>
          <w:tcPr>
            <w:tcW w:w="2280" w:type="dxa"/>
            <w:vMerge w:val="restart"/>
          </w:tcPr>
          <w:p w14:paraId="60063E4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</w:t>
            </w:r>
          </w:p>
        </w:tc>
        <w:tc>
          <w:tcPr>
            <w:tcW w:w="2280" w:type="dxa"/>
            <w:vMerge w:val="restart"/>
          </w:tcPr>
          <w:p w14:paraId="6A909F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w="2280" w:type="dxa"/>
          </w:tcPr>
          <w:p w14:paraId="4937A30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SaaS / cloud-hosted  [25]</w:t>
            </w:r>
          </w:p>
        </w:tc>
        <w:tc>
          <w:tcPr>
            <w:tcW w:w="2280" w:type="dxa"/>
          </w:tcPr>
          <w:p w14:paraId="7676B61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433442B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46185C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7EBCDBC0" w14:textId="77777777" w:rsidR="006C06DB" w:rsidRDefault="006C06DB"/>
        </w:tc>
        <w:tc>
          <w:tcPr>
            <w:tcW w:w="2280" w:type="dxa"/>
            <w:vMerge/>
          </w:tcPr>
          <w:p w14:paraId="2E4743B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7EFDC42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85A217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on-premises third-party  [50]</w:t>
            </w:r>
          </w:p>
        </w:tc>
        <w:tc>
          <w:tcPr>
            <w:tcW w:w="2280" w:type="dxa"/>
          </w:tcPr>
          <w:p w14:paraId="64C2DF9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309A73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50F367E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C563374" w14:textId="77777777" w:rsidR="006C06DB" w:rsidRDefault="006C06DB"/>
        </w:tc>
        <w:tc>
          <w:tcPr>
            <w:tcW w:w="2280" w:type="dxa"/>
            <w:vMerge/>
          </w:tcPr>
          <w:p w14:paraId="4200D54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502496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3C5C02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internally developed  [75]</w:t>
            </w:r>
          </w:p>
        </w:tc>
        <w:tc>
          <w:tcPr>
            <w:tcW w:w="2280" w:type="dxa"/>
          </w:tcPr>
          <w:p w14:paraId="4468FDD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AE010D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E1226C3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4E66B5A" w14:textId="77777777" w:rsidR="006C06DB" w:rsidRDefault="006C06DB"/>
        </w:tc>
        <w:tc>
          <w:tcPr>
            <w:tcW w:w="2280" w:type="dxa"/>
            <w:vMerge/>
          </w:tcPr>
          <w:p w14:paraId="36B1326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6E6DFD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2275B0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Hybrid  [100]</w:t>
            </w:r>
          </w:p>
        </w:tc>
        <w:tc>
          <w:tcPr>
            <w:tcW w:w="2280" w:type="dxa"/>
          </w:tcPr>
          <w:p w14:paraId="5ADC26C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AC7CD0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322F5B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9660C23" w14:textId="77777777" w:rsidR="006C06DB" w:rsidRDefault="00000000">
            <w:r>
              <w:rPr>
                <w:sz w:val="18"/>
              </w:rPr>
              <w:t>Q44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6AEC79F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0D0F33F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w="2280" w:type="dxa"/>
          </w:tcPr>
          <w:p w14:paraId="1B48AE7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within 12 months  [25]</w:t>
            </w:r>
          </w:p>
        </w:tc>
        <w:tc>
          <w:tcPr>
            <w:tcW w:w="2280" w:type="dxa"/>
          </w:tcPr>
          <w:p w14:paraId="4E5B00F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4412B33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37D43CC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F39D53D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8B6318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096832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933103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older than 12 months  [50]</w:t>
            </w:r>
          </w:p>
        </w:tc>
        <w:tc>
          <w:tcPr>
            <w:tcW w:w="2280" w:type="dxa"/>
          </w:tcPr>
          <w:p w14:paraId="6702EB8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61234B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A2D3E0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79EB190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4E0ED3F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9E60E0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9B5334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assessment performed  [75]</w:t>
            </w:r>
          </w:p>
        </w:tc>
        <w:tc>
          <w:tcPr>
            <w:tcW w:w="2280" w:type="dxa"/>
          </w:tcPr>
          <w:p w14:paraId="377E0E7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9FE41B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202945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4B0DC1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FF7765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384566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46F382F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— internal application  [100]</w:t>
            </w:r>
          </w:p>
        </w:tc>
        <w:tc>
          <w:tcPr>
            <w:tcW w:w="2280" w:type="dxa"/>
          </w:tcPr>
          <w:p w14:paraId="06F4E806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7C75E5E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10BA9E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4801559F" w14:textId="77777777" w:rsidR="006C06DB" w:rsidRDefault="00000000">
            <w:r>
              <w:rPr>
                <w:sz w:val="18"/>
              </w:rPr>
              <w:t>Q45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763E9F4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5B727EC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w="2280" w:type="dxa"/>
          </w:tcPr>
          <w:p w14:paraId="5276737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comprehensive security addendum  [25]</w:t>
            </w:r>
          </w:p>
        </w:tc>
        <w:tc>
          <w:tcPr>
            <w:tcW w:w="2280" w:type="dxa"/>
          </w:tcPr>
          <w:p w14:paraId="253911B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1968B59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76619F2D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7824F1A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7D214A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013F505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4FA30E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basic security clauses  [50]</w:t>
            </w:r>
          </w:p>
        </w:tc>
        <w:tc>
          <w:tcPr>
            <w:tcW w:w="2280" w:type="dxa"/>
          </w:tcPr>
          <w:p w14:paraId="3D32440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C69154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3AEF37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1A247A8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47C9C2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B7E5BB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991E22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security requirements in contract  [75]</w:t>
            </w:r>
          </w:p>
        </w:tc>
        <w:tc>
          <w:tcPr>
            <w:tcW w:w="2280" w:type="dxa"/>
          </w:tcPr>
          <w:p w14:paraId="6C9F095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C35B6B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0116FF1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9BF723B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108DEBE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FA06FD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38EF39F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4C8E73D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0FFE0BA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C33D69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58003077" w14:textId="77777777" w:rsidR="006C06DB" w:rsidRDefault="00000000">
            <w:r>
              <w:rPr>
                <w:sz w:val="18"/>
              </w:rPr>
              <w:t>Q46</w:t>
            </w:r>
          </w:p>
        </w:tc>
        <w:tc>
          <w:tcPr>
            <w:tcW w:w="2280" w:type="dxa"/>
            <w:vMerge w:val="restart"/>
            <w:shd w:val="clear" w:color="auto" w:fill="E8F5E9"/>
          </w:tcPr>
          <w:p w14:paraId="1A501CC0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280" w:type="dxa"/>
            <w:vMerge w:val="restart"/>
          </w:tcPr>
          <w:p w14:paraId="0E6BAB3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w="2280" w:type="dxa"/>
          </w:tcPr>
          <w:p w14:paraId="5394696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documented with data portability plan  [25]</w:t>
            </w:r>
          </w:p>
        </w:tc>
        <w:tc>
          <w:tcPr>
            <w:tcW w:w="2280" w:type="dxa"/>
          </w:tcPr>
          <w:p w14:paraId="7F9C30A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603D5F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22BA37B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BBB6C36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10335745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1CA7AB1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75B4D9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Partial plan  [50]</w:t>
            </w:r>
          </w:p>
        </w:tc>
        <w:tc>
          <w:tcPr>
            <w:tcW w:w="2280" w:type="dxa"/>
          </w:tcPr>
          <w:p w14:paraId="34BCC1EC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48683E5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F5862E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F2BA1C4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07E9AE4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ACEA31F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45495E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exit strategy  [75]</w:t>
            </w:r>
          </w:p>
        </w:tc>
        <w:tc>
          <w:tcPr>
            <w:tcW w:w="2280" w:type="dxa"/>
          </w:tcPr>
          <w:p w14:paraId="4C06CCB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BE8DC4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1D36BD8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2CD7AF42" w14:textId="77777777" w:rsidR="006C06DB" w:rsidRDefault="006C06DB"/>
        </w:tc>
        <w:tc>
          <w:tcPr>
            <w:tcW w:w="2280" w:type="dxa"/>
            <w:vMerge/>
            <w:shd w:val="clear" w:color="auto" w:fill="E8F5E9"/>
          </w:tcPr>
          <w:p w14:paraId="696B416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2B80E3D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A07187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7D438DE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23A81251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6F814E68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6DCFCB6" w14:textId="77777777" w:rsidR="006C06DB" w:rsidRDefault="00000000">
            <w:r>
              <w:rPr>
                <w:sz w:val="18"/>
              </w:rPr>
              <w:t>Q47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06D7914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16ED6CB9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w="2280" w:type="dxa"/>
          </w:tcPr>
          <w:p w14:paraId="2D70A876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— defined phases with control gates at each stage  [25]</w:t>
            </w:r>
          </w:p>
        </w:tc>
        <w:tc>
          <w:tcPr>
            <w:tcW w:w="2280" w:type="dxa"/>
          </w:tcPr>
          <w:p w14:paraId="55FB73A2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 w:val="restart"/>
          </w:tcPr>
          <w:p w14:paraId="2A8FF39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B448C99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EA9E876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6747DA4C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A8E70D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58CFDFE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informal phased approach  [50]</w:t>
            </w:r>
          </w:p>
        </w:tc>
        <w:tc>
          <w:tcPr>
            <w:tcW w:w="2280" w:type="dxa"/>
          </w:tcPr>
          <w:p w14:paraId="1CF8D11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07A34B4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25C9F0D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FD28DB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5B929D6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22ADA46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7A87F1E7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— full deployment without phased controls  [75]</w:t>
            </w:r>
          </w:p>
        </w:tc>
        <w:tc>
          <w:tcPr>
            <w:tcW w:w="2280" w:type="dxa"/>
          </w:tcPr>
          <w:p w14:paraId="4C5834DC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EF0C53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555866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4F2A6F75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2A02AA2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434775E9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2783454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N/A  [100]</w:t>
            </w:r>
          </w:p>
        </w:tc>
        <w:tc>
          <w:tcPr>
            <w:tcW w:w="2280" w:type="dxa"/>
          </w:tcPr>
          <w:p w14:paraId="7204D81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3EE3699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C7573C1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 w:val="restart"/>
          </w:tcPr>
          <w:p w14:paraId="2D1266D4" w14:textId="77777777" w:rsidR="006C06DB" w:rsidRDefault="00000000">
            <w:r>
              <w:rPr>
                <w:sz w:val="18"/>
              </w:rPr>
              <w:t>Q48</w:t>
            </w:r>
          </w:p>
        </w:tc>
        <w:tc>
          <w:tcPr>
            <w:tcW w:w="2280" w:type="dxa"/>
            <w:vMerge w:val="restart"/>
            <w:shd w:val="clear" w:color="auto" w:fill="FFF3E0"/>
          </w:tcPr>
          <w:p w14:paraId="35FF901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280" w:type="dxa"/>
            <w:vMerge w:val="restart"/>
          </w:tcPr>
          <w:p w14:paraId="284750E5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Have AI-specific risks been </w:t>
            </w:r>
            <w:r>
              <w:rPr>
                <w:sz w:val="18"/>
              </w:rPr>
              <w:lastRenderedPageBreak/>
              <w:t>formally assessed for this application (e.g., overreliance, output accuracy, prompt consistency, IP leakage)?</w:t>
            </w:r>
          </w:p>
        </w:tc>
        <w:tc>
          <w:tcPr>
            <w:tcW w:w="2280" w:type="dxa"/>
          </w:tcPr>
          <w:p w14:paraId="52F71DC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Yes — formal AI risk </w:t>
            </w:r>
            <w:r>
              <w:rPr>
                <w:sz w:val="18"/>
              </w:rPr>
              <w:lastRenderedPageBreak/>
              <w:t>assessment completed  [25]</w:t>
            </w:r>
          </w:p>
        </w:tc>
        <w:tc>
          <w:tcPr>
            <w:tcW w:w="2280" w:type="dxa"/>
          </w:tcPr>
          <w:p w14:paraId="6D3F660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280" w:type="dxa"/>
            <w:vMerge w:val="restart"/>
          </w:tcPr>
          <w:p w14:paraId="34397CC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8A92DA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60E67E31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0583F7C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32C5DFF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C2EE46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Yes — partial assessment of key risks  [50]</w:t>
            </w:r>
          </w:p>
        </w:tc>
        <w:tc>
          <w:tcPr>
            <w:tcW w:w="2280" w:type="dxa"/>
          </w:tcPr>
          <w:p w14:paraId="5DFDD235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D76265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7E8BE06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3D48F792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34E73B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63B9AE2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655B38B4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applicable — no AI/ML capabilities  [75]</w:t>
            </w:r>
          </w:p>
        </w:tc>
        <w:tc>
          <w:tcPr>
            <w:tcW w:w="2280" w:type="dxa"/>
          </w:tcPr>
          <w:p w14:paraId="779B3B1D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1937ACB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535BCD45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Merge/>
          </w:tcPr>
          <w:p w14:paraId="06CE96BE" w14:textId="77777777" w:rsidR="006C06DB" w:rsidRDefault="006C06DB"/>
        </w:tc>
        <w:tc>
          <w:tcPr>
            <w:tcW w:w="2280" w:type="dxa"/>
            <w:vMerge/>
            <w:shd w:val="clear" w:color="auto" w:fill="FFF3E0"/>
          </w:tcPr>
          <w:p w14:paraId="3E79B11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  <w:vMerge/>
          </w:tcPr>
          <w:p w14:paraId="5D8BB6C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0" w:type="dxa"/>
          </w:tcPr>
          <w:p w14:paraId="53F051C0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— AI risks not assessed  [100]</w:t>
            </w:r>
          </w:p>
        </w:tc>
        <w:tc>
          <w:tcPr>
            <w:tcW w:w="2280" w:type="dxa"/>
          </w:tcPr>
          <w:p w14:paraId="457D21F2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☐</w:t>
            </w:r>
          </w:p>
        </w:tc>
        <w:tc>
          <w:tcPr>
            <w:tcW w:w="2280" w:type="dxa"/>
            <w:vMerge/>
          </w:tcPr>
          <w:p w14:paraId="6C8C09A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DEBC57" w14:textId="77777777" w:rsidR="006C06DB" w:rsidRDefault="00000000">
      <w:r>
        <w:br w:type="page"/>
      </w:r>
    </w:p>
    <w:p w14:paraId="12EC1B24" w14:textId="77777777" w:rsidR="006C06DB" w:rsidRDefault="00000000">
      <w:pPr>
        <w:pStyle w:val="Heading1"/>
      </w:pPr>
      <w:r>
        <w:lastRenderedPageBreak/>
        <w:t>Assessment Summary</w:t>
      </w:r>
    </w:p>
    <w:p w14:paraId="06D9FD23" w14:textId="77777777" w:rsidR="006C06DB" w:rsidRDefault="00000000">
      <w:pPr>
        <w:pStyle w:val="Heading2"/>
      </w:pPr>
      <w:r>
        <w:t>Domain Summary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80"/>
        <w:gridCol w:w="2779"/>
        <w:gridCol w:w="2779"/>
        <w:gridCol w:w="2779"/>
        <w:gridCol w:w="2779"/>
      </w:tblGrid>
      <w:tr w:rsidR="006C06DB" w14:paraId="52A881CC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3D0DF02" w14:textId="77777777" w:rsidR="006C06DB" w:rsidRDefault="00000000">
            <w:r>
              <w:rPr>
                <w:sz w:val="18"/>
              </w:rPr>
              <w:t>Domain</w:t>
            </w:r>
          </w:p>
        </w:tc>
        <w:tc>
          <w:tcPr>
            <w:tcW w:w="2736" w:type="dxa"/>
          </w:tcPr>
          <w:p w14:paraId="2F0851E1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# Questions</w:t>
            </w:r>
          </w:p>
        </w:tc>
        <w:tc>
          <w:tcPr>
            <w:tcW w:w="2736" w:type="dxa"/>
          </w:tcPr>
          <w:p w14:paraId="6D39EBD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 %</w:t>
            </w:r>
          </w:p>
        </w:tc>
        <w:tc>
          <w:tcPr>
            <w:tcW w:w="2736" w:type="dxa"/>
          </w:tcPr>
          <w:p w14:paraId="6219A5C4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Rating</w:t>
            </w:r>
          </w:p>
        </w:tc>
        <w:tc>
          <w:tcPr>
            <w:tcW w:w="2736" w:type="dxa"/>
          </w:tcPr>
          <w:p w14:paraId="0CF94A6A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6C06DB" w14:paraId="2F971DD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5885F47" w14:textId="77777777" w:rsidR="006C06DB" w:rsidRDefault="00000000">
            <w:r>
              <w:rPr>
                <w:sz w:val="18"/>
              </w:rPr>
              <w:t>Governance and Program Management</w:t>
            </w:r>
          </w:p>
        </w:tc>
        <w:tc>
          <w:tcPr>
            <w:tcW w:w="2736" w:type="dxa"/>
          </w:tcPr>
          <w:p w14:paraId="7BBBFD68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2736" w:type="dxa"/>
          </w:tcPr>
          <w:p w14:paraId="75F57E1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5F2DCD8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310F35F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0D55F2BE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3610019" w14:textId="77777777" w:rsidR="006C06DB" w:rsidRDefault="00000000">
            <w:r>
              <w:rPr>
                <w:sz w:val="18"/>
              </w:rPr>
              <w:t>Identity and Access Management</w:t>
            </w:r>
          </w:p>
        </w:tc>
        <w:tc>
          <w:tcPr>
            <w:tcW w:w="2736" w:type="dxa"/>
          </w:tcPr>
          <w:p w14:paraId="4B4D98F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736" w:type="dxa"/>
          </w:tcPr>
          <w:p w14:paraId="7AF3474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202440F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0BF9E86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0EF260A5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54E1A65" w14:textId="77777777" w:rsidR="006C06DB" w:rsidRDefault="00000000">
            <w:r>
              <w:rPr>
                <w:sz w:val="18"/>
              </w:rPr>
              <w:t>Data Protection and Privacy</w:t>
            </w:r>
          </w:p>
        </w:tc>
        <w:tc>
          <w:tcPr>
            <w:tcW w:w="2736" w:type="dxa"/>
          </w:tcPr>
          <w:p w14:paraId="1057777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736" w:type="dxa"/>
          </w:tcPr>
          <w:p w14:paraId="068E39B1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1947F6A6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8CDEC62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2009185A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37242C8" w14:textId="77777777" w:rsidR="006C06DB" w:rsidRDefault="00000000">
            <w:r>
              <w:rPr>
                <w:sz w:val="18"/>
              </w:rPr>
              <w:t>Secure Development and Change Management</w:t>
            </w:r>
          </w:p>
        </w:tc>
        <w:tc>
          <w:tcPr>
            <w:tcW w:w="2736" w:type="dxa"/>
          </w:tcPr>
          <w:p w14:paraId="5178A5E8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736" w:type="dxa"/>
          </w:tcPr>
          <w:p w14:paraId="1C81986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32C0D9E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2B7419A8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967A9C3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7F7F1C4" w14:textId="77777777" w:rsidR="006C06DB" w:rsidRDefault="00000000">
            <w:r>
              <w:rPr>
                <w:sz w:val="18"/>
              </w:rPr>
              <w:t>Vulnerability and Threat Management</w:t>
            </w:r>
          </w:p>
        </w:tc>
        <w:tc>
          <w:tcPr>
            <w:tcW w:w="2736" w:type="dxa"/>
          </w:tcPr>
          <w:p w14:paraId="1E02A11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736" w:type="dxa"/>
          </w:tcPr>
          <w:p w14:paraId="65EB456C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0DD33E6B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C0E3DD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1AEF83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8E88851" w14:textId="77777777" w:rsidR="006C06DB" w:rsidRDefault="00000000">
            <w:r>
              <w:rPr>
                <w:sz w:val="18"/>
              </w:rPr>
              <w:t>Incident Response and Business Continuity</w:t>
            </w:r>
          </w:p>
        </w:tc>
        <w:tc>
          <w:tcPr>
            <w:tcW w:w="2736" w:type="dxa"/>
          </w:tcPr>
          <w:p w14:paraId="7BC2432B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736" w:type="dxa"/>
          </w:tcPr>
          <w:p w14:paraId="6697CE37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8CF0F1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A82A98A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4DF813BB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0750ABB" w14:textId="77777777" w:rsidR="006C06DB" w:rsidRDefault="00000000">
            <w:r>
              <w:rPr>
                <w:sz w:val="18"/>
              </w:rPr>
              <w:t>Third-Party and Supply Chain Risk</w:t>
            </w:r>
          </w:p>
        </w:tc>
        <w:tc>
          <w:tcPr>
            <w:tcW w:w="2736" w:type="dxa"/>
          </w:tcPr>
          <w:p w14:paraId="45297CFA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736" w:type="dxa"/>
          </w:tcPr>
          <w:p w14:paraId="63AC62E0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675A2655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087D677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6B9236A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119C74C" w14:textId="77777777" w:rsidR="006C06DB" w:rsidRDefault="00000000">
            <w:r>
              <w:rPr>
                <w:sz w:val="18"/>
              </w:rPr>
              <w:t>OVERALL</w:t>
            </w:r>
          </w:p>
        </w:tc>
        <w:tc>
          <w:tcPr>
            <w:tcW w:w="2736" w:type="dxa"/>
          </w:tcPr>
          <w:p w14:paraId="14FF8AB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48</w:t>
            </w:r>
          </w:p>
        </w:tc>
        <w:tc>
          <w:tcPr>
            <w:tcW w:w="2736" w:type="dxa"/>
          </w:tcPr>
          <w:p w14:paraId="2A78B19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7340FEE2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6" w:type="dxa"/>
          </w:tcPr>
          <w:p w14:paraId="1F7F23EE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4792A9" w14:textId="77777777" w:rsidR="006C06DB" w:rsidRDefault="00000000">
      <w:pPr>
        <w:pStyle w:val="Heading2"/>
      </w:pPr>
      <w:r>
        <w:t>Risk Rating Scale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632"/>
        <w:gridCol w:w="4632"/>
        <w:gridCol w:w="4632"/>
      </w:tblGrid>
      <w:tr w:rsidR="006C06DB" w14:paraId="29DB3318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4BD2501C" w14:textId="77777777" w:rsidR="006C06DB" w:rsidRDefault="00000000">
            <w:r>
              <w:rPr>
                <w:sz w:val="18"/>
              </w:rPr>
              <w:t>Norm %</w:t>
            </w:r>
          </w:p>
        </w:tc>
        <w:tc>
          <w:tcPr>
            <w:tcW w:w="4560" w:type="dxa"/>
          </w:tcPr>
          <w:p w14:paraId="5E581F88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4560" w:type="dxa"/>
          </w:tcPr>
          <w:p w14:paraId="75BE8AAE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Rating</w:t>
            </w:r>
          </w:p>
        </w:tc>
      </w:tr>
      <w:tr w:rsidR="006C06DB" w14:paraId="038E7BCD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5943D930" w14:textId="77777777" w:rsidR="006C06DB" w:rsidRDefault="006C06DB"/>
        </w:tc>
        <w:tc>
          <w:tcPr>
            <w:tcW w:w="4560" w:type="dxa"/>
          </w:tcPr>
          <w:p w14:paraId="1AEFEC7E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01506064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49CB7692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0C30260B" w14:textId="77777777" w:rsidR="006C06DB" w:rsidRDefault="006C06DB"/>
        </w:tc>
        <w:tc>
          <w:tcPr>
            <w:tcW w:w="4560" w:type="dxa"/>
          </w:tcPr>
          <w:p w14:paraId="2E302650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083A90A3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7FD7C59C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1D90ADD3" w14:textId="77777777" w:rsidR="006C06DB" w:rsidRDefault="006C06DB"/>
        </w:tc>
        <w:tc>
          <w:tcPr>
            <w:tcW w:w="4560" w:type="dxa"/>
          </w:tcPr>
          <w:p w14:paraId="52692D4D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27FBBEE9" w14:textId="77777777" w:rsidR="006C06DB" w:rsidRDefault="006C0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6DB" w14:paraId="3EE83CD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13C4F121" w14:textId="77777777" w:rsidR="006C06DB" w:rsidRDefault="006C06DB"/>
        </w:tc>
        <w:tc>
          <w:tcPr>
            <w:tcW w:w="4560" w:type="dxa"/>
          </w:tcPr>
          <w:p w14:paraId="0563316B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0" w:type="dxa"/>
          </w:tcPr>
          <w:p w14:paraId="496B92B6" w14:textId="77777777" w:rsidR="006C06DB" w:rsidRDefault="006C0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6DB" w14:paraId="1C370394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E8F5E9"/>
          </w:tcPr>
          <w:p w14:paraId="6E72CD15" w14:textId="77777777" w:rsidR="006C06DB" w:rsidRDefault="00000000">
            <w:r>
              <w:rPr>
                <w:sz w:val="18"/>
              </w:rPr>
              <w:t>0–25%</w:t>
            </w:r>
          </w:p>
        </w:tc>
        <w:tc>
          <w:tcPr>
            <w:tcW w:w="4560" w:type="dxa"/>
            <w:shd w:val="clear" w:color="auto" w:fill="E8F5E9"/>
          </w:tcPr>
          <w:p w14:paraId="45329BA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w="4560" w:type="dxa"/>
            <w:shd w:val="clear" w:color="auto" w:fill="E8F5E9"/>
          </w:tcPr>
          <w:p w14:paraId="418B688F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</w:tr>
      <w:tr w:rsidR="006C06DB" w14:paraId="66795777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</w:tcPr>
          <w:p w14:paraId="0590FF23" w14:textId="77777777" w:rsidR="006C06DB" w:rsidRDefault="00000000">
            <w:r>
              <w:rPr>
                <w:sz w:val="18"/>
              </w:rPr>
              <w:t>26–50%</w:t>
            </w:r>
          </w:p>
        </w:tc>
        <w:tc>
          <w:tcPr>
            <w:tcW w:w="4560" w:type="dxa"/>
          </w:tcPr>
          <w:p w14:paraId="2698A84D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w="4560" w:type="dxa"/>
          </w:tcPr>
          <w:p w14:paraId="497D497F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Moderate</w:t>
            </w:r>
          </w:p>
        </w:tc>
      </w:tr>
      <w:tr w:rsidR="006C06DB" w14:paraId="1211D17F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FFF3E0"/>
          </w:tcPr>
          <w:p w14:paraId="581D5143" w14:textId="77777777" w:rsidR="006C06DB" w:rsidRDefault="00000000">
            <w:r>
              <w:rPr>
                <w:sz w:val="18"/>
              </w:rPr>
              <w:t>51–75%</w:t>
            </w:r>
          </w:p>
        </w:tc>
        <w:tc>
          <w:tcPr>
            <w:tcW w:w="4560" w:type="dxa"/>
            <w:shd w:val="clear" w:color="auto" w:fill="FFF3E0"/>
          </w:tcPr>
          <w:p w14:paraId="77C359CB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w="4560" w:type="dxa"/>
            <w:shd w:val="clear" w:color="auto" w:fill="FFF3E0"/>
          </w:tcPr>
          <w:p w14:paraId="1C58B483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Elevated</w:t>
            </w:r>
          </w:p>
        </w:tc>
      </w:tr>
      <w:tr w:rsidR="006C06DB" w14:paraId="35B47EDF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0" w:type="dxa"/>
            <w:shd w:val="clear" w:color="auto" w:fill="FFEBEE"/>
          </w:tcPr>
          <w:p w14:paraId="509EA8B0" w14:textId="77777777" w:rsidR="006C06DB" w:rsidRDefault="00000000">
            <w:r>
              <w:rPr>
                <w:sz w:val="18"/>
              </w:rPr>
              <w:t>76–100%</w:t>
            </w:r>
          </w:p>
        </w:tc>
        <w:tc>
          <w:tcPr>
            <w:tcW w:w="4560" w:type="dxa"/>
            <w:shd w:val="clear" w:color="auto" w:fill="FFEBEE"/>
          </w:tcPr>
          <w:p w14:paraId="71BA4093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w="4560" w:type="dxa"/>
            <w:shd w:val="clear" w:color="auto" w:fill="FFEBEE"/>
          </w:tcPr>
          <w:p w14:paraId="114C430A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</w:tr>
    </w:tbl>
    <w:p w14:paraId="6873F93E" w14:textId="77777777" w:rsidR="006C06DB" w:rsidRDefault="00000000">
      <w:pPr>
        <w:pStyle w:val="Heading2"/>
      </w:pPr>
      <w:r>
        <w:t>Assessor Certification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948"/>
        <w:gridCol w:w="6948"/>
      </w:tblGrid>
      <w:tr w:rsidR="006C06DB" w14:paraId="2B8C2236" w14:textId="77777777" w:rsidTr="006C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442D9D42" w14:textId="77777777" w:rsidR="006C06DB" w:rsidRDefault="00000000">
            <w:r>
              <w:rPr>
                <w:sz w:val="18"/>
              </w:rPr>
              <w:t>Assessor Signature:</w:t>
            </w:r>
          </w:p>
        </w:tc>
        <w:tc>
          <w:tcPr>
            <w:tcW w:w="6840" w:type="dxa"/>
          </w:tcPr>
          <w:p w14:paraId="24F6CFBC" w14:textId="77777777" w:rsidR="006C06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6C06DB" w14:paraId="072ED33E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3A092CF6" w14:textId="77777777" w:rsidR="006C06DB" w:rsidRDefault="00000000">
            <w:r>
              <w:rPr>
                <w:sz w:val="18"/>
              </w:rPr>
              <w:t>Date:</w:t>
            </w:r>
          </w:p>
        </w:tc>
        <w:tc>
          <w:tcPr>
            <w:tcW w:w="6840" w:type="dxa"/>
          </w:tcPr>
          <w:p w14:paraId="0D0EADD1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6C06DB" w14:paraId="4F525D66" w14:textId="77777777" w:rsidTr="006C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A6A9A5C" w14:textId="77777777" w:rsidR="006C06DB" w:rsidRDefault="00000000">
            <w:r>
              <w:rPr>
                <w:sz w:val="18"/>
              </w:rPr>
              <w:t>Reviewer Signature:</w:t>
            </w:r>
          </w:p>
        </w:tc>
        <w:tc>
          <w:tcPr>
            <w:tcW w:w="6840" w:type="dxa"/>
          </w:tcPr>
          <w:p w14:paraId="56B09509" w14:textId="77777777" w:rsidR="006C06D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  <w:tr w:rsidR="006C06DB" w14:paraId="7089994A" w14:textId="77777777" w:rsidTr="006C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0" w:type="dxa"/>
          </w:tcPr>
          <w:p w14:paraId="25D5F7CF" w14:textId="77777777" w:rsidR="006C06DB" w:rsidRDefault="00000000">
            <w:r>
              <w:rPr>
                <w:sz w:val="18"/>
              </w:rPr>
              <w:t>Date:</w:t>
            </w:r>
          </w:p>
        </w:tc>
        <w:tc>
          <w:tcPr>
            <w:tcW w:w="6840" w:type="dxa"/>
          </w:tcPr>
          <w:p w14:paraId="1C908D4E" w14:textId="77777777" w:rsidR="006C06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________________________________</w:t>
            </w:r>
          </w:p>
        </w:tc>
      </w:tr>
    </w:tbl>
    <w:p w14:paraId="57A4F83A" w14:textId="77777777" w:rsidR="004901B7" w:rsidRDefault="004901B7"/>
    <w:sectPr w:rsidR="004901B7" w:rsidSect="00034616">
      <w:headerReference w:type="default" r:id="rId8"/>
      <w:footerReference w:type="default" r:id="rId9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A62DF" w14:textId="77777777" w:rsidR="004901B7" w:rsidRDefault="004901B7">
      <w:pPr>
        <w:spacing w:after="0" w:line="240" w:lineRule="auto"/>
      </w:pPr>
      <w:r>
        <w:separator/>
      </w:r>
    </w:p>
  </w:endnote>
  <w:endnote w:type="continuationSeparator" w:id="0">
    <w:p w14:paraId="038B39A2" w14:textId="77777777" w:rsidR="004901B7" w:rsidRDefault="00490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68FD5" w14:textId="77777777" w:rsidR="006C06DB" w:rsidRDefault="00000000">
    <w:pPr>
      <w:pStyle w:val="Footer"/>
      <w:jc w:val="right"/>
    </w:pPr>
    <w:r>
      <w:rPr>
        <w:color w:val="757575"/>
        <w:sz w:val="16"/>
      </w:rPr>
      <w:t>March 3,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6F941" w14:textId="77777777" w:rsidR="004901B7" w:rsidRDefault="004901B7">
      <w:pPr>
        <w:spacing w:after="0" w:line="240" w:lineRule="auto"/>
      </w:pPr>
      <w:r>
        <w:separator/>
      </w:r>
    </w:p>
  </w:footnote>
  <w:footnote w:type="continuationSeparator" w:id="0">
    <w:p w14:paraId="6718B03D" w14:textId="77777777" w:rsidR="004901B7" w:rsidRDefault="00490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5F14" w14:textId="77777777" w:rsidR="006C06DB" w:rsidRDefault="00000000">
    <w:pPr>
      <w:pStyle w:val="Header"/>
    </w:pPr>
    <w:r>
      <w:rPr>
        <w:color w:val="757575"/>
        <w:sz w:val="16"/>
      </w:rPr>
      <w:t>Stride ASR Questionnaire V3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923688">
    <w:abstractNumId w:val="8"/>
  </w:num>
  <w:num w:numId="2" w16cid:durableId="1332563383">
    <w:abstractNumId w:val="6"/>
  </w:num>
  <w:num w:numId="3" w16cid:durableId="978193523">
    <w:abstractNumId w:val="5"/>
  </w:num>
  <w:num w:numId="4" w16cid:durableId="625545513">
    <w:abstractNumId w:val="4"/>
  </w:num>
  <w:num w:numId="5" w16cid:durableId="56362794">
    <w:abstractNumId w:val="7"/>
  </w:num>
  <w:num w:numId="6" w16cid:durableId="466973455">
    <w:abstractNumId w:val="3"/>
  </w:num>
  <w:num w:numId="7" w16cid:durableId="2107798379">
    <w:abstractNumId w:val="2"/>
  </w:num>
  <w:num w:numId="8" w16cid:durableId="621958763">
    <w:abstractNumId w:val="1"/>
  </w:num>
  <w:num w:numId="9" w16cid:durableId="33122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C7E"/>
    <w:rsid w:val="0015074B"/>
    <w:rsid w:val="0029639D"/>
    <w:rsid w:val="00326F90"/>
    <w:rsid w:val="004901B7"/>
    <w:rsid w:val="006C06DB"/>
    <w:rsid w:val="008A5F09"/>
    <w:rsid w:val="00AA1D8D"/>
    <w:rsid w:val="00B47730"/>
    <w:rsid w:val="00BB555B"/>
    <w:rsid w:val="00CB0664"/>
    <w:rsid w:val="00EB36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92DBAB-2AFF-4A46-BAED-D81E0742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2641</Words>
  <Characters>14504</Characters>
  <Application>Microsoft Office Word</Application>
  <DocSecurity>0</DocSecurity>
  <Lines>2072</Lines>
  <Paragraphs>902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4</cp:revision>
  <dcterms:created xsi:type="dcterms:W3CDTF">2013-12-23T23:15:00Z</dcterms:created>
  <dcterms:modified xsi:type="dcterms:W3CDTF">2026-03-03T22:40:00Z</dcterms:modified>
  <cp:category/>
</cp:coreProperties>
</file>