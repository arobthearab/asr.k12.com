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DAED" w14:textId="0507EE9B" w:rsidR="000B3BBF" w:rsidRPr="006F7576" w:rsidRDefault="00000000" w:rsidP="00011DA2">
      <w:pPr>
        <w:pStyle w:val="Title"/>
        <w:rPr>
          <w:rFonts w:cstheme="majorHAnsi"/>
        </w:rPr>
      </w:pPr>
      <w:r w:rsidRPr="006F7576">
        <w:rPr>
          <w:rFonts w:cstheme="majorHAnsi"/>
        </w:rPr>
        <w:t>Stride IISP Policy Summaries &amp; Control Traceability</w:t>
      </w:r>
    </w:p>
    <w:sdt>
      <w:sdtPr>
        <w:rPr>
          <w:rFonts w:asciiTheme="minorHAnsi" w:eastAsiaTheme="minorEastAsia" w:hAnsiTheme="minorHAnsi" w:cstheme="majorHAnsi"/>
          <w:b w:val="0"/>
          <w:bCs w:val="0"/>
          <w:color w:val="auto"/>
          <w:sz w:val="22"/>
          <w:szCs w:val="22"/>
        </w:rPr>
        <w:id w:val="-16804239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624A8D" w14:textId="7A529A04" w:rsidR="006F7576" w:rsidRPr="006F7576" w:rsidRDefault="006F7576">
          <w:pPr>
            <w:pStyle w:val="TOCHeading"/>
            <w:rPr>
              <w:rFonts w:cstheme="majorHAnsi"/>
            </w:rPr>
          </w:pPr>
          <w:r w:rsidRPr="006F7576">
            <w:rPr>
              <w:rFonts w:cstheme="majorHAnsi"/>
            </w:rPr>
            <w:t>Table of Contents</w:t>
          </w:r>
        </w:p>
        <w:p w14:paraId="59F81718" w14:textId="459637CD" w:rsidR="00002491" w:rsidRDefault="006F7576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begin"/>
          </w:r>
          <w:r w:rsidRPr="006F7576">
            <w:rPr>
              <w:rFonts w:asciiTheme="majorHAnsi" w:hAnsiTheme="majorHAnsi" w:cstheme="majorHAnsi"/>
            </w:rPr>
            <w:instrText xml:space="preserve"> TOC \o "1-3" \h \z \u </w:instrText>
          </w:r>
          <w:r w:rsidRPr="006F7576">
            <w:rPr>
              <w:rFonts w:asciiTheme="majorHAnsi" w:hAnsiTheme="majorHAnsi" w:cstheme="majorHAnsi"/>
              <w:b w:val="0"/>
              <w:bCs w:val="0"/>
            </w:rPr>
            <w:fldChar w:fldCharType="separate"/>
          </w:r>
          <w:hyperlink w:anchor="_Toc221886521" w:history="1">
            <w:r w:rsidR="00002491" w:rsidRPr="003E0B32">
              <w:rPr>
                <w:rStyle w:val="Hyperlink"/>
                <w:rFonts w:cstheme="majorHAnsi"/>
                <w:noProof/>
              </w:rPr>
              <w:t>Control Targets at a Glance</w:t>
            </w:r>
            <w:r w:rsidR="00002491">
              <w:rPr>
                <w:noProof/>
                <w:webHidden/>
              </w:rPr>
              <w:tab/>
            </w:r>
            <w:r w:rsidR="00002491">
              <w:rPr>
                <w:noProof/>
                <w:webHidden/>
              </w:rPr>
              <w:fldChar w:fldCharType="begin"/>
            </w:r>
            <w:r w:rsidR="00002491">
              <w:rPr>
                <w:noProof/>
                <w:webHidden/>
              </w:rPr>
              <w:instrText xml:space="preserve"> PAGEREF _Toc221886521 \h </w:instrText>
            </w:r>
            <w:r w:rsidR="00002491">
              <w:rPr>
                <w:noProof/>
                <w:webHidden/>
              </w:rPr>
            </w:r>
            <w:r w:rsidR="00002491">
              <w:rPr>
                <w:noProof/>
                <w:webHidden/>
              </w:rPr>
              <w:fldChar w:fldCharType="separate"/>
            </w:r>
            <w:r w:rsidR="00002491">
              <w:rPr>
                <w:noProof/>
                <w:webHidden/>
              </w:rPr>
              <w:t>5</w:t>
            </w:r>
            <w:r w:rsidR="00002491">
              <w:rPr>
                <w:noProof/>
                <w:webHidden/>
              </w:rPr>
              <w:fldChar w:fldCharType="end"/>
            </w:r>
          </w:hyperlink>
        </w:p>
        <w:p w14:paraId="1D9AD846" w14:textId="01A9C452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22" w:history="1">
            <w:r w:rsidRPr="003E0B32">
              <w:rPr>
                <w:rStyle w:val="Hyperlink"/>
                <w:rFonts w:cstheme="majorHAnsi"/>
                <w:noProof/>
              </w:rPr>
              <w:t>Policy Summaries (Main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C620" w14:textId="0728415B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3" w:history="1">
            <w:r w:rsidRPr="003E0B32">
              <w:rPr>
                <w:rStyle w:val="Hyperlink"/>
                <w:rFonts w:cstheme="majorHAnsi"/>
                <w:noProof/>
              </w:rPr>
              <w:t>STRIDE IISP 1.0 – Business Continuity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AB85" w14:textId="335091F5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4" w:history="1">
            <w:r w:rsidRPr="003E0B32">
              <w:rPr>
                <w:rStyle w:val="Hyperlink"/>
                <w:rFonts w:cstheme="majorHAnsi"/>
                <w:noProof/>
              </w:rPr>
              <w:t>STRIDE IISP 2.0 – Data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8C463" w14:textId="4B9E1BFC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5" w:history="1">
            <w:r w:rsidRPr="003E0B32">
              <w:rPr>
                <w:rStyle w:val="Hyperlink"/>
                <w:rFonts w:cstheme="majorHAnsi"/>
                <w:noProof/>
              </w:rPr>
              <w:t>STRIDE IISP 3.0 – International Travel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F736" w14:textId="3FE44C5C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6" w:history="1">
            <w:r w:rsidRPr="003E0B32">
              <w:rPr>
                <w:rStyle w:val="Hyperlink"/>
                <w:rFonts w:cstheme="majorHAnsi"/>
                <w:noProof/>
              </w:rPr>
              <w:t>STRIDE IISP 4.0 – Acceptable Use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2A603" w14:textId="50521608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7" w:history="1">
            <w:r w:rsidRPr="003E0B32">
              <w:rPr>
                <w:rStyle w:val="Hyperlink"/>
                <w:rFonts w:cstheme="majorHAnsi"/>
                <w:noProof/>
              </w:rPr>
              <w:t>STRIDE IISP 5.0 – Artificial Intelligence – Acceptable Use Policy (AI-AUP)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A14C" w14:textId="1A5E0BD2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8" w:history="1">
            <w:r w:rsidRPr="003E0B32">
              <w:rPr>
                <w:rStyle w:val="Hyperlink"/>
                <w:rFonts w:cstheme="majorHAnsi"/>
                <w:noProof/>
              </w:rPr>
              <w:t>STRIDE IISP 7.0 – Vulnerability Management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C324" w14:textId="5F6534AF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29" w:history="1">
            <w:r w:rsidRPr="003E0B32">
              <w:rPr>
                <w:rStyle w:val="Hyperlink"/>
                <w:rFonts w:cstheme="majorHAnsi"/>
                <w:noProof/>
              </w:rPr>
              <w:t>STRIDE IISP 8.0 – Non-Employee Acceptable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1073" w14:textId="31CECE97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30" w:history="1">
            <w:r w:rsidRPr="003E0B32">
              <w:rPr>
                <w:rStyle w:val="Hyperlink"/>
                <w:rFonts w:cstheme="majorHAnsi"/>
                <w:noProof/>
              </w:rPr>
              <w:t>STRIDE IISP 9.0 – Secure Software Development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D37B" w14:textId="3623D3C5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31" w:history="1">
            <w:r w:rsidRPr="003E0B32">
              <w:rPr>
                <w:rStyle w:val="Hyperlink"/>
                <w:rFonts w:cstheme="majorHAnsi"/>
                <w:noProof/>
              </w:rPr>
              <w:t>STRIDE IISP 10.0 – Forensic Handling of Sensitive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0F5F" w14:textId="22A2B690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32" w:history="1">
            <w:r w:rsidRPr="003E0B32">
              <w:rPr>
                <w:rStyle w:val="Hyperlink"/>
                <w:rFonts w:cstheme="majorHAnsi"/>
                <w:noProof/>
              </w:rPr>
              <w:t>APPENDIX A – NIST CSF 2.0 Control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6263" w14:textId="2C1667BA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33" w:history="1">
            <w:r w:rsidRPr="003E0B32">
              <w:rPr>
                <w:rStyle w:val="Hyperlink"/>
                <w:rFonts w:cstheme="majorHAnsi"/>
                <w:noProof/>
              </w:rPr>
              <w:t>APPENDIX B – FERPA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C569E" w14:textId="00035B3E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34" w:history="1">
            <w:r w:rsidRPr="003E0B32">
              <w:rPr>
                <w:rStyle w:val="Hyperlink"/>
                <w:rFonts w:cstheme="majorHAnsi"/>
                <w:noProof/>
              </w:rPr>
              <w:t>APPENDIX C – SOX 404 Requirements / Guidance → STRIDE IISP Cross-Reference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BF66" w14:textId="15BDDFA0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35" w:history="1">
            <w:r w:rsidRPr="003E0B32">
              <w:rPr>
                <w:rStyle w:val="Hyperlink"/>
                <w:rFonts w:cstheme="majorHAnsi"/>
                <w:noProof/>
              </w:rPr>
              <w:t>APPENDIX D – SOC-Style Control Narratives (Audit-Ready)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250EC" w14:textId="0E2D13E5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36" w:history="1">
            <w:r w:rsidRPr="003E0B32">
              <w:rPr>
                <w:rStyle w:val="Hyperlink"/>
                <w:rFonts w:cstheme="majorHAnsi"/>
                <w:noProof/>
              </w:rPr>
              <w:t>D.1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2F4C" w14:textId="0C4D7493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37" w:history="1">
            <w:r w:rsidRPr="003E0B32">
              <w:rPr>
                <w:rStyle w:val="Hyperlink"/>
                <w:rFonts w:cstheme="majorHAnsi"/>
                <w:noProof/>
              </w:rPr>
              <w:t>Control Target: DE.CM-09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E4DFA" w14:textId="03CA992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38" w:history="1">
            <w:r w:rsidRPr="003E0B32">
              <w:rPr>
                <w:rStyle w:val="Hyperlink"/>
                <w:rFonts w:cstheme="majorHAnsi"/>
                <w:noProof/>
              </w:rPr>
              <w:t>Control Target: GV.PO-01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41B7" w14:textId="7F7B40DE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39" w:history="1">
            <w:r w:rsidRPr="003E0B32">
              <w:rPr>
                <w:rStyle w:val="Hyperlink"/>
                <w:rFonts w:cstheme="majorHAnsi"/>
                <w:noProof/>
              </w:rPr>
              <w:t>Control Target: GV.RR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FF7C5" w14:textId="2E337B4A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0" w:history="1">
            <w:r w:rsidRPr="003E0B32">
              <w:rPr>
                <w:rStyle w:val="Hyperlink"/>
                <w:rFonts w:cstheme="majorHAnsi"/>
                <w:noProof/>
              </w:rPr>
              <w:t>Control Target: GV.SC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4F28" w14:textId="0C597D88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1" w:history="1">
            <w:r w:rsidRPr="003E0B32">
              <w:rPr>
                <w:rStyle w:val="Hyperlink"/>
                <w:rFonts w:cstheme="majorHAnsi"/>
                <w:noProof/>
              </w:rPr>
              <w:t>Control Target: GV.SC-02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67E7C" w14:textId="65A2F9AD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2" w:history="1">
            <w:r w:rsidRPr="003E0B32">
              <w:rPr>
                <w:rStyle w:val="Hyperlink"/>
                <w:rFonts w:cstheme="majorHAnsi"/>
                <w:noProof/>
              </w:rPr>
              <w:t>Control Target: ID.AM-02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F236D" w14:textId="23AD0F99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3" w:history="1">
            <w:r w:rsidRPr="003E0B32">
              <w:rPr>
                <w:rStyle w:val="Hyperlink"/>
                <w:rFonts w:cstheme="majorHAnsi"/>
                <w:noProof/>
              </w:rPr>
              <w:t>Control Target: ID.AM-07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EF845" w14:textId="3A6FA2E3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4" w:history="1">
            <w:r w:rsidRPr="003E0B32">
              <w:rPr>
                <w:rStyle w:val="Hyperlink"/>
                <w:rFonts w:cstheme="majorHAnsi"/>
                <w:noProof/>
              </w:rPr>
              <w:t>Control Target: ID.BE-04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49A8" w14:textId="196A847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5" w:history="1">
            <w:r w:rsidRPr="003E0B32">
              <w:rPr>
                <w:rStyle w:val="Hyperlink"/>
                <w:rFonts w:cstheme="majorHAnsi"/>
                <w:noProof/>
              </w:rPr>
              <w:t>Control Target: ID.BE-05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7CAA" w14:textId="323A64B3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6" w:history="1">
            <w:r w:rsidRPr="003E0B32">
              <w:rPr>
                <w:rStyle w:val="Hyperlink"/>
                <w:rFonts w:cstheme="majorHAnsi"/>
                <w:noProof/>
              </w:rPr>
              <w:t>Control Target: ID.RA-01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835F1" w14:textId="0430B1C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7" w:history="1">
            <w:r w:rsidRPr="003E0B32">
              <w:rPr>
                <w:rStyle w:val="Hyperlink"/>
                <w:rFonts w:cstheme="majorHAnsi"/>
                <w:noProof/>
              </w:rPr>
              <w:t>Control Target: ID.RA-08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0A29" w14:textId="3351A709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8" w:history="1">
            <w:r w:rsidRPr="003E0B32">
              <w:rPr>
                <w:rStyle w:val="Hyperlink"/>
                <w:rFonts w:cstheme="majorHAnsi"/>
                <w:noProof/>
              </w:rPr>
              <w:t>Control Target: PR.AA-03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95CB" w14:textId="33DCF041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49" w:history="1">
            <w:r w:rsidRPr="003E0B32">
              <w:rPr>
                <w:rStyle w:val="Hyperlink"/>
                <w:rFonts w:cstheme="majorHAnsi"/>
                <w:noProof/>
              </w:rPr>
              <w:t>Control Target: PR.AA-05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70DA" w14:textId="31C765ED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0" w:history="1">
            <w:r w:rsidRPr="003E0B32">
              <w:rPr>
                <w:rStyle w:val="Hyperlink"/>
                <w:rFonts w:cstheme="majorHAnsi"/>
                <w:noProof/>
              </w:rPr>
              <w:t>Control Target: PR.AT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D2871" w14:textId="4F1785B7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1" w:history="1">
            <w:r w:rsidRPr="003E0B32">
              <w:rPr>
                <w:rStyle w:val="Hyperlink"/>
                <w:rFonts w:cstheme="majorHAnsi"/>
                <w:noProof/>
              </w:rPr>
              <w:t>Control Target: PR.AT-01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81AB" w14:textId="22F26B8B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2" w:history="1">
            <w:r w:rsidRPr="003E0B32">
              <w:rPr>
                <w:rStyle w:val="Hyperlink"/>
                <w:rFonts w:cstheme="majorHAnsi"/>
                <w:noProof/>
              </w:rPr>
              <w:t>Control Target: PR.DS-01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5850" w14:textId="319C2F27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3" w:history="1">
            <w:r w:rsidRPr="003E0B32">
              <w:rPr>
                <w:rStyle w:val="Hyperlink"/>
                <w:rFonts w:cstheme="majorHAnsi"/>
                <w:noProof/>
              </w:rPr>
              <w:t>Control Target: PR.DS-02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AAB7" w14:textId="0844AA2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4" w:history="1">
            <w:r w:rsidRPr="003E0B32">
              <w:rPr>
                <w:rStyle w:val="Hyperlink"/>
                <w:rFonts w:cstheme="majorHAnsi"/>
                <w:noProof/>
              </w:rPr>
              <w:t>Control Target: PR.DS-05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5E40E" w14:textId="54F8CAAA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5" w:history="1">
            <w:r w:rsidRPr="003E0B32">
              <w:rPr>
                <w:rStyle w:val="Hyperlink"/>
                <w:rFonts w:cstheme="majorHAnsi"/>
                <w:noProof/>
              </w:rPr>
              <w:t>Control Target: PR.DS-07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AD06E" w14:textId="4680B639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6" w:history="1">
            <w:r w:rsidRPr="003E0B32">
              <w:rPr>
                <w:rStyle w:val="Hyperlink"/>
                <w:rFonts w:cstheme="majorHAnsi"/>
                <w:noProof/>
              </w:rPr>
              <w:t>Control Target: PR.IR-01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F754" w14:textId="4A9C217D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7" w:history="1">
            <w:r w:rsidRPr="003E0B32">
              <w:rPr>
                <w:rStyle w:val="Hyperlink"/>
                <w:rFonts w:cstheme="majorHAnsi"/>
                <w:noProof/>
              </w:rPr>
              <w:t>Control Target: PR.PS-02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5CF6" w14:textId="1C78603F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8" w:history="1">
            <w:r w:rsidRPr="003E0B32">
              <w:rPr>
                <w:rStyle w:val="Hyperlink"/>
                <w:rFonts w:cstheme="majorHAnsi"/>
                <w:noProof/>
              </w:rPr>
              <w:t>Control Target: PR.PS-04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DFE32" w14:textId="152ED1F8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59" w:history="1">
            <w:r w:rsidRPr="003E0B32">
              <w:rPr>
                <w:rStyle w:val="Hyperlink"/>
                <w:rFonts w:cstheme="majorHAnsi"/>
                <w:noProof/>
              </w:rPr>
              <w:t>Control Target: PR.PS-05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D79D1" w14:textId="049E6EE5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0" w:history="1">
            <w:r w:rsidRPr="003E0B32">
              <w:rPr>
                <w:rStyle w:val="Hyperlink"/>
                <w:rFonts w:cstheme="majorHAnsi"/>
                <w:noProof/>
              </w:rPr>
              <w:t>Control Target: PR.PS-06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71381" w14:textId="20505994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1" w:history="1">
            <w:r w:rsidRPr="003E0B32">
              <w:rPr>
                <w:rStyle w:val="Hyperlink"/>
                <w:rFonts w:cstheme="majorHAnsi"/>
                <w:noProof/>
              </w:rPr>
              <w:t>Control Target: RS.AN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07C3" w14:textId="3ED578F5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2" w:history="1">
            <w:r w:rsidRPr="003E0B32">
              <w:rPr>
                <w:rStyle w:val="Hyperlink"/>
                <w:rFonts w:cstheme="majorHAnsi"/>
                <w:noProof/>
              </w:rPr>
              <w:t>Control Target: RS.AN-06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C41F" w14:textId="50F23EE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3" w:history="1">
            <w:r w:rsidRPr="003E0B32">
              <w:rPr>
                <w:rStyle w:val="Hyperlink"/>
                <w:rFonts w:cstheme="majorHAnsi"/>
                <w:noProof/>
              </w:rPr>
              <w:t>Control Target: RS.AN-07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8B89" w14:textId="4C05DF5C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4" w:history="1">
            <w:r w:rsidRPr="003E0B32">
              <w:rPr>
                <w:rStyle w:val="Hyperlink"/>
                <w:rFonts w:cstheme="majorHAnsi"/>
                <w:noProof/>
              </w:rPr>
              <w:t>Control Target: RS.MA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0266" w14:textId="4DAE3B99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5" w:history="1">
            <w:r w:rsidRPr="003E0B32">
              <w:rPr>
                <w:rStyle w:val="Hyperlink"/>
                <w:rFonts w:cstheme="majorHAnsi"/>
                <w:noProof/>
              </w:rPr>
              <w:t>Control Target: RS.MA-05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F806" w14:textId="6E713754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66" w:history="1">
            <w:r w:rsidRPr="003E0B32">
              <w:rPr>
                <w:rStyle w:val="Hyperlink"/>
                <w:rFonts w:cstheme="majorHAnsi"/>
                <w:noProof/>
              </w:rPr>
              <w:t>D.2 FERPA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FA00C" w14:textId="15E389D5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7" w:history="1">
            <w:r w:rsidRPr="003E0B32">
              <w:rPr>
                <w:rStyle w:val="Hyperlink"/>
                <w:rFonts w:cstheme="majorHAnsi"/>
                <w:noProof/>
              </w:rPr>
              <w:t>FERPA Topic: §99.7 Annual notification of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BCA19" w14:textId="00CD0A41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8" w:history="1">
            <w:r w:rsidRPr="003E0B32">
              <w:rPr>
                <w:rStyle w:val="Hyperlink"/>
                <w:rFonts w:cstheme="majorHAnsi"/>
                <w:noProof/>
              </w:rPr>
              <w:t>FERPA Topic: §99.10 Inspect and review education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4DD79" w14:textId="3F22821B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69" w:history="1">
            <w:r w:rsidRPr="003E0B32">
              <w:rPr>
                <w:rStyle w:val="Hyperlink"/>
                <w:rFonts w:cstheme="majorHAnsi"/>
                <w:noProof/>
              </w:rPr>
              <w:t>FERPA Topic: §99.20–§99.22 Amendment &amp; hearing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543B" w14:textId="7BA0FD40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0" w:history="1">
            <w:r w:rsidRPr="003E0B32">
              <w:rPr>
                <w:rStyle w:val="Hyperlink"/>
                <w:rFonts w:cstheme="majorHAnsi"/>
                <w:noProof/>
              </w:rPr>
              <w:t>FERPA Topic: §99.30 Consent required for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93D23" w14:textId="7B237CF0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1" w:history="1">
            <w:r w:rsidRPr="003E0B32">
              <w:rPr>
                <w:rStyle w:val="Hyperlink"/>
                <w:rFonts w:cstheme="majorHAnsi"/>
                <w:noProof/>
              </w:rPr>
              <w:t>FERPA Topic: §99.31 Consent exceptions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6286" w14:textId="242ED991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2" w:history="1">
            <w:r w:rsidRPr="003E0B32">
              <w:rPr>
                <w:rStyle w:val="Hyperlink"/>
                <w:rFonts w:cstheme="majorHAnsi"/>
                <w:noProof/>
              </w:rPr>
              <w:t>FERPA Topic: §99.32 Recordkeeping of requests/disclosures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7D5B" w14:textId="794A9C4F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3" w:history="1">
            <w:r w:rsidRPr="003E0B32">
              <w:rPr>
                <w:rStyle w:val="Hyperlink"/>
                <w:rFonts w:cstheme="majorHAnsi"/>
                <w:noProof/>
              </w:rPr>
              <w:t>FERPA Topic: §99.33 Redisclosure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DB43" w14:textId="5909FA75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4" w:history="1">
            <w:r w:rsidRPr="003E0B32">
              <w:rPr>
                <w:rStyle w:val="Hyperlink"/>
                <w:rFonts w:cstheme="majorHAnsi"/>
                <w:noProof/>
              </w:rPr>
              <w:t>FERPA Topic: §99.36 Health/safety emergency disclosures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04C97" w14:textId="4680E9D6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5" w:history="1">
            <w:r w:rsidRPr="003E0B32">
              <w:rPr>
                <w:rStyle w:val="Hyperlink"/>
                <w:rFonts w:cstheme="majorHAnsi"/>
                <w:noProof/>
              </w:rPr>
              <w:t>FERPA Topic: §99.37 Directory information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1FFC" w14:textId="02F73CCA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76" w:history="1">
            <w:r w:rsidRPr="003E0B32">
              <w:rPr>
                <w:rStyle w:val="Hyperlink"/>
                <w:rFonts w:cstheme="majorHAnsi"/>
                <w:noProof/>
              </w:rPr>
              <w:t>D.3 SOX 404 (security/tech-risk topics)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3034D" w14:textId="78CD8B8F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7" w:history="1">
            <w:r w:rsidRPr="003E0B32">
              <w:rPr>
                <w:rStyle w:val="Hyperlink"/>
                <w:rFonts w:cstheme="majorHAnsi"/>
                <w:noProof/>
              </w:rPr>
              <w:t>SOX Topic: SOX §404(a) ICFR internal control report &amp; management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28B5F" w14:textId="6200964B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8" w:history="1">
            <w:r w:rsidRPr="003E0B32">
              <w:rPr>
                <w:rStyle w:val="Hyperlink"/>
                <w:rFonts w:cstheme="majorHAnsi"/>
                <w:noProof/>
              </w:rPr>
              <w:t>SOX Topic: SOX §404(b) Auditor attestation/reporting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992A7" w14:textId="54B2C47E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79" w:history="1">
            <w:r w:rsidRPr="003E0B32">
              <w:rPr>
                <w:rStyle w:val="Hyperlink"/>
                <w:rFonts w:cstheme="majorHAnsi"/>
                <w:noProof/>
              </w:rPr>
              <w:t>SOX Topic: ITGC Access Management (least privilege/MFA/segregation)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BF407" w14:textId="6579C94E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80" w:history="1">
            <w:r w:rsidRPr="003E0B32">
              <w:rPr>
                <w:rStyle w:val="Hyperlink"/>
                <w:rFonts w:cstheme="majorHAnsi"/>
                <w:noProof/>
              </w:rPr>
              <w:t>SOX Topic: ITGC Change Management (testing, approvals, release gates)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5E7A" w14:textId="26DEE79B" w:rsidR="00002491" w:rsidRDefault="00002491">
          <w:pPr>
            <w:pStyle w:val="TOC3"/>
            <w:tabs>
              <w:tab w:val="right" w:leader="dot" w:pos="1439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886581" w:history="1">
            <w:r w:rsidRPr="003E0B32">
              <w:rPr>
                <w:rStyle w:val="Hyperlink"/>
                <w:rFonts w:cstheme="majorHAnsi"/>
                <w:noProof/>
              </w:rPr>
              <w:t>SOX Topic: ITGC Operations (logging, monitoring, evidence handling)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2F0F" w14:textId="3C309A77" w:rsidR="00002491" w:rsidRDefault="00002491">
          <w:pPr>
            <w:pStyle w:val="TOC1"/>
            <w:tabs>
              <w:tab w:val="right" w:leader="dot" w:pos="14390"/>
            </w:tabs>
            <w:rPr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1886582" w:history="1">
            <w:r w:rsidRPr="003E0B32">
              <w:rPr>
                <w:rStyle w:val="Hyperlink"/>
                <w:rFonts w:cstheme="majorHAnsi"/>
                <w:noProof/>
              </w:rPr>
              <w:t>APPENDIX E – Control Target Gap Analysis (Inserted)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029E5" w14:textId="0E06F5D5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83" w:history="1">
            <w:r w:rsidRPr="003E0B32">
              <w:rPr>
                <w:rStyle w:val="Hyperlink"/>
                <w:rFonts w:cstheme="majorHAnsi"/>
                <w:noProof/>
              </w:rPr>
              <w:t>E.1 NIST CSF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3E8B1" w14:textId="0E4202CC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84" w:history="1">
            <w:r w:rsidRPr="003E0B32">
              <w:rPr>
                <w:rStyle w:val="Hyperlink"/>
                <w:rFonts w:cstheme="majorHAnsi"/>
                <w:noProof/>
              </w:rPr>
              <w:t>E.2 FERPA (34 CFR Part 99) – gs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2B879" w14:textId="54974A6F" w:rsidR="00002491" w:rsidRDefault="00002491">
          <w:pPr>
            <w:pStyle w:val="TOC2"/>
            <w:tabs>
              <w:tab w:val="right" w:leader="dot" w:pos="14390"/>
            </w:tabs>
            <w:rPr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886585" w:history="1">
            <w:r w:rsidRPr="003E0B32">
              <w:rPr>
                <w:rStyle w:val="Hyperlink"/>
                <w:rFonts w:cstheme="majorHAnsi"/>
                <w:noProof/>
              </w:rPr>
              <w:t>E.3 SOX 404 – gaps vs IISP subset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2BA72" w14:textId="12ABE28F" w:rsidR="006F7576" w:rsidRPr="006F7576" w:rsidRDefault="006F7576">
          <w:pPr>
            <w:rPr>
              <w:rFonts w:asciiTheme="majorHAnsi" w:hAnsiTheme="majorHAnsi" w:cstheme="majorHAnsi"/>
            </w:rPr>
          </w:pPr>
          <w:r w:rsidRPr="006F7576">
            <w:rPr>
              <w:rFonts w:asciiTheme="majorHAnsi" w:hAnsiTheme="majorHAnsi" w:cstheme="majorHAnsi"/>
              <w:b/>
              <w:bCs/>
              <w:noProof/>
            </w:rPr>
            <w:lastRenderedPageBreak/>
            <w:fldChar w:fldCharType="end"/>
          </w:r>
        </w:p>
      </w:sdtContent>
    </w:sdt>
    <w:p w14:paraId="6CFE6330" w14:textId="77777777" w:rsidR="000B3BBF" w:rsidRPr="006F7576" w:rsidRDefault="00000000">
      <w:pPr>
        <w:pStyle w:val="Heading1"/>
        <w:rPr>
          <w:rFonts w:cstheme="majorHAnsi"/>
        </w:rPr>
      </w:pPr>
      <w:bookmarkStart w:id="0" w:name="_Toc221886521"/>
      <w:r w:rsidRPr="006F7576">
        <w:rPr>
          <w:rFonts w:cstheme="majorHAnsi"/>
        </w:rPr>
        <w:lastRenderedPageBreak/>
        <w:t xml:space="preserve">Control Targets </w:t>
      </w:r>
      <w:proofErr w:type="gramStart"/>
      <w:r w:rsidRPr="006F7576">
        <w:rPr>
          <w:rFonts w:cstheme="majorHAnsi"/>
        </w:rPr>
        <w:t>at a Glance</w:t>
      </w:r>
      <w:bookmarkEnd w:id="0"/>
      <w:proofErr w:type="gramEnd"/>
    </w:p>
    <w:p w14:paraId="763023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section provides a dashboard view of control targets and coverage across STRIDE IISP policies. Policy links jump to the relevant policy summary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08"/>
        <w:gridCol w:w="1170"/>
        <w:gridCol w:w="4680"/>
      </w:tblGrid>
      <w:tr w:rsidR="000B3BBF" w:rsidRPr="006F7576" w14:paraId="76AD84C1" w14:textId="77777777" w:rsidTr="0001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FD355E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Target Area</w:t>
            </w:r>
          </w:p>
        </w:tc>
        <w:tc>
          <w:tcPr>
            <w:tcW w:w="1170" w:type="dxa"/>
          </w:tcPr>
          <w:p w14:paraId="5993D30A" w14:textId="004B8784" w:rsidR="000B3BBF" w:rsidRPr="006F7576" w:rsidRDefault="00E033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Coverage</w:t>
            </w:r>
          </w:p>
        </w:tc>
        <w:tc>
          <w:tcPr>
            <w:tcW w:w="4680" w:type="dxa"/>
          </w:tcPr>
          <w:p w14:paraId="17140917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C6A2F35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9CAD24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DE</w:t>
            </w:r>
          </w:p>
        </w:tc>
        <w:tc>
          <w:tcPr>
            <w:tcW w:w="1170" w:type="dxa"/>
          </w:tcPr>
          <w:p w14:paraId="74F2CD4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21BA1FF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0EE15CB5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10A1FF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GV</w:t>
            </w:r>
          </w:p>
        </w:tc>
        <w:tc>
          <w:tcPr>
            <w:tcW w:w="1170" w:type="dxa"/>
          </w:tcPr>
          <w:p w14:paraId="31D6F695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1EBE8A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1F229DE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76AE563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ID</w:t>
            </w:r>
          </w:p>
        </w:tc>
        <w:tc>
          <w:tcPr>
            <w:tcW w:w="1170" w:type="dxa"/>
          </w:tcPr>
          <w:p w14:paraId="192F04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3BC8BDB5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871349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0E0F5B0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PR</w:t>
            </w:r>
          </w:p>
        </w:tc>
        <w:tc>
          <w:tcPr>
            <w:tcW w:w="1170" w:type="dxa"/>
          </w:tcPr>
          <w:p w14:paraId="7E245F1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54616BCB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329F9020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69FC84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2.0: RS</w:t>
            </w:r>
          </w:p>
        </w:tc>
        <w:tc>
          <w:tcPr>
            <w:tcW w:w="1170" w:type="dxa"/>
          </w:tcPr>
          <w:p w14:paraId="1773894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  <w:tc>
          <w:tcPr>
            <w:tcW w:w="4680" w:type="dxa"/>
          </w:tcPr>
          <w:p w14:paraId="46652DE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Detailed code→policy mapping in Appendix A.</w:t>
            </w:r>
          </w:p>
        </w:tc>
      </w:tr>
      <w:tr w:rsidR="000B3BBF" w:rsidRPr="006F7576" w14:paraId="23DF6F7F" w14:textId="77777777" w:rsidTr="00E0337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2E68E9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(34 CFR Part 99) – security/tech-risk topics</w:t>
            </w:r>
          </w:p>
        </w:tc>
        <w:tc>
          <w:tcPr>
            <w:tcW w:w="1170" w:type="dxa"/>
          </w:tcPr>
          <w:p w14:paraId="09E01BF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  <w:tc>
          <w:tcPr>
            <w:tcW w:w="4680" w:type="dxa"/>
          </w:tcPr>
          <w:p w14:paraId="759D05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B and E.</w:t>
            </w:r>
          </w:p>
        </w:tc>
      </w:tr>
      <w:tr w:rsidR="000B3BBF" w:rsidRPr="006F7576" w14:paraId="679AA64A" w14:textId="77777777" w:rsidTr="00E03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8" w:type="dxa"/>
          </w:tcPr>
          <w:p w14:paraId="4DC52FB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– security/tech-risk topics (scope dependent)</w:t>
            </w:r>
          </w:p>
        </w:tc>
        <w:tc>
          <w:tcPr>
            <w:tcW w:w="1170" w:type="dxa"/>
          </w:tcPr>
          <w:p w14:paraId="20C4F58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  <w:tc>
          <w:tcPr>
            <w:tcW w:w="4680" w:type="dxa"/>
          </w:tcPr>
          <w:p w14:paraId="3F0CC2D1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Full mapping + gaps in Appendices C and E.</w:t>
            </w:r>
          </w:p>
        </w:tc>
      </w:tr>
    </w:tbl>
    <w:p w14:paraId="32EA40F9" w14:textId="77777777" w:rsidR="000B3BBF" w:rsidRPr="006F7576" w:rsidRDefault="00000000">
      <w:pPr>
        <w:pStyle w:val="Heading1"/>
        <w:rPr>
          <w:rFonts w:cstheme="majorHAnsi"/>
        </w:rPr>
      </w:pPr>
      <w:bookmarkStart w:id="1" w:name="_Toc221886522"/>
      <w:r w:rsidRPr="006F7576">
        <w:rPr>
          <w:rFonts w:cstheme="majorHAnsi"/>
        </w:rPr>
        <w:lastRenderedPageBreak/>
        <w:t>Policy Summaries (Main Body)</w:t>
      </w:r>
      <w:bookmarkEnd w:id="1"/>
    </w:p>
    <w:p w14:paraId="505026B6" w14:textId="77777777" w:rsidR="00D067B6" w:rsidRPr="00D067B6" w:rsidRDefault="00D067B6" w:rsidP="00D067B6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bookmarkStart w:id="2" w:name="IISP_1_0"/>
      <w:r w:rsidRPr="00D067B6">
        <w:rPr>
          <w:rFonts w:ascii="Segoe UI" w:eastAsia="Times New Roman" w:hAnsi="Segoe UI" w:cs="Segoe UI"/>
          <w:color w:val="000000"/>
          <w:sz w:val="21"/>
          <w:szCs w:val="21"/>
        </w:rPr>
        <w:t>Quick links: [IISP 1.0] [IISP 2.0] [IISP 3.0] [IISP 4.0] [IISP 5.0] [IISP 7.0] [IISP 8.0] [IISP 9.0] [IISP 10.0] [ISP 1.0] [ISP 1.1] [ISP 1.2] [ISP 2.1] [ISP 2.2] [ISP 2.3] [ISP 2.4] [ISP 2.5] [ISP 2.6] [ISP 3.1] [ISP 3.2] [ISP 3.3] [ISP 4.1] [ISP 4.2] [ISP 4.3] [ISP 4.4] [ISP 4.5] [ISP 5.1] [ISP 5.2] [ISP 6.1] [ISP 6.2]</w:t>
      </w:r>
    </w:p>
    <w:p w14:paraId="1555C9DA" w14:textId="77777777" w:rsidR="000B3BBF" w:rsidRPr="006F7576" w:rsidRDefault="00000000">
      <w:pPr>
        <w:pStyle w:val="Heading2"/>
        <w:rPr>
          <w:rFonts w:cstheme="majorHAnsi"/>
        </w:rPr>
      </w:pPr>
      <w:bookmarkStart w:id="3" w:name="_Toc221886523"/>
      <w:r w:rsidRPr="006F7576">
        <w:rPr>
          <w:rFonts w:cstheme="majorHAnsi"/>
        </w:rPr>
        <w:t>STRIDE IISP 1.0 – Business Continuity Policy</w:t>
      </w:r>
      <w:bookmarkEnd w:id="2"/>
      <w:bookmarkEnd w:id="3"/>
    </w:p>
    <w:p w14:paraId="172D63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43472FC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must be prepared for events that may disrupt normal operations, including business process failure, loss of workforce, facility outages, technology outages, and vendor disruptions.</w:t>
      </w:r>
    </w:p>
    <w:p w14:paraId="1D01B9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business units are required to comply with any changes applied to the most recent version of this publication within 90 days from the date of publication.</w:t>
      </w:r>
    </w:p>
    <w:p w14:paraId="6634FCF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Plan Owners should understand the people, processes, and interdependencies within their BU; identify critical workflows, resources, and risks; maintain knowledge of internal and external threats including third-party dependency risks; and conduct periodic reviews based on updated threat intelligence or operational changes.</w:t>
      </w:r>
    </w:p>
    <w:p w14:paraId="19D8AD4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The Business Continuity Team will establish and maintain an annual Business Impact Analysis (BIA) process; interim reviews should be performed after major operational or organizational changes.</w:t>
      </w:r>
    </w:p>
    <w:p w14:paraId="287C3C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least annually, Business Continuity collaborates with Plan Owners to develop, implement, and maintain Business Continuity Plans (BCPs) for all critical business units; following significant disruptions, BCPs will be reviewed immediately to incorporate lessons learned.</w:t>
      </w:r>
    </w:p>
    <w:p w14:paraId="4131C34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implement a rigorous annual exercise and training program; After-Action Reviews (AARs) will identify and address gaps and update BCPs accordingly.</w:t>
      </w:r>
    </w:p>
    <w:p w14:paraId="2D1D0DE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Incident response and recovery planning will integrate recovery objectives (RTO/RPO) into the overall incident response strategy.</w:t>
      </w:r>
    </w:p>
    <w:p w14:paraId="4EAB169B" w14:textId="77777777" w:rsidR="000B3BBF" w:rsidRPr="00F1000D" w:rsidRDefault="00000000">
      <w:pPr>
        <w:rPr>
          <w:rFonts w:asciiTheme="majorHAnsi" w:hAnsiTheme="majorHAnsi" w:cstheme="majorHAnsi"/>
          <w:b/>
          <w:bCs/>
        </w:rPr>
      </w:pPr>
      <w:r w:rsidRPr="00F1000D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788"/>
        <w:gridCol w:w="6480"/>
      </w:tblGrid>
      <w:tr w:rsidR="000B3BBF" w:rsidRPr="006F7576" w14:paraId="5AAF8F4D" w14:textId="77777777" w:rsidTr="00F10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F214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788" w:type="dxa"/>
          </w:tcPr>
          <w:p w14:paraId="51FCB35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6679689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3A4D6FE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95A4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A8754A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6480" w:type="dxa"/>
          </w:tcPr>
          <w:p w14:paraId="40A84D28" w14:textId="61670C7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E9F8EEF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8917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50521943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6480" w:type="dxa"/>
          </w:tcPr>
          <w:p w14:paraId="78A009A9" w14:textId="495683C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798EC02" w14:textId="77777777" w:rsidTr="00F100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B27F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0A77F61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6480" w:type="dxa"/>
          </w:tcPr>
          <w:p w14:paraId="3729546F" w14:textId="170A52DF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8C08BA" w14:textId="77777777" w:rsidTr="00F100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A2DFB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788" w:type="dxa"/>
          </w:tcPr>
          <w:p w14:paraId="136D6B4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480" w:type="dxa"/>
          </w:tcPr>
          <w:p w14:paraId="67B8C5E0" w14:textId="0219E5DE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3537A60E" w14:textId="77777777" w:rsidR="000B3BBF" w:rsidRPr="006F7576" w:rsidRDefault="00000000">
      <w:pPr>
        <w:pStyle w:val="Heading2"/>
        <w:rPr>
          <w:rFonts w:cstheme="majorHAnsi"/>
        </w:rPr>
      </w:pPr>
      <w:bookmarkStart w:id="4" w:name="IISP_2_0"/>
      <w:bookmarkStart w:id="5" w:name="_Toc221886524"/>
      <w:r w:rsidRPr="006F7576">
        <w:rPr>
          <w:rFonts w:cstheme="majorHAnsi"/>
        </w:rPr>
        <w:t>STRIDE IISP 2.0 – Data Classification</w:t>
      </w:r>
      <w:bookmarkEnd w:id="4"/>
      <w:bookmarkEnd w:id="5"/>
    </w:p>
    <w:p w14:paraId="32EA42C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01172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data must be classified at the time of creation or receipt.</w:t>
      </w:r>
    </w:p>
    <w:p w14:paraId="1863D7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classification must be reviewed and updated regularly to ensure accuracy.</w:t>
      </w:r>
    </w:p>
    <w:p w14:paraId="49447D4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data should be based on the principle of least privilege.</w:t>
      </w:r>
    </w:p>
    <w:p w14:paraId="6387B36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Data must be protected using appropriate security controls based on its classification level.</w:t>
      </w:r>
    </w:p>
    <w:p w14:paraId="67FAA51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Confidential and Restricted data must be encrypted both in transit and at rest.</w:t>
      </w:r>
    </w:p>
    <w:p w14:paraId="159BB34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Regular audits and assessments must be conducted to ensure compliance with data protection measures.</w:t>
      </w:r>
    </w:p>
    <w:p w14:paraId="113886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In the event of a data breach or unauthorized access, an incident response plan must be activated immediately.</w:t>
      </w:r>
    </w:p>
    <w:p w14:paraId="409D02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must adhere to the data classification levels; contracts must include data handling requirements, security controls, and breach notification obligations.</w:t>
      </w:r>
    </w:p>
    <w:p w14:paraId="6272B84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Third-party vendors are required to notify Stride within 24 hours of any data breach or suspected unauthorized access to Stride data assets.</w:t>
      </w:r>
    </w:p>
    <w:p w14:paraId="6614943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Restricted/Highly Protected data may only be shared with third parties if they meet Stride’s highest security standards, including MFA, encryption in transit and at rest, and audit logging.</w:t>
      </w:r>
    </w:p>
    <w:p w14:paraId="3E862D8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 will maintain a supply chain inventory for vendors interacting with institutional data and reserves the right to audit vendor security practices periodically.</w:t>
      </w:r>
    </w:p>
    <w:p w14:paraId="3C8DC5C6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3BBF" w:rsidRPr="006F7576" w14:paraId="333BC61D" w14:textId="77777777" w:rsidTr="00190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911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2880" w:type="dxa"/>
          </w:tcPr>
          <w:p w14:paraId="7940DF10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2880" w:type="dxa"/>
          </w:tcPr>
          <w:p w14:paraId="48BA6EDC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18F57C8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C185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11AF426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2880" w:type="dxa"/>
          </w:tcPr>
          <w:p w14:paraId="0B9295F4" w14:textId="71F76D7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FF2E83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27589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577E76E4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2880" w:type="dxa"/>
          </w:tcPr>
          <w:p w14:paraId="29A3E118" w14:textId="3C2F496B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F63C42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A8146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124ACA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2880" w:type="dxa"/>
          </w:tcPr>
          <w:p w14:paraId="37017EA1" w14:textId="7D2069F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B1072B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8C19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6AD7AB40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2880" w:type="dxa"/>
          </w:tcPr>
          <w:p w14:paraId="6ED19794" w14:textId="5F8DBEE8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F6F267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CE6F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2880" w:type="dxa"/>
          </w:tcPr>
          <w:p w14:paraId="47E4A22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2880" w:type="dxa"/>
          </w:tcPr>
          <w:p w14:paraId="292DED57" w14:textId="5BE1C1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9998A52" w14:textId="77777777" w:rsidTr="001904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BE446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2880" w:type="dxa"/>
          </w:tcPr>
          <w:p w14:paraId="73537F08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listed as applicable federal law impacting classification; student directory information and non-directory student information are referenced as examples.</w:t>
            </w:r>
          </w:p>
        </w:tc>
        <w:tc>
          <w:tcPr>
            <w:tcW w:w="2880" w:type="dxa"/>
          </w:tcPr>
          <w:p w14:paraId="653D3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40616F36" w14:textId="77777777" w:rsidTr="00190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C5D1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2880" w:type="dxa"/>
          </w:tcPr>
          <w:p w14:paraId="7C6BBAA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Non-public financial data is included as Confidential (SOX scoping dependent).</w:t>
            </w:r>
          </w:p>
        </w:tc>
        <w:tc>
          <w:tcPr>
            <w:tcW w:w="2880" w:type="dxa"/>
          </w:tcPr>
          <w:p w14:paraId="4BE58D1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74F440A2" w14:textId="77777777" w:rsidR="000B3BBF" w:rsidRPr="006F7576" w:rsidRDefault="00000000">
      <w:pPr>
        <w:pStyle w:val="Heading2"/>
        <w:rPr>
          <w:rFonts w:cstheme="majorHAnsi"/>
        </w:rPr>
      </w:pPr>
      <w:bookmarkStart w:id="6" w:name="IISP_3_0"/>
      <w:bookmarkStart w:id="7" w:name="_Toc221886525"/>
      <w:r w:rsidRPr="006F7576">
        <w:rPr>
          <w:rFonts w:cstheme="majorHAnsi"/>
        </w:rPr>
        <w:t>STRIDE IISP 3.0 – International Travel Policy</w:t>
      </w:r>
      <w:bookmarkEnd w:id="6"/>
      <w:bookmarkEnd w:id="7"/>
    </w:p>
    <w:p w14:paraId="596074C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46C956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should review all relevant documents related to international travel to ensure compliance with policies and procedures.</w:t>
      </w:r>
    </w:p>
    <w:p w14:paraId="34ABDF6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planning international travel must submit an Overseas Travel Request one to six months prior to departure; a minimum of 30 days is required to process approvals.</w:t>
      </w:r>
    </w:p>
    <w:p w14:paraId="40A6C74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are not permitted to work in a U.S. territory or a foreign country for 30 days or more in one consecutive year.</w:t>
      </w:r>
    </w:p>
    <w:p w14:paraId="59383D4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Employees must consult the high-risk or restricted country list prior to submitting an Overseas Travel Request.</w:t>
      </w:r>
    </w:p>
    <w:p w14:paraId="5D94572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Overseas Travel Requests will only be granted with suitable business justification; Legal, HR, and Information Security have sole discretion to deny travel requests.</w:t>
      </w:r>
    </w:p>
    <w:p w14:paraId="1EE0B5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Access to Stride resources while traveling must occur via VPN; all work must occur within Stride-managed VDI.</w:t>
      </w:r>
    </w:p>
    <w:p w14:paraId="2DAC82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 devices must be equipped with security software to protect against malware, identify threats, control installations, encrypt stored data, and require authentication.</w:t>
      </w:r>
    </w:p>
    <w:p w14:paraId="4E162A7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Travelers experiencing security issues must notify Information Security and their manager as soon as possible.</w:t>
      </w:r>
    </w:p>
    <w:p w14:paraId="4368984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Upon return, devices may be compromised; devices should be scanned, security software evaluated, and passwords changed.</w:t>
      </w:r>
    </w:p>
    <w:p w14:paraId="1EA7F08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and including termination.</w:t>
      </w:r>
    </w:p>
    <w:p w14:paraId="2BC459F8" w14:textId="77777777" w:rsidR="000B3BBF" w:rsidRPr="00885FA5" w:rsidRDefault="00000000">
      <w:pPr>
        <w:rPr>
          <w:rFonts w:asciiTheme="majorHAnsi" w:hAnsiTheme="majorHAnsi" w:cstheme="majorHAnsi"/>
          <w:b/>
          <w:bCs/>
        </w:rPr>
      </w:pPr>
      <w:r w:rsidRPr="00885FA5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878"/>
        <w:gridCol w:w="6390"/>
      </w:tblGrid>
      <w:tr w:rsidR="000B3BBF" w:rsidRPr="006F7576" w14:paraId="681D8BC0" w14:textId="77777777" w:rsidTr="0088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C458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78" w:type="dxa"/>
          </w:tcPr>
          <w:p w14:paraId="1FC41BF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4172B1D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47946ED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72E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D061D7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6390" w:type="dxa"/>
          </w:tcPr>
          <w:p w14:paraId="1EA67F95" w14:textId="7EC8D83C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C55597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2DD1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208CA3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6390" w:type="dxa"/>
          </w:tcPr>
          <w:p w14:paraId="0643955A" w14:textId="7A1C715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0A5EA64" w14:textId="77777777" w:rsidTr="0088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16F0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4BD2BF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6390" w:type="dxa"/>
          </w:tcPr>
          <w:p w14:paraId="484CAD6C" w14:textId="303577C4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954E73F" w14:textId="77777777" w:rsidTr="0088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DD63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78" w:type="dxa"/>
          </w:tcPr>
          <w:p w14:paraId="6BAFFE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390" w:type="dxa"/>
          </w:tcPr>
          <w:p w14:paraId="59C9447A" w14:textId="0E406D9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</w:tbl>
    <w:p w14:paraId="69381714" w14:textId="77777777" w:rsidR="000B3BBF" w:rsidRPr="006F7576" w:rsidRDefault="00000000">
      <w:pPr>
        <w:pStyle w:val="Heading2"/>
        <w:rPr>
          <w:rFonts w:cstheme="majorHAnsi"/>
        </w:rPr>
      </w:pPr>
      <w:bookmarkStart w:id="8" w:name="IISP_4_0"/>
      <w:bookmarkStart w:id="9" w:name="_Toc221886526"/>
      <w:r w:rsidRPr="006F7576">
        <w:rPr>
          <w:rFonts w:cstheme="majorHAnsi"/>
        </w:rPr>
        <w:t>STRIDE IISP 4.0 – Acceptable Use Policy</w:t>
      </w:r>
      <w:bookmarkEnd w:id="8"/>
      <w:bookmarkEnd w:id="9"/>
    </w:p>
    <w:p w14:paraId="27DA472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7BE7E0A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Workforce members should not expect privacy when using Stride-issued equipment; communications may be monitored, accessed, or disclosed; unauthorized access to another employee’s communications is prohibited.</w:t>
      </w:r>
    </w:p>
    <w:p w14:paraId="09A1754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IT equipment issued to users is Stride property and must be returned immediately upon request or separation; users may be held financially responsible for non-return.</w:t>
      </w:r>
    </w:p>
    <w:p w14:paraId="121DEBB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uses of information and IT resources must comply with organizational policies and applicable laws; users must protect organizational and sensitive information from unauthorized use or disclosure.</w:t>
      </w:r>
    </w:p>
    <w:p w14:paraId="20E8455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must immediately report suspected security incidents, vulnerabilities, or weaknesses to management and the Information Security Team.</w:t>
      </w:r>
    </w:p>
    <w:p w14:paraId="09B8D22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Downloading or installing software without prior authorization is strictly prohibited; all installations require approval from IT and Information Security.</w:t>
      </w:r>
    </w:p>
    <w:p w14:paraId="1262065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transmitting restricted/sensitive Stride data through personal email accounts; restricted information must not be stored on non-organizational devices or unapproved third-party storage services.</w:t>
      </w:r>
    </w:p>
    <w:p w14:paraId="5599327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Users are strictly prohibited from inputting/transmitting/sharing any Stride data on unauthorized AI platforms.</w:t>
      </w:r>
    </w:p>
    <w:p w14:paraId="713194F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Personal devices accessing Stride systems must meet the same security requirements as Stride-owned devices; personally owned network devices must be updated and secured with complex passwords.</w:t>
      </w:r>
    </w:p>
    <w:p w14:paraId="162C6EC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Stride-owned social media accounts are privileged accounts; must be vaulted; MFA must be enabled where applicable; credentials must be unique and complex; and confidential/sensitive information must not be disclosed in posts.</w:t>
      </w:r>
    </w:p>
    <w:p w14:paraId="41A2477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Failure to comply may result in disciplinary action, including loss of access privileges or other corrective measures.</w:t>
      </w:r>
    </w:p>
    <w:p w14:paraId="099CA083" w14:textId="77777777" w:rsidR="000B3BBF" w:rsidRPr="006043BC" w:rsidRDefault="00000000">
      <w:pPr>
        <w:rPr>
          <w:rFonts w:asciiTheme="majorHAnsi" w:hAnsiTheme="majorHAnsi" w:cstheme="majorHAnsi"/>
          <w:b/>
          <w:bCs/>
        </w:rPr>
      </w:pPr>
      <w:r w:rsidRPr="006043BC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58"/>
        <w:gridCol w:w="5130"/>
        <w:gridCol w:w="6660"/>
      </w:tblGrid>
      <w:tr w:rsidR="000B3BBF" w:rsidRPr="006F7576" w14:paraId="31C0C9B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8C673D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5130" w:type="dxa"/>
          </w:tcPr>
          <w:p w14:paraId="5057E0EB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660" w:type="dxa"/>
          </w:tcPr>
          <w:p w14:paraId="565C65F8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0DD380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C0642A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2738A33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660" w:type="dxa"/>
          </w:tcPr>
          <w:p w14:paraId="42DB446F" w14:textId="0C970F7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3CB267D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71BB5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C45CE7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660" w:type="dxa"/>
          </w:tcPr>
          <w:p w14:paraId="5D0DC1A8" w14:textId="1A3A01C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3F2C91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53908F2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6BD0D436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660" w:type="dxa"/>
          </w:tcPr>
          <w:p w14:paraId="4569FDEC" w14:textId="3E641C0B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05FA6BF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89D6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3920D5C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6660" w:type="dxa"/>
          </w:tcPr>
          <w:p w14:paraId="3BB6D6EA" w14:textId="2194B48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164E888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208CE22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5130" w:type="dxa"/>
          </w:tcPr>
          <w:p w14:paraId="57CBBF5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660" w:type="dxa"/>
          </w:tcPr>
          <w:p w14:paraId="3E774A29" w14:textId="60DE736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AC26B5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1739508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5130" w:type="dxa"/>
          </w:tcPr>
          <w:p w14:paraId="0CD2D11E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Protecting personal/private/sensitive information from unauthorized disclosure supports FERPA privacy obligations when student information is involved.</w:t>
            </w:r>
          </w:p>
        </w:tc>
        <w:tc>
          <w:tcPr>
            <w:tcW w:w="6660" w:type="dxa"/>
          </w:tcPr>
          <w:p w14:paraId="0EAD1FDD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2086A3B6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8" w:type="dxa"/>
          </w:tcPr>
          <w:p w14:paraId="4155BF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5130" w:type="dxa"/>
          </w:tcPr>
          <w:p w14:paraId="11A1E1C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Restrictions on transmitting/storing sensitive or financial data outside approved systems can support SOX ICFR safeguards (scoping dependent).</w:t>
            </w:r>
          </w:p>
        </w:tc>
        <w:tc>
          <w:tcPr>
            <w:tcW w:w="6660" w:type="dxa"/>
          </w:tcPr>
          <w:p w14:paraId="0A60040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68432E91" w14:textId="77777777" w:rsidR="000B3BBF" w:rsidRPr="006F7576" w:rsidRDefault="00000000">
      <w:pPr>
        <w:pStyle w:val="Heading2"/>
        <w:rPr>
          <w:rFonts w:cstheme="majorHAnsi"/>
        </w:rPr>
      </w:pPr>
      <w:bookmarkStart w:id="10" w:name="IISP_5_0"/>
      <w:bookmarkStart w:id="11" w:name="_Toc221886527"/>
      <w:r w:rsidRPr="006F7576">
        <w:rPr>
          <w:rFonts w:cstheme="majorHAnsi"/>
        </w:rPr>
        <w:t>STRIDE IISP 5.0 – Artificial Intelligence – Acceptable Use Policy (AI-AUP)</w:t>
      </w:r>
      <w:bookmarkEnd w:id="10"/>
      <w:bookmarkEnd w:id="11"/>
    </w:p>
    <w:p w14:paraId="745E6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570C12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AI technology must be formally reviewed and approved; all use is subject to approval by Stride Leadership after a thorough risk assessment.</w:t>
      </w:r>
    </w:p>
    <w:p w14:paraId="31AF791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which violates Stride’s observed regulations (i.e., SOX, FERPA, etc.) is banned.</w:t>
      </w:r>
    </w:p>
    <w:p w14:paraId="33C56BD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use that may expose or put at risk Stride’s proprietary, confidential, or sensitive data is explicitly prohibited, including using such data as input to GenAI/chatbots or any other use requiring submission of data.</w:t>
      </w:r>
    </w:p>
    <w:p w14:paraId="37C683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Failing to properly cite an AI chatbot when used as a resource is a violation and may result in disciplinary action.</w:t>
      </w:r>
    </w:p>
    <w:p w14:paraId="55A602E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content produced via Generative AI must be labeled or footnoted as containing Generative AI information.</w:t>
      </w:r>
    </w:p>
    <w:p w14:paraId="5CCAD4F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Employees must ensure appropriate privacy settings are in place, including opting out of sharing outputs and opting out of training models with uploaded data.</w:t>
      </w:r>
    </w:p>
    <w:p w14:paraId="6C585779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for AI tools must be submitted through the AI Initiatives Intake Form; a clear and valid business use case is required; requests without a clear and valid use case will be denied by default.</w:t>
      </w:r>
    </w:p>
    <w:p w14:paraId="1420BE1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requests will be recorded in the ticketing system and reviewed by Information Security; approvals/denials are final unless overridden by a Board executive with a signed waiver.</w:t>
      </w:r>
    </w:p>
    <w:p w14:paraId="47281E1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At all times, an inventory will be maintained for AI technology implemented; it must be reviewed at minimum annually and include required metadata fields.</w:t>
      </w:r>
    </w:p>
    <w:p w14:paraId="69172D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of this policy will result in disciplinary action up to and including termination.</w:t>
      </w:r>
    </w:p>
    <w:p w14:paraId="393E21BA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950"/>
        <w:gridCol w:w="6390"/>
      </w:tblGrid>
      <w:tr w:rsidR="000B3BBF" w:rsidRPr="006F7576" w14:paraId="40503400" w14:textId="77777777" w:rsidTr="002E3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FA0A4C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Framework</w:t>
            </w:r>
          </w:p>
        </w:tc>
        <w:tc>
          <w:tcPr>
            <w:tcW w:w="4950" w:type="dxa"/>
          </w:tcPr>
          <w:p w14:paraId="70DF2A3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C631603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885CE17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FE7C5B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998853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6390" w:type="dxa"/>
          </w:tcPr>
          <w:p w14:paraId="4B3AC434" w14:textId="500C451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F7605F8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04021F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7640A3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390" w:type="dxa"/>
          </w:tcPr>
          <w:p w14:paraId="43E91276" w14:textId="01C30801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39162BD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DCFD1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8A18C93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6390" w:type="dxa"/>
          </w:tcPr>
          <w:p w14:paraId="289ABEAB" w14:textId="3216CBE1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5551A6A0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B85C4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5CF51A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6390" w:type="dxa"/>
          </w:tcPr>
          <w:p w14:paraId="1D7CBC54" w14:textId="2F98557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983B8FB" w14:textId="77777777" w:rsidTr="002E3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387226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0E31AB0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FERPA; notes student/PII sensitivity and privacy settings expectations.</w:t>
            </w:r>
          </w:p>
        </w:tc>
        <w:tc>
          <w:tcPr>
            <w:tcW w:w="6390" w:type="dxa"/>
          </w:tcPr>
          <w:p w14:paraId="227B269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74C89027" w14:textId="77777777" w:rsidTr="002E3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7D5C5E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950" w:type="dxa"/>
          </w:tcPr>
          <w:p w14:paraId="5B9DB05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Explicitly bans AI use that violates SOX; requires risk assessment and leadership approval workflow.</w:t>
            </w:r>
          </w:p>
        </w:tc>
        <w:tc>
          <w:tcPr>
            <w:tcW w:w="6390" w:type="dxa"/>
          </w:tcPr>
          <w:p w14:paraId="4B82D23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4D4F1D21" w14:textId="77777777" w:rsidR="000B3BBF" w:rsidRPr="006F7576" w:rsidRDefault="00000000">
      <w:pPr>
        <w:pStyle w:val="Heading2"/>
        <w:rPr>
          <w:rFonts w:cstheme="majorHAnsi"/>
        </w:rPr>
      </w:pPr>
      <w:bookmarkStart w:id="12" w:name="IISP_7_0"/>
      <w:bookmarkStart w:id="13" w:name="_Toc221886528"/>
      <w:r w:rsidRPr="006F7576">
        <w:rPr>
          <w:rFonts w:cstheme="majorHAnsi"/>
        </w:rPr>
        <w:t>STRIDE IISP 7.0 – Vulnerability Management Policy</w:t>
      </w:r>
      <w:bookmarkEnd w:id="12"/>
      <w:bookmarkEnd w:id="13"/>
    </w:p>
    <w:p w14:paraId="6F1D69A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66B36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Vulnerability scans are conducted at least quarterly, with increased frequency for high-risk systems and assets undergoing significant changes.</w:t>
      </w:r>
    </w:p>
    <w:p w14:paraId="6A1FA8E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assets must be included in the vulnerability program and onboarded into scanning before production release; SecOps reconciles scan coverage against asset inventory at least quarterly.</w:t>
      </w:r>
    </w:p>
    <w:p w14:paraId="5BA09C1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Critical and High vulnerabilities must be remediated before production release.</w:t>
      </w:r>
    </w:p>
    <w:p w14:paraId="3B91BC5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When remediation cannot be completed within defined SLAs, a formal policy exception must be requested through GRC; exceptions are granted for a maximum of 12 months and subject to quarterly reviews; compensating controls must be implemented.</w:t>
      </w:r>
    </w:p>
    <w:p w14:paraId="60F3D54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remediation activities must be validated in a controlled environment to prevent instability or new risks.</w:t>
      </w:r>
    </w:p>
    <w:p w14:paraId="05493BE4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If a vulnerability is actively exploited, it must be escalated to Incident Response; exploited Critical vulnerabilities require remediation or mitigation within 24 hours.</w:t>
      </w:r>
    </w:p>
    <w:p w14:paraId="658B57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Newly deployed assets must be added to scan scope prior to production release.</w:t>
      </w:r>
    </w:p>
    <w:p w14:paraId="2DA5898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Relevant patches must be identified, prioritized, tested, and deployed in alignment with patching and change management requirements; zero-day/exploited vulnerabilities are treated as Critical with accelerated timelines.</w:t>
      </w:r>
    </w:p>
    <w:p w14:paraId="429AAC5B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8"/>
        <w:gridCol w:w="4860"/>
        <w:gridCol w:w="6390"/>
      </w:tblGrid>
      <w:tr w:rsidR="000B3BBF" w:rsidRPr="006F7576" w14:paraId="7EB449B6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42D2F9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32BA6031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309169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FD1638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57CC76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7EFB6142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6390" w:type="dxa"/>
          </w:tcPr>
          <w:p w14:paraId="0CCF17D1" w14:textId="26B77B95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6D0C94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1EE4DBA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CCBA82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6390" w:type="dxa"/>
          </w:tcPr>
          <w:p w14:paraId="3BFEBE21" w14:textId="680CD1B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761C17B6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02C6D26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2083A8C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6390" w:type="dxa"/>
          </w:tcPr>
          <w:p w14:paraId="75EF3DA0" w14:textId="4ED6BB2A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EE7F5F9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2EC6933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130B30D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F5DDCAF" w14:textId="1ED717FF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29579BF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63D4277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5CFB3AE0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6390" w:type="dxa"/>
          </w:tcPr>
          <w:p w14:paraId="2D0E8F20" w14:textId="3CC04E08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194BB8F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8" w:type="dxa"/>
          </w:tcPr>
          <w:p w14:paraId="5B6C53E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lastRenderedPageBreak/>
              <w:t>SOX 404</w:t>
            </w:r>
          </w:p>
        </w:tc>
        <w:tc>
          <w:tcPr>
            <w:tcW w:w="4860" w:type="dxa"/>
          </w:tcPr>
          <w:p w14:paraId="65DC8622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Supports ITGC expectations (vuln/patch/change discipline) for systems in SOX scope (scoping dependent).</w:t>
            </w:r>
          </w:p>
        </w:tc>
        <w:tc>
          <w:tcPr>
            <w:tcW w:w="6390" w:type="dxa"/>
          </w:tcPr>
          <w:p w14:paraId="5812B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1EC5789" w14:textId="77777777" w:rsidR="000B3BBF" w:rsidRPr="006F7576" w:rsidRDefault="00000000">
      <w:pPr>
        <w:pStyle w:val="Heading2"/>
        <w:rPr>
          <w:rFonts w:cstheme="majorHAnsi"/>
        </w:rPr>
      </w:pPr>
      <w:bookmarkStart w:id="14" w:name="IISP_8_0"/>
      <w:bookmarkStart w:id="15" w:name="_Toc221886529"/>
      <w:r w:rsidRPr="006F7576">
        <w:rPr>
          <w:rFonts w:cstheme="majorHAnsi"/>
        </w:rPr>
        <w:t>STRIDE IISP 8.0 – Non-Employee Acceptable Use</w:t>
      </w:r>
      <w:bookmarkEnd w:id="14"/>
      <w:bookmarkEnd w:id="15"/>
    </w:p>
    <w:p w14:paraId="02E6DC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A775B1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contractor or organization providing services to Stride must comply with this AUP; it is binding and supplemental to agreements, and takes precedence in conflicts.</w:t>
      </w:r>
    </w:p>
    <w:p w14:paraId="4C5B062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bypass, compromise, or interfere with security or audit controls; all access must be through Stride-approved gateways; unauthorized access without explicit written authorization is strictly prohibited.</w:t>
      </w:r>
    </w:p>
    <w:p w14:paraId="5B080A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ensure compliance with applicable U.S. data protection laws (e.g., FERPA) and prevent unauthorized data sharing/selling/use beyond contracted services.</w:t>
      </w:r>
    </w:p>
    <w:p w14:paraId="5E95B46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be physically located within the U.S. or an approved location; access is limited to authorized regions/countries unless prior written authorization is documented.</w:t>
      </w:r>
    </w:p>
    <w:p w14:paraId="303781E8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not store, cache, or retain Stride-related data on personal devices unless explicitly authorized; Stride may require MDM or endpoint monitoring for personal devices accessing systems.</w:t>
      </w:r>
    </w:p>
    <w:p w14:paraId="5C7F5F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Contractors must complete required security awareness training on a monthly basis and must formally acknowledge the AUP.</w:t>
      </w:r>
    </w:p>
    <w:p w14:paraId="1D843566" w14:textId="77777777" w:rsidR="000B3BBF" w:rsidRPr="00ED3F42" w:rsidRDefault="00000000">
      <w:pPr>
        <w:rPr>
          <w:rFonts w:asciiTheme="majorHAnsi" w:hAnsiTheme="majorHAnsi" w:cstheme="majorHAnsi"/>
          <w:b/>
          <w:bCs/>
        </w:rPr>
      </w:pPr>
      <w:r w:rsidRPr="00ED3F42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950"/>
        <w:gridCol w:w="6480"/>
      </w:tblGrid>
      <w:tr w:rsidR="000B3BBF" w:rsidRPr="006F7576" w14:paraId="6146A9FC" w14:textId="77777777" w:rsidTr="00ED3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74014D5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950" w:type="dxa"/>
          </w:tcPr>
          <w:p w14:paraId="7100E0C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480" w:type="dxa"/>
          </w:tcPr>
          <w:p w14:paraId="49BC8BA9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78FCB27B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F40F5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23FDAB4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6480" w:type="dxa"/>
          </w:tcPr>
          <w:p w14:paraId="55A012C3" w14:textId="53ABEDF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D757505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11580B4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79B465BF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480" w:type="dxa"/>
          </w:tcPr>
          <w:p w14:paraId="18B045E1" w14:textId="05D6121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048152D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5E17281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3968F98E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6480" w:type="dxa"/>
          </w:tcPr>
          <w:p w14:paraId="0B3A8D36" w14:textId="0081275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6B051E6C" w14:textId="77777777" w:rsidTr="00ED3F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86140E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950" w:type="dxa"/>
          </w:tcPr>
          <w:p w14:paraId="5603CAC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6480" w:type="dxa"/>
          </w:tcPr>
          <w:p w14:paraId="6A877E4C" w14:textId="75CF21C6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45DE416C" w14:textId="77777777" w:rsidTr="00ED3F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3E6CF5E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950" w:type="dxa"/>
          </w:tcPr>
          <w:p w14:paraId="752211CD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Explicit FERPA compliance requirement for contractors; supports access/amendment/deletion assistance obligations.</w:t>
            </w:r>
          </w:p>
        </w:tc>
        <w:tc>
          <w:tcPr>
            <w:tcW w:w="6480" w:type="dxa"/>
          </w:tcPr>
          <w:p w14:paraId="3711EDD8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</w:tbl>
    <w:p w14:paraId="7A80B0C9" w14:textId="77777777" w:rsidR="000B3BBF" w:rsidRPr="006F7576" w:rsidRDefault="00000000">
      <w:pPr>
        <w:pStyle w:val="Heading2"/>
        <w:rPr>
          <w:rFonts w:cstheme="majorHAnsi"/>
        </w:rPr>
      </w:pPr>
      <w:bookmarkStart w:id="16" w:name="IISP_9_0"/>
      <w:bookmarkStart w:id="17" w:name="_Toc221886530"/>
      <w:r w:rsidRPr="006F7576">
        <w:rPr>
          <w:rFonts w:cstheme="majorHAnsi"/>
        </w:rPr>
        <w:t>STRIDE IISP 9.0 – Secure Software Development Policy</w:t>
      </w:r>
      <w:bookmarkEnd w:id="16"/>
      <w:bookmarkEnd w:id="17"/>
    </w:p>
    <w:p w14:paraId="360B06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5FF51F3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projects are required to adhere to a formally defined Secure SDLC; security requirements must be identified early, including regulatory requirements (SOX, FERPA, etc.).</w:t>
      </w:r>
    </w:p>
    <w:p w14:paraId="59BBFED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Developers must be trained annually on secure coding practices; all code must follow approved guidelines; code must not include hardcoded secrets or credentials.</w:t>
      </w:r>
    </w:p>
    <w:p w14:paraId="1C2C40D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SAST and SCA scans must be run on every build and reviewed prior to release; no build can be promoted if Critical or High vulnerabilities remain unresolved.</w:t>
      </w:r>
    </w:p>
    <w:p w14:paraId="68C1586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DAST must be conducted at least monthly for web-facing applications and APIs; critical and high-risk findings must be remediated before production release.</w:t>
      </w:r>
    </w:p>
    <w:p w14:paraId="5C69DD8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CI/CD pipelines must automatically fail builds with unresolved Critical/High vulnerabilities; bypassing gates requires documented risk acceptance approved by the CISO and logged in the IT Risk Register.</w:t>
      </w:r>
    </w:p>
    <w:p w14:paraId="646584D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access must use MFA; environments must be segregated; live PII/PHI must not be used in lower environments and synthetic or masked data is required.</w:t>
      </w:r>
    </w:p>
    <w:p w14:paraId="25A75B9F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Applications must log security-relevant events; logs must be forwarded to the centralized SIEM and retained per policy; logs must not include sensitive data (sensitive data must be hashed or encrypted).</w:t>
      </w:r>
    </w:p>
    <w:p w14:paraId="207298DD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policy exceptions must be formally documented, approved, and recorded in the IT Risk Register.</w:t>
      </w:r>
    </w:p>
    <w:p w14:paraId="675F0F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18"/>
        <w:gridCol w:w="4860"/>
        <w:gridCol w:w="6390"/>
      </w:tblGrid>
      <w:tr w:rsidR="000B3BBF" w:rsidRPr="006F7576" w14:paraId="0E36FD35" w14:textId="77777777" w:rsidTr="00280F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4DB05F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860" w:type="dxa"/>
          </w:tcPr>
          <w:p w14:paraId="217FC9E4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390" w:type="dxa"/>
          </w:tcPr>
          <w:p w14:paraId="3E70F36A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2DB4BCF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6E9C899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657F7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6390" w:type="dxa"/>
          </w:tcPr>
          <w:p w14:paraId="77C723C9" w14:textId="0046E13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50C9EE3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09C265F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01CE6F7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6390" w:type="dxa"/>
          </w:tcPr>
          <w:p w14:paraId="67975E61" w14:textId="3A3BACE0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49042A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4038274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548C80F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6390" w:type="dxa"/>
          </w:tcPr>
          <w:p w14:paraId="142FB06F" w14:textId="1E63E90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27EF7091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D59E0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6C09546C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6390" w:type="dxa"/>
          </w:tcPr>
          <w:p w14:paraId="3CF89817" w14:textId="79F075D4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FB2EED8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BE25B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860" w:type="dxa"/>
          </w:tcPr>
          <w:p w14:paraId="44B9E2C7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6390" w:type="dxa"/>
          </w:tcPr>
          <w:p w14:paraId="2A3DCB74" w14:textId="18E54B9E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785E8D7" w14:textId="77777777" w:rsidTr="00280F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E8195C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</w:t>
            </w:r>
          </w:p>
        </w:tc>
        <w:tc>
          <w:tcPr>
            <w:tcW w:w="4860" w:type="dxa"/>
          </w:tcPr>
          <w:p w14:paraId="3C5CE8A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FERPA requirements; prohibits use of live PII/PHI in lower environments; masking/synthetic data required.</w:t>
            </w:r>
          </w:p>
        </w:tc>
        <w:tc>
          <w:tcPr>
            <w:tcW w:w="6390" w:type="dxa"/>
          </w:tcPr>
          <w:p w14:paraId="535679A7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Policy touchpoint</w:t>
            </w:r>
          </w:p>
        </w:tc>
      </w:tr>
      <w:tr w:rsidR="000B3BBF" w:rsidRPr="006F7576" w14:paraId="1CD7F909" w14:textId="77777777" w:rsidTr="00280F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8" w:type="dxa"/>
          </w:tcPr>
          <w:p w14:paraId="27424C8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860" w:type="dxa"/>
          </w:tcPr>
          <w:p w14:paraId="357EE1BC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SDLC requires identifying SOX requirements; gates/logging/access controls support SOX ITGC/app-control expectations (scoping dependent).</w:t>
            </w:r>
          </w:p>
        </w:tc>
        <w:tc>
          <w:tcPr>
            <w:tcW w:w="6390" w:type="dxa"/>
          </w:tcPr>
          <w:p w14:paraId="5FA6CB7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24798438" w14:textId="77777777" w:rsidR="000B3BBF" w:rsidRPr="006F7576" w:rsidRDefault="00000000">
      <w:pPr>
        <w:pStyle w:val="Heading2"/>
        <w:rPr>
          <w:rFonts w:cstheme="majorHAnsi"/>
        </w:rPr>
      </w:pPr>
      <w:bookmarkStart w:id="18" w:name="IISP_10_0"/>
      <w:bookmarkStart w:id="19" w:name="_Toc221886531"/>
      <w:r w:rsidRPr="006F7576">
        <w:rPr>
          <w:rFonts w:cstheme="majorHAnsi"/>
        </w:rPr>
        <w:t>STRIDE IISP 10.0 – Forensic Handling of Sensitive Matters</w:t>
      </w:r>
      <w:bookmarkEnd w:id="18"/>
      <w:bookmarkEnd w:id="19"/>
    </w:p>
    <w:p w14:paraId="64D229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Summary of Key MUST / SHOULD / WILL Requirements:</w:t>
      </w:r>
    </w:p>
    <w:p w14:paraId="6D9A153A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Any device/system associated with a legal, HR, regulatory, or law enforcement matter must be referred to an approved third-party digital forensics firm retained by Legal.</w:t>
      </w:r>
    </w:p>
    <w:p w14:paraId="4B2D5306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internal forensic analysis (imaging, data extraction, log review, remote forensic activity) may be performed by Security or any internal team.</w:t>
      </w:r>
    </w:p>
    <w:p w14:paraId="24D6D7E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Security involvement is limited to device isolation, preservation actions, and secure transfer coordination using chain of custody; Security must not perform forensic analysis under any circumstances.</w:t>
      </w:r>
    </w:p>
    <w:p w14:paraId="6124D69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Prohibited activities include imaging/extraction, log analysis, file recovery, system interrogation, remote investigative access, or any action that could alter evidence.</w:t>
      </w:r>
    </w:p>
    <w:p w14:paraId="5D4A12E2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All device handling must follow documented chain of custody with timestamps, handlers, device condition, and transfer details.</w:t>
      </w:r>
    </w:p>
    <w:p w14:paraId="7DC35DB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Violations may result in disciplinary action up to termination; intentional interference may result in legal consequences.</w:t>
      </w:r>
    </w:p>
    <w:p w14:paraId="4AEFFC3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will be reviewed annually by Legal and Information Security; updates issued as requirements evolve.</w:t>
      </w:r>
    </w:p>
    <w:p w14:paraId="73ACB59B" w14:textId="77777777" w:rsidR="000B3BBF" w:rsidRPr="00E22584" w:rsidRDefault="00000000">
      <w:pPr>
        <w:rPr>
          <w:rFonts w:asciiTheme="majorHAnsi" w:hAnsiTheme="majorHAnsi" w:cstheme="majorHAnsi"/>
          <w:b/>
          <w:bCs/>
        </w:rPr>
      </w:pPr>
      <w:r w:rsidRPr="00E22584">
        <w:rPr>
          <w:rFonts w:asciiTheme="majorHAnsi" w:hAnsiTheme="majorHAnsi" w:cstheme="majorHAnsi"/>
          <w:b/>
          <w:bCs/>
        </w:rPr>
        <w:t>Control Coverage Table (CSF / FERPA / SOX 404):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80"/>
        <w:gridCol w:w="4608"/>
        <w:gridCol w:w="6750"/>
      </w:tblGrid>
      <w:tr w:rsidR="000B3BBF" w:rsidRPr="006F7576" w14:paraId="4D609974" w14:textId="77777777" w:rsidTr="00E663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BFE86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Framework</w:t>
            </w:r>
          </w:p>
        </w:tc>
        <w:tc>
          <w:tcPr>
            <w:tcW w:w="4608" w:type="dxa"/>
          </w:tcPr>
          <w:p w14:paraId="3443A33E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Control / Requirement</w:t>
            </w:r>
          </w:p>
        </w:tc>
        <w:tc>
          <w:tcPr>
            <w:tcW w:w="6750" w:type="dxa"/>
          </w:tcPr>
          <w:p w14:paraId="21DA439D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Notes</w:t>
            </w:r>
          </w:p>
        </w:tc>
      </w:tr>
      <w:tr w:rsidR="000B3BBF" w:rsidRPr="006F7576" w14:paraId="1F2FFCC3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BD28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AF95C24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6750" w:type="dxa"/>
          </w:tcPr>
          <w:p w14:paraId="3B50A0A7" w14:textId="318186C6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C8EF662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00935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24223E6A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6750" w:type="dxa"/>
          </w:tcPr>
          <w:p w14:paraId="50C12400" w14:textId="511C374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34B5E44B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ED40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09692D3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6750" w:type="dxa"/>
          </w:tcPr>
          <w:p w14:paraId="22F88FEB" w14:textId="4281F829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0EB91598" w14:textId="77777777" w:rsidTr="00E663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3D46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</w:t>
            </w:r>
          </w:p>
        </w:tc>
        <w:tc>
          <w:tcPr>
            <w:tcW w:w="4608" w:type="dxa"/>
          </w:tcPr>
          <w:p w14:paraId="4AF783D9" w14:textId="77777777" w:rsidR="000B3BBF" w:rsidRPr="006F75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6750" w:type="dxa"/>
          </w:tcPr>
          <w:p w14:paraId="148A0A48" w14:textId="0F1A146A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0B3BBF" w:rsidRPr="006F7576" w14:paraId="1E437462" w14:textId="77777777" w:rsidTr="00E663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7E2CD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</w:t>
            </w:r>
          </w:p>
        </w:tc>
        <w:tc>
          <w:tcPr>
            <w:tcW w:w="4608" w:type="dxa"/>
          </w:tcPr>
          <w:p w14:paraId="1C8B8FB9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Chain-of-custody and evidence integrity supports auditability expectations (scoping dependent).</w:t>
            </w:r>
          </w:p>
        </w:tc>
        <w:tc>
          <w:tcPr>
            <w:tcW w:w="6750" w:type="dxa"/>
          </w:tcPr>
          <w:p w14:paraId="31156EAB" w14:textId="77777777" w:rsidR="000B3BBF" w:rsidRPr="006F75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Scope dependent</w:t>
            </w:r>
          </w:p>
        </w:tc>
      </w:tr>
    </w:tbl>
    <w:p w14:paraId="1CD49A6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E2B0ED9" w14:textId="77777777" w:rsidR="00537F39" w:rsidRPr="00537F39" w:rsidRDefault="00537F39" w:rsidP="00537F39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537F39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## STRIDE ISP Policies (Program-Level)</w:t>
      </w:r>
    </w:p>
    <w:p w14:paraId="23347A93" w14:textId="0A883D00" w:rsidR="000B3BBF" w:rsidRPr="006F7576" w:rsidRDefault="00000000">
      <w:pPr>
        <w:pStyle w:val="Heading1"/>
        <w:rPr>
          <w:rFonts w:cstheme="majorHAnsi"/>
        </w:rPr>
      </w:pPr>
      <w:bookmarkStart w:id="20" w:name="_Toc221886532"/>
      <w:r w:rsidRPr="006F7576">
        <w:rPr>
          <w:rFonts w:cstheme="majorHAnsi"/>
        </w:rPr>
        <w:lastRenderedPageBreak/>
        <w:t>APPENDIX A – NIST CSF 2.0 Control → STRIDE IISP Cross-Reference</w:t>
      </w:r>
      <w:bookmarkEnd w:id="2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025"/>
        <w:gridCol w:w="8010"/>
      </w:tblGrid>
      <w:tr w:rsidR="000B3BBF" w:rsidRPr="006F7576" w14:paraId="26C8AF3B" w14:textId="77777777" w:rsidTr="001C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4F175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NIST CSF 2.0 Control</w:t>
            </w:r>
          </w:p>
        </w:tc>
        <w:tc>
          <w:tcPr>
            <w:tcW w:w="8010" w:type="dxa"/>
          </w:tcPr>
          <w:p w14:paraId="0840534F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30DAB449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BF7206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DE.CM-09</w:t>
            </w:r>
          </w:p>
        </w:tc>
        <w:tc>
          <w:tcPr>
            <w:tcW w:w="8010" w:type="dxa"/>
          </w:tcPr>
          <w:p w14:paraId="52A2210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70F2B1D3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1430FB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GV.PO-01</w:t>
            </w:r>
          </w:p>
        </w:tc>
        <w:tc>
          <w:tcPr>
            <w:tcW w:w="8010" w:type="dxa"/>
          </w:tcPr>
          <w:p w14:paraId="14BEA5F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21C36B51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9CE07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GV.RR</w:t>
            </w:r>
          </w:p>
        </w:tc>
        <w:tc>
          <w:tcPr>
            <w:tcW w:w="8010" w:type="dxa"/>
          </w:tcPr>
          <w:p w14:paraId="025C15F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80CB8A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0F8B9F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</w:t>
            </w:r>
          </w:p>
        </w:tc>
        <w:tc>
          <w:tcPr>
            <w:tcW w:w="8010" w:type="dxa"/>
          </w:tcPr>
          <w:p w14:paraId="4102809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4BA863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B14287F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GV.SC-02</w:t>
            </w:r>
          </w:p>
        </w:tc>
        <w:tc>
          <w:tcPr>
            <w:tcW w:w="8010" w:type="dxa"/>
          </w:tcPr>
          <w:p w14:paraId="0F625D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1A3EB2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5EE406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ID.AM-02</w:t>
            </w:r>
          </w:p>
        </w:tc>
        <w:tc>
          <w:tcPr>
            <w:tcW w:w="8010" w:type="dxa"/>
          </w:tcPr>
          <w:p w14:paraId="702A4B9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B7D36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8820413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ID.AM-07</w:t>
            </w:r>
          </w:p>
        </w:tc>
        <w:tc>
          <w:tcPr>
            <w:tcW w:w="8010" w:type="dxa"/>
          </w:tcPr>
          <w:p w14:paraId="1EE327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268A005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AA72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ID.BE-04</w:t>
            </w:r>
          </w:p>
        </w:tc>
        <w:tc>
          <w:tcPr>
            <w:tcW w:w="8010" w:type="dxa"/>
          </w:tcPr>
          <w:p w14:paraId="6EF4205A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2E721ED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73C46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ID.BE-05</w:t>
            </w:r>
          </w:p>
        </w:tc>
        <w:tc>
          <w:tcPr>
            <w:tcW w:w="8010" w:type="dxa"/>
          </w:tcPr>
          <w:p w14:paraId="7E69731D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  <w:tr w:rsidR="000B3BBF" w:rsidRPr="006F7576" w14:paraId="32AD29C0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B15E8F5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ID.RA-01</w:t>
            </w:r>
          </w:p>
        </w:tc>
        <w:tc>
          <w:tcPr>
            <w:tcW w:w="8010" w:type="dxa"/>
          </w:tcPr>
          <w:p w14:paraId="4296EA7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5FF2C2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8277AC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ID.RA-08</w:t>
            </w:r>
          </w:p>
        </w:tc>
        <w:tc>
          <w:tcPr>
            <w:tcW w:w="8010" w:type="dxa"/>
          </w:tcPr>
          <w:p w14:paraId="5D9DD77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89E5C0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F0BFFC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PR.AA-03</w:t>
            </w:r>
          </w:p>
        </w:tc>
        <w:tc>
          <w:tcPr>
            <w:tcW w:w="8010" w:type="dxa"/>
          </w:tcPr>
          <w:p w14:paraId="010219A4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0271C417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E56C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PR.AA-05</w:t>
            </w:r>
          </w:p>
        </w:tc>
        <w:tc>
          <w:tcPr>
            <w:tcW w:w="8010" w:type="dxa"/>
          </w:tcPr>
          <w:p w14:paraId="38933555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F7C3412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17C616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</w:t>
            </w:r>
          </w:p>
        </w:tc>
        <w:tc>
          <w:tcPr>
            <w:tcW w:w="8010" w:type="dxa"/>
          </w:tcPr>
          <w:p w14:paraId="7BB164FD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</w:p>
        </w:tc>
      </w:tr>
      <w:tr w:rsidR="000B3BBF" w:rsidRPr="006F7576" w14:paraId="065C88E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AE6819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PR.AT-01</w:t>
            </w:r>
          </w:p>
        </w:tc>
        <w:tc>
          <w:tcPr>
            <w:tcW w:w="8010" w:type="dxa"/>
          </w:tcPr>
          <w:p w14:paraId="38072D2A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2E0757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6FC442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PR.DS-01</w:t>
            </w:r>
          </w:p>
        </w:tc>
        <w:tc>
          <w:tcPr>
            <w:tcW w:w="8010" w:type="dxa"/>
          </w:tcPr>
          <w:p w14:paraId="36CE93C2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  <w:tr w:rsidR="000B3BBF" w:rsidRPr="006F7576" w14:paraId="1BF8BEEE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AAC753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PR.DS-02</w:t>
            </w:r>
          </w:p>
        </w:tc>
        <w:tc>
          <w:tcPr>
            <w:tcW w:w="8010" w:type="dxa"/>
          </w:tcPr>
          <w:p w14:paraId="751AB0A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5CE32D3B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30C1817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PR.DS-05</w:t>
            </w:r>
          </w:p>
        </w:tc>
        <w:tc>
          <w:tcPr>
            <w:tcW w:w="8010" w:type="dxa"/>
          </w:tcPr>
          <w:p w14:paraId="0A904CE9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504CB35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24B1F2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PR.DS-07</w:t>
            </w:r>
          </w:p>
        </w:tc>
        <w:tc>
          <w:tcPr>
            <w:tcW w:w="8010" w:type="dxa"/>
          </w:tcPr>
          <w:p w14:paraId="66F7ED04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1166CAB6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988878A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PR.IR-01</w:t>
            </w:r>
          </w:p>
        </w:tc>
        <w:tc>
          <w:tcPr>
            <w:tcW w:w="8010" w:type="dxa"/>
          </w:tcPr>
          <w:p w14:paraId="75C493C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3_0" w:history="1">
              <w:r w:rsidRPr="006F7576">
                <w:rPr>
                  <w:rFonts w:asciiTheme="majorHAnsi" w:hAnsiTheme="majorHAnsi" w:cstheme="majorHAnsi"/>
                </w:rPr>
                <w:t>IISP 3.0</w:t>
              </w:r>
            </w:hyperlink>
          </w:p>
        </w:tc>
      </w:tr>
      <w:tr w:rsidR="000B3BBF" w:rsidRPr="006F7576" w14:paraId="47C225E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F7B544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PR.PS-02</w:t>
            </w:r>
          </w:p>
        </w:tc>
        <w:tc>
          <w:tcPr>
            <w:tcW w:w="8010" w:type="dxa"/>
          </w:tcPr>
          <w:p w14:paraId="295BF491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0BFDC3F8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E3611B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PR.PS-04</w:t>
            </w:r>
          </w:p>
        </w:tc>
        <w:tc>
          <w:tcPr>
            <w:tcW w:w="8010" w:type="dxa"/>
          </w:tcPr>
          <w:p w14:paraId="7B51CBA0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3DC260ED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2153CAE6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PR.PS-05</w:t>
            </w:r>
          </w:p>
        </w:tc>
        <w:tc>
          <w:tcPr>
            <w:tcW w:w="8010" w:type="dxa"/>
          </w:tcPr>
          <w:p w14:paraId="269BB02C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</w:p>
        </w:tc>
      </w:tr>
      <w:tr w:rsidR="000B3BBF" w:rsidRPr="006F7576" w14:paraId="44BB3A4A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650D2EE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PR.PS-06</w:t>
            </w:r>
          </w:p>
        </w:tc>
        <w:tc>
          <w:tcPr>
            <w:tcW w:w="8010" w:type="dxa"/>
          </w:tcPr>
          <w:p w14:paraId="45CC2BD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54F003FF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5DB7F888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</w:t>
            </w:r>
          </w:p>
        </w:tc>
        <w:tc>
          <w:tcPr>
            <w:tcW w:w="8010" w:type="dxa"/>
          </w:tcPr>
          <w:p w14:paraId="75C65677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0D6734E4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6D635B7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RS.AN-06</w:t>
            </w:r>
          </w:p>
        </w:tc>
        <w:tc>
          <w:tcPr>
            <w:tcW w:w="8010" w:type="dxa"/>
          </w:tcPr>
          <w:p w14:paraId="32D76C6C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516DC12C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4B64D78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RS.AN-07</w:t>
            </w:r>
          </w:p>
        </w:tc>
        <w:tc>
          <w:tcPr>
            <w:tcW w:w="8010" w:type="dxa"/>
          </w:tcPr>
          <w:p w14:paraId="76AC7768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  <w:tr w:rsidR="000B3BBF" w:rsidRPr="006F7576" w14:paraId="106515BE" w14:textId="77777777" w:rsidTr="001C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7A98A081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</w:t>
            </w:r>
          </w:p>
        </w:tc>
        <w:tc>
          <w:tcPr>
            <w:tcW w:w="8010" w:type="dxa"/>
          </w:tcPr>
          <w:p w14:paraId="4C5267C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</w:p>
        </w:tc>
      </w:tr>
      <w:tr w:rsidR="000B3BBF" w:rsidRPr="006F7576" w14:paraId="4A2AD044" w14:textId="77777777" w:rsidTr="001C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25" w:type="dxa"/>
          </w:tcPr>
          <w:p w14:paraId="10FFCD9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RS.MA-05</w:t>
            </w:r>
          </w:p>
        </w:tc>
        <w:tc>
          <w:tcPr>
            <w:tcW w:w="8010" w:type="dxa"/>
          </w:tcPr>
          <w:p w14:paraId="407E590B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1_0" w:history="1">
              <w:r w:rsidRPr="006F7576">
                <w:rPr>
                  <w:rFonts w:asciiTheme="majorHAnsi" w:hAnsiTheme="majorHAnsi" w:cstheme="majorHAnsi"/>
                </w:rPr>
                <w:t>IISP 1.0</w:t>
              </w:r>
            </w:hyperlink>
          </w:p>
        </w:tc>
      </w:tr>
    </w:tbl>
    <w:p w14:paraId="67848F4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637A6B91" w14:textId="77777777" w:rsidR="000B3BBF" w:rsidRPr="006F7576" w:rsidRDefault="00000000">
      <w:pPr>
        <w:pStyle w:val="Heading1"/>
        <w:rPr>
          <w:rFonts w:cstheme="majorHAnsi"/>
        </w:rPr>
      </w:pPr>
      <w:bookmarkStart w:id="21" w:name="_Toc221886533"/>
      <w:r w:rsidRPr="006F7576">
        <w:rPr>
          <w:rFonts w:cstheme="majorHAnsi"/>
        </w:rPr>
        <w:lastRenderedPageBreak/>
        <w:t>APPENDIX B – FERPA Requirements / Guidance → STRIDE IISP Cross-Reference</w:t>
      </w:r>
      <w:bookmarkEnd w:id="2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465"/>
        <w:gridCol w:w="6840"/>
      </w:tblGrid>
      <w:tr w:rsidR="000B3BBF" w:rsidRPr="006F7576" w14:paraId="3A6635D4" w14:textId="77777777" w:rsidTr="008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A7D7769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FERPA Requirement / Guidance</w:t>
            </w:r>
          </w:p>
        </w:tc>
        <w:tc>
          <w:tcPr>
            <w:tcW w:w="6840" w:type="dxa"/>
          </w:tcPr>
          <w:p w14:paraId="6A5AD9E6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50D26D6B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E2BE7B8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§99.7 Annual notification of rights</w:t>
            </w:r>
          </w:p>
        </w:tc>
        <w:tc>
          <w:tcPr>
            <w:tcW w:w="6840" w:type="dxa"/>
          </w:tcPr>
          <w:p w14:paraId="756578A6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9BD3205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33BC781D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§99.10 Inspect and review education records</w:t>
            </w:r>
          </w:p>
        </w:tc>
        <w:tc>
          <w:tcPr>
            <w:tcW w:w="6840" w:type="dxa"/>
          </w:tcPr>
          <w:p w14:paraId="6058CCFF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663B9910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7A34CC6B" w14:textId="77777777" w:rsidR="000B3BBF" w:rsidRPr="000A4D29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§99.20–§99.22 Amendment &amp; hearing processes</w:t>
            </w:r>
          </w:p>
        </w:tc>
        <w:tc>
          <w:tcPr>
            <w:tcW w:w="6840" w:type="dxa"/>
          </w:tcPr>
          <w:p w14:paraId="56932692" w14:textId="77777777" w:rsidR="000B3BBF" w:rsidRPr="000A4D2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0A4D29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E1D5BCA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176BD57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§99.30 Consent required for disclosure</w:t>
            </w:r>
          </w:p>
        </w:tc>
        <w:tc>
          <w:tcPr>
            <w:tcW w:w="6840" w:type="dxa"/>
          </w:tcPr>
          <w:p w14:paraId="1EE97AEB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5_0" w:history="1">
              <w:r w:rsidRPr="006F7576">
                <w:rPr>
                  <w:rFonts w:asciiTheme="majorHAnsi" w:hAnsiTheme="majorHAnsi" w:cstheme="majorHAnsi"/>
                </w:rPr>
                <w:t>IISP 5.0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</w:p>
        </w:tc>
      </w:tr>
      <w:tr w:rsidR="000B3BBF" w:rsidRPr="006F7576" w14:paraId="49443774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7574D18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§99.31 Consent exceptions governance</w:t>
            </w:r>
          </w:p>
        </w:tc>
        <w:tc>
          <w:tcPr>
            <w:tcW w:w="6840" w:type="dxa"/>
          </w:tcPr>
          <w:p w14:paraId="7B355D2B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DF62098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59102825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§99.32 Recordkeeping of requests/disclosures</w:t>
            </w:r>
          </w:p>
        </w:tc>
        <w:tc>
          <w:tcPr>
            <w:tcW w:w="6840" w:type="dxa"/>
          </w:tcPr>
          <w:p w14:paraId="5BE0E676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54416FE6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464D5E5B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§99.33 Redisclosure limitations</w:t>
            </w:r>
          </w:p>
        </w:tc>
        <w:tc>
          <w:tcPr>
            <w:tcW w:w="6840" w:type="dxa"/>
          </w:tcPr>
          <w:p w14:paraId="21299B8F" w14:textId="77777777" w:rsidR="000B3BBF" w:rsidRPr="00D7057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4A0A644F" w14:textId="77777777" w:rsidTr="00885F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6D6EB82C" w14:textId="77777777" w:rsidR="000B3BBF" w:rsidRPr="00D7057A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§99.36 Health/safety emergency disclosures</w:t>
            </w:r>
          </w:p>
        </w:tc>
        <w:tc>
          <w:tcPr>
            <w:tcW w:w="6840" w:type="dxa"/>
          </w:tcPr>
          <w:p w14:paraId="4B9C6639" w14:textId="77777777" w:rsidR="000B3BBF" w:rsidRPr="00D7057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D7057A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789F51CE" w14:textId="77777777" w:rsidTr="008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5" w:type="dxa"/>
          </w:tcPr>
          <w:p w14:paraId="0BB70F1B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§99.37 Directory information controls</w:t>
            </w:r>
          </w:p>
        </w:tc>
        <w:tc>
          <w:tcPr>
            <w:tcW w:w="6840" w:type="dxa"/>
          </w:tcPr>
          <w:p w14:paraId="08CB4193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2_0" w:history="1">
              <w:r w:rsidRPr="006F7576">
                <w:rPr>
                  <w:rFonts w:asciiTheme="majorHAnsi" w:hAnsiTheme="majorHAnsi" w:cstheme="majorHAnsi"/>
                </w:rPr>
                <w:t>IISP 2.0</w:t>
              </w:r>
            </w:hyperlink>
          </w:p>
        </w:tc>
      </w:tr>
    </w:tbl>
    <w:p w14:paraId="13124E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40692877" w14:textId="77777777" w:rsidR="000B3BBF" w:rsidRPr="006F7576" w:rsidRDefault="00000000">
      <w:pPr>
        <w:pStyle w:val="Heading1"/>
        <w:rPr>
          <w:rFonts w:cstheme="majorHAnsi"/>
        </w:rPr>
      </w:pPr>
      <w:bookmarkStart w:id="22" w:name="_Toc221886534"/>
      <w:r w:rsidRPr="006F7576">
        <w:rPr>
          <w:rFonts w:cstheme="majorHAnsi"/>
        </w:rPr>
        <w:lastRenderedPageBreak/>
        <w:t>APPENDIX C – SOX 404 Requirements / Guidance → STRIDE IISP Cross-Reference</w:t>
      </w:r>
      <w:bookmarkEnd w:id="2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565"/>
        <w:gridCol w:w="7470"/>
      </w:tblGrid>
      <w:tr w:rsidR="000B3BBF" w:rsidRPr="006F7576" w14:paraId="0448B117" w14:textId="77777777" w:rsidTr="00FC1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1D423A72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SOX 404 Requirement / Guidance</w:t>
            </w:r>
          </w:p>
        </w:tc>
        <w:tc>
          <w:tcPr>
            <w:tcW w:w="7470" w:type="dxa"/>
          </w:tcPr>
          <w:p w14:paraId="10C8D965" w14:textId="77777777" w:rsidR="000B3BBF" w:rsidRPr="006F75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STRIDE IISP Policy(ies)</w:t>
            </w:r>
          </w:p>
        </w:tc>
      </w:tr>
      <w:tr w:rsidR="000B3BBF" w:rsidRPr="006F7576" w14:paraId="4E4FEB75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73BE7813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§404(a) ICFR internal control report &amp; management assessment</w:t>
            </w:r>
          </w:p>
        </w:tc>
        <w:tc>
          <w:tcPr>
            <w:tcW w:w="7470" w:type="dxa"/>
          </w:tcPr>
          <w:p w14:paraId="6D115DFF" w14:textId="77777777" w:rsidR="000B3BBF" w:rsidRPr="00FC15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3D03658A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6B08D007" w14:textId="77777777" w:rsidR="000B3BBF" w:rsidRPr="00FC154B" w:rsidRDefault="00000000">
            <w:pPr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SOX §404(b) Auditor attestation/reporting</w:t>
            </w:r>
          </w:p>
        </w:tc>
        <w:tc>
          <w:tcPr>
            <w:tcW w:w="7470" w:type="dxa"/>
          </w:tcPr>
          <w:p w14:paraId="4C21854B" w14:textId="77777777" w:rsidR="000B3BBF" w:rsidRPr="00FC15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48DD4" w:themeColor="text2" w:themeTint="99"/>
              </w:rPr>
            </w:pPr>
            <w:r w:rsidRPr="00FC154B">
              <w:rPr>
                <w:rFonts w:asciiTheme="majorHAnsi" w:hAnsiTheme="majorHAnsi" w:cstheme="majorHAnsi"/>
                <w:color w:val="548DD4" w:themeColor="text2" w:themeTint="99"/>
              </w:rPr>
              <w:t>(No explicit touchpoint found in IISP policies)</w:t>
            </w:r>
          </w:p>
        </w:tc>
      </w:tr>
      <w:tr w:rsidR="000B3BBF" w:rsidRPr="006F7576" w14:paraId="128ECD24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465B2A10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Access Management (least privilege/MFA/segregation)</w:t>
            </w:r>
          </w:p>
        </w:tc>
        <w:tc>
          <w:tcPr>
            <w:tcW w:w="7470" w:type="dxa"/>
          </w:tcPr>
          <w:p w14:paraId="326973DE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4_0" w:history="1">
              <w:r w:rsidRPr="006F7576">
                <w:rPr>
                  <w:rFonts w:asciiTheme="majorHAnsi" w:hAnsiTheme="majorHAnsi" w:cstheme="majorHAnsi"/>
                </w:rPr>
                <w:t>IISP 4.0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8_0" w:history="1">
              <w:r w:rsidRPr="006F7576">
                <w:rPr>
                  <w:rFonts w:asciiTheme="majorHAnsi" w:hAnsiTheme="majorHAnsi" w:cstheme="majorHAnsi"/>
                </w:rPr>
                <w:t>IISP 8.0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8668D25" w14:textId="77777777" w:rsidTr="00FC1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B60881E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Change Management (testing, approvals, release gates)</w:t>
            </w:r>
          </w:p>
        </w:tc>
        <w:tc>
          <w:tcPr>
            <w:tcW w:w="7470" w:type="dxa"/>
          </w:tcPr>
          <w:p w14:paraId="1152968E" w14:textId="77777777" w:rsidR="000B3BBF" w:rsidRPr="006F7576" w:rsidRDefault="000B3B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7_0" w:history="1">
              <w:r w:rsidRPr="006F7576">
                <w:rPr>
                  <w:rFonts w:asciiTheme="majorHAnsi" w:hAnsiTheme="majorHAnsi" w:cstheme="majorHAnsi"/>
                </w:rPr>
                <w:t>IISP 7.0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</w:p>
        </w:tc>
      </w:tr>
      <w:tr w:rsidR="000B3BBF" w:rsidRPr="006F7576" w14:paraId="2AD60F42" w14:textId="77777777" w:rsidTr="00FC1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65" w:type="dxa"/>
          </w:tcPr>
          <w:p w14:paraId="014189D4" w14:textId="77777777" w:rsidR="000B3BBF" w:rsidRPr="006F7576" w:rsidRDefault="00000000">
            <w:pPr>
              <w:rPr>
                <w:rFonts w:asciiTheme="majorHAnsi" w:hAnsiTheme="majorHAnsi" w:cstheme="majorHAnsi"/>
              </w:rPr>
            </w:pPr>
            <w:r w:rsidRPr="006F7576">
              <w:rPr>
                <w:rFonts w:asciiTheme="majorHAnsi" w:hAnsiTheme="majorHAnsi" w:cstheme="majorHAnsi"/>
              </w:rPr>
              <w:t>ITGC Operations (logging, monitoring, evidence handling)</w:t>
            </w:r>
          </w:p>
        </w:tc>
        <w:tc>
          <w:tcPr>
            <w:tcW w:w="7470" w:type="dxa"/>
          </w:tcPr>
          <w:p w14:paraId="4A514522" w14:textId="77777777" w:rsidR="000B3BBF" w:rsidRPr="006F7576" w:rsidRDefault="000B3B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hyperlink w:anchor="IISP_9_0" w:history="1">
              <w:r w:rsidRPr="006F7576">
                <w:rPr>
                  <w:rFonts w:asciiTheme="majorHAnsi" w:hAnsiTheme="majorHAnsi" w:cstheme="majorHAnsi"/>
                </w:rPr>
                <w:t>IISP 9.0</w:t>
              </w:r>
            </w:hyperlink>
            <w:r w:rsidRPr="006F7576">
              <w:rPr>
                <w:rFonts w:asciiTheme="majorHAnsi" w:hAnsiTheme="majorHAnsi" w:cstheme="majorHAnsi"/>
              </w:rPr>
              <w:t xml:space="preserve">, </w:t>
            </w:r>
            <w:hyperlink w:anchor="IISP_10_0" w:history="1">
              <w:r w:rsidRPr="006F7576">
                <w:rPr>
                  <w:rFonts w:asciiTheme="majorHAnsi" w:hAnsiTheme="majorHAnsi" w:cstheme="majorHAnsi"/>
                </w:rPr>
                <w:t>IISP 10.0</w:t>
              </w:r>
            </w:hyperlink>
          </w:p>
        </w:tc>
      </w:tr>
    </w:tbl>
    <w:p w14:paraId="7114171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2AC79FF5" w14:textId="77777777" w:rsidR="000B3BBF" w:rsidRPr="006F7576" w:rsidRDefault="00000000">
      <w:pPr>
        <w:pStyle w:val="Heading1"/>
        <w:rPr>
          <w:rFonts w:cstheme="majorHAnsi"/>
        </w:rPr>
      </w:pPr>
      <w:bookmarkStart w:id="23" w:name="_Toc221886535"/>
      <w:r w:rsidRPr="006F7576">
        <w:rPr>
          <w:rFonts w:cstheme="majorHAnsi"/>
        </w:rPr>
        <w:lastRenderedPageBreak/>
        <w:t>APPENDIX D – SOC-Style Control Narratives (Audit-Ready)</w:t>
      </w:r>
      <w:bookmarkEnd w:id="23"/>
    </w:p>
    <w:p w14:paraId="47504D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SOC-style narratives are provided for NIST CSF controls, FERPA topics, and SOX topics. Evidence examples are illustrative and should be tailored to Stride systems and repositories.</w:t>
      </w:r>
    </w:p>
    <w:p w14:paraId="6EBBE200" w14:textId="77777777" w:rsidR="000B3BBF" w:rsidRPr="006F7576" w:rsidRDefault="00000000">
      <w:pPr>
        <w:pStyle w:val="Heading2"/>
        <w:rPr>
          <w:rFonts w:cstheme="majorHAnsi"/>
        </w:rPr>
      </w:pPr>
      <w:bookmarkStart w:id="24" w:name="_Toc221886536"/>
      <w:r w:rsidRPr="006F7576">
        <w:rPr>
          <w:rFonts w:cstheme="majorHAnsi"/>
        </w:rPr>
        <w:t>D.1 NIST CSF 2.0</w:t>
      </w:r>
      <w:bookmarkEnd w:id="24"/>
    </w:p>
    <w:p w14:paraId="38DA1AA7" w14:textId="77777777" w:rsidR="000B3BBF" w:rsidRPr="006F7576" w:rsidRDefault="00000000">
      <w:pPr>
        <w:pStyle w:val="Heading3"/>
        <w:rPr>
          <w:rFonts w:cstheme="majorHAnsi"/>
        </w:rPr>
      </w:pPr>
      <w:bookmarkStart w:id="25" w:name="_Toc221886537"/>
      <w:r w:rsidRPr="006F7576">
        <w:rPr>
          <w:rFonts w:cstheme="majorHAnsi"/>
        </w:rPr>
        <w:t>Control Target: DE.CM-09</w:t>
      </w:r>
      <w:bookmarkEnd w:id="25"/>
    </w:p>
    <w:p w14:paraId="223D4D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4E0DEE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61D4A9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67FFB9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6E2CFF3" w14:textId="77777777" w:rsidR="000B3BBF" w:rsidRPr="006F7576" w:rsidRDefault="00000000">
      <w:pPr>
        <w:pStyle w:val="Heading3"/>
        <w:rPr>
          <w:rFonts w:cstheme="majorHAnsi"/>
        </w:rPr>
      </w:pPr>
      <w:bookmarkStart w:id="26" w:name="_Toc221886538"/>
      <w:r w:rsidRPr="006F7576">
        <w:rPr>
          <w:rFonts w:cstheme="majorHAnsi"/>
        </w:rPr>
        <w:t>Control Target: GV.PO-01</w:t>
      </w:r>
      <w:bookmarkEnd w:id="26"/>
    </w:p>
    <w:p w14:paraId="26509B2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7D5D2D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AA22ED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EBB0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EE748C0" w14:textId="77777777" w:rsidR="000B3BBF" w:rsidRPr="006F7576" w:rsidRDefault="00000000">
      <w:pPr>
        <w:pStyle w:val="Heading3"/>
        <w:rPr>
          <w:rFonts w:cstheme="majorHAnsi"/>
        </w:rPr>
      </w:pPr>
      <w:bookmarkStart w:id="27" w:name="_Toc221886539"/>
      <w:r w:rsidRPr="006F7576">
        <w:rPr>
          <w:rFonts w:cstheme="majorHAnsi"/>
        </w:rPr>
        <w:t>Control Target: GV.RR</w:t>
      </w:r>
      <w:bookmarkEnd w:id="27"/>
    </w:p>
    <w:p w14:paraId="09DED9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45507E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0C6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3C19A6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54DC1E6" w14:textId="77777777" w:rsidR="000B3BBF" w:rsidRPr="006F7576" w:rsidRDefault="00000000">
      <w:pPr>
        <w:pStyle w:val="Heading3"/>
        <w:rPr>
          <w:rFonts w:cstheme="majorHAnsi"/>
        </w:rPr>
      </w:pPr>
      <w:bookmarkStart w:id="28" w:name="_Toc221886540"/>
      <w:r w:rsidRPr="006F7576">
        <w:rPr>
          <w:rFonts w:cstheme="majorHAnsi"/>
        </w:rPr>
        <w:t>Control Target: GV.SC</w:t>
      </w:r>
      <w:bookmarkEnd w:id="28"/>
    </w:p>
    <w:p w14:paraId="43149C4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08BB1B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D12D0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C7718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F5C402E" w14:textId="77777777" w:rsidR="000B3BBF" w:rsidRPr="006F7576" w:rsidRDefault="00000000">
      <w:pPr>
        <w:pStyle w:val="Heading3"/>
        <w:rPr>
          <w:rFonts w:cstheme="majorHAnsi"/>
        </w:rPr>
      </w:pPr>
      <w:bookmarkStart w:id="29" w:name="_Toc221886541"/>
      <w:r w:rsidRPr="006F7576">
        <w:rPr>
          <w:rFonts w:cstheme="majorHAnsi"/>
        </w:rPr>
        <w:t>Control Target: GV.SC-02</w:t>
      </w:r>
      <w:bookmarkEnd w:id="29"/>
    </w:p>
    <w:p w14:paraId="41171E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2EFE819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4BF6BA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E91DD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6CD93D04" w14:textId="77777777" w:rsidR="000B3BBF" w:rsidRPr="006F7576" w:rsidRDefault="00000000">
      <w:pPr>
        <w:pStyle w:val="Heading3"/>
        <w:rPr>
          <w:rFonts w:cstheme="majorHAnsi"/>
        </w:rPr>
      </w:pPr>
      <w:bookmarkStart w:id="30" w:name="_Toc221886542"/>
      <w:r w:rsidRPr="006F7576">
        <w:rPr>
          <w:rFonts w:cstheme="majorHAnsi"/>
        </w:rPr>
        <w:t>Control Target: ID.AM-02</w:t>
      </w:r>
      <w:bookmarkEnd w:id="30"/>
    </w:p>
    <w:p w14:paraId="6506BC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4E8642D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FC0072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4E042F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758347" w14:textId="77777777" w:rsidR="000B3BBF" w:rsidRPr="006F7576" w:rsidRDefault="00000000">
      <w:pPr>
        <w:pStyle w:val="Heading3"/>
        <w:rPr>
          <w:rFonts w:cstheme="majorHAnsi"/>
        </w:rPr>
      </w:pPr>
      <w:bookmarkStart w:id="31" w:name="_Toc221886543"/>
      <w:r w:rsidRPr="006F7576">
        <w:rPr>
          <w:rFonts w:cstheme="majorHAnsi"/>
        </w:rPr>
        <w:t>Control Target: ID.AM-07</w:t>
      </w:r>
      <w:bookmarkEnd w:id="31"/>
    </w:p>
    <w:p w14:paraId="4939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510041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1DE0D5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EB298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49BB96C" w14:textId="77777777" w:rsidR="000B3BBF" w:rsidRPr="006F7576" w:rsidRDefault="00000000">
      <w:pPr>
        <w:pStyle w:val="Heading3"/>
        <w:rPr>
          <w:rFonts w:cstheme="majorHAnsi"/>
        </w:rPr>
      </w:pPr>
      <w:bookmarkStart w:id="32" w:name="_Toc221886544"/>
      <w:r w:rsidRPr="006F7576">
        <w:rPr>
          <w:rFonts w:cstheme="majorHAnsi"/>
        </w:rPr>
        <w:t>Control Target: ID.BE-04</w:t>
      </w:r>
      <w:bookmarkEnd w:id="32"/>
    </w:p>
    <w:p w14:paraId="152547B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523DFF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2F8EACB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83B42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AA227CF" w14:textId="77777777" w:rsidR="000B3BBF" w:rsidRPr="006F7576" w:rsidRDefault="00000000">
      <w:pPr>
        <w:pStyle w:val="Heading3"/>
        <w:rPr>
          <w:rFonts w:cstheme="majorHAnsi"/>
        </w:rPr>
      </w:pPr>
      <w:bookmarkStart w:id="33" w:name="_Toc221886545"/>
      <w:r w:rsidRPr="006F7576">
        <w:rPr>
          <w:rFonts w:cstheme="majorHAnsi"/>
        </w:rPr>
        <w:t>Control Target: ID.BE-05</w:t>
      </w:r>
      <w:bookmarkEnd w:id="33"/>
    </w:p>
    <w:p w14:paraId="49DE178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68395C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B8C450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F41A24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3FBF548" w14:textId="77777777" w:rsidR="000B3BBF" w:rsidRPr="006F7576" w:rsidRDefault="00000000">
      <w:pPr>
        <w:pStyle w:val="Heading3"/>
        <w:rPr>
          <w:rFonts w:cstheme="majorHAnsi"/>
        </w:rPr>
      </w:pPr>
      <w:bookmarkStart w:id="34" w:name="_Toc221886546"/>
      <w:r w:rsidRPr="006F7576">
        <w:rPr>
          <w:rFonts w:cstheme="majorHAnsi"/>
        </w:rPr>
        <w:t>Control Target: ID.RA-01</w:t>
      </w:r>
      <w:bookmarkEnd w:id="34"/>
    </w:p>
    <w:p w14:paraId="13FDA36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4733F0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445AC6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FF3185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BF8F121" w14:textId="77777777" w:rsidR="000B3BBF" w:rsidRPr="006F7576" w:rsidRDefault="00000000">
      <w:pPr>
        <w:pStyle w:val="Heading3"/>
        <w:rPr>
          <w:rFonts w:cstheme="majorHAnsi"/>
        </w:rPr>
      </w:pPr>
      <w:bookmarkStart w:id="35" w:name="_Toc221886547"/>
      <w:r w:rsidRPr="006F7576">
        <w:rPr>
          <w:rFonts w:cstheme="majorHAnsi"/>
        </w:rPr>
        <w:t>Control Target: ID.RA-08</w:t>
      </w:r>
      <w:bookmarkEnd w:id="35"/>
    </w:p>
    <w:p w14:paraId="18477C0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096E91F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317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1540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68D77B" w14:textId="77777777" w:rsidR="000B3BBF" w:rsidRPr="006F7576" w:rsidRDefault="00000000">
      <w:pPr>
        <w:pStyle w:val="Heading3"/>
        <w:rPr>
          <w:rFonts w:cstheme="majorHAnsi"/>
        </w:rPr>
      </w:pPr>
      <w:bookmarkStart w:id="36" w:name="_Toc221886548"/>
      <w:r w:rsidRPr="006F7576">
        <w:rPr>
          <w:rFonts w:cstheme="majorHAnsi"/>
        </w:rPr>
        <w:t>Control Target: PR.AA-03</w:t>
      </w:r>
      <w:bookmarkEnd w:id="36"/>
    </w:p>
    <w:p w14:paraId="631F6E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E06A5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75C6D0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CEEB0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01B2457" w14:textId="77777777" w:rsidR="000B3BBF" w:rsidRPr="006F7576" w:rsidRDefault="00000000">
      <w:pPr>
        <w:pStyle w:val="Heading3"/>
        <w:rPr>
          <w:rFonts w:cstheme="majorHAnsi"/>
        </w:rPr>
      </w:pPr>
      <w:bookmarkStart w:id="37" w:name="_Toc221886549"/>
      <w:r w:rsidRPr="006F7576">
        <w:rPr>
          <w:rFonts w:cstheme="majorHAnsi"/>
        </w:rPr>
        <w:t>Control Target: PR.AA-05</w:t>
      </w:r>
      <w:bookmarkEnd w:id="37"/>
    </w:p>
    <w:p w14:paraId="6C4DEB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0448F70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E39FD1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1AF5F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001E6FE" w14:textId="77777777" w:rsidR="000B3BBF" w:rsidRPr="006F7576" w:rsidRDefault="00000000">
      <w:pPr>
        <w:pStyle w:val="Heading3"/>
        <w:rPr>
          <w:rFonts w:cstheme="majorHAnsi"/>
        </w:rPr>
      </w:pPr>
      <w:bookmarkStart w:id="38" w:name="_Toc221886550"/>
      <w:r w:rsidRPr="006F7576">
        <w:rPr>
          <w:rFonts w:cstheme="majorHAnsi"/>
        </w:rPr>
        <w:t>Control Target: PR.AT</w:t>
      </w:r>
      <w:bookmarkEnd w:id="38"/>
    </w:p>
    <w:p w14:paraId="34076AB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</w:p>
    <w:p w14:paraId="1B9539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46C63A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DB427D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6A7253" w14:textId="77777777" w:rsidR="000B3BBF" w:rsidRPr="006F7576" w:rsidRDefault="00000000">
      <w:pPr>
        <w:pStyle w:val="Heading3"/>
        <w:rPr>
          <w:rFonts w:cstheme="majorHAnsi"/>
        </w:rPr>
      </w:pPr>
      <w:bookmarkStart w:id="39" w:name="_Toc221886551"/>
      <w:r w:rsidRPr="006F7576">
        <w:rPr>
          <w:rFonts w:cstheme="majorHAnsi"/>
        </w:rPr>
        <w:t>Control Target: PR.AT-01</w:t>
      </w:r>
      <w:bookmarkEnd w:id="39"/>
    </w:p>
    <w:p w14:paraId="65B0AB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45B3F7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428118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03618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66439BD" w14:textId="77777777" w:rsidR="000B3BBF" w:rsidRPr="006F7576" w:rsidRDefault="00000000">
      <w:pPr>
        <w:pStyle w:val="Heading3"/>
        <w:rPr>
          <w:rFonts w:cstheme="majorHAnsi"/>
        </w:rPr>
      </w:pPr>
      <w:bookmarkStart w:id="40" w:name="_Toc221886552"/>
      <w:r w:rsidRPr="006F7576">
        <w:rPr>
          <w:rFonts w:cstheme="majorHAnsi"/>
        </w:rPr>
        <w:t>Control Target: PR.DS-01</w:t>
      </w:r>
      <w:bookmarkEnd w:id="40"/>
    </w:p>
    <w:p w14:paraId="6E07D9A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E34EAC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F1EABE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6B69DA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CBFC58" w14:textId="77777777" w:rsidR="000B3BBF" w:rsidRPr="006F7576" w:rsidRDefault="00000000">
      <w:pPr>
        <w:pStyle w:val="Heading3"/>
        <w:rPr>
          <w:rFonts w:cstheme="majorHAnsi"/>
        </w:rPr>
      </w:pPr>
      <w:bookmarkStart w:id="41" w:name="_Toc221886553"/>
      <w:r w:rsidRPr="006F7576">
        <w:rPr>
          <w:rFonts w:cstheme="majorHAnsi"/>
        </w:rPr>
        <w:t>Control Target: PR.DS-02</w:t>
      </w:r>
      <w:bookmarkEnd w:id="41"/>
    </w:p>
    <w:p w14:paraId="1A9C978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046E14E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E2482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9BE15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7C443F2D" w14:textId="77777777" w:rsidR="000B3BBF" w:rsidRPr="006F7576" w:rsidRDefault="00000000">
      <w:pPr>
        <w:pStyle w:val="Heading3"/>
        <w:rPr>
          <w:rFonts w:cstheme="majorHAnsi"/>
        </w:rPr>
      </w:pPr>
      <w:bookmarkStart w:id="42" w:name="_Toc221886554"/>
      <w:r w:rsidRPr="006F7576">
        <w:rPr>
          <w:rFonts w:cstheme="majorHAnsi"/>
        </w:rPr>
        <w:t>Control Target: PR.DS-05</w:t>
      </w:r>
      <w:bookmarkEnd w:id="42"/>
    </w:p>
    <w:p w14:paraId="6138AC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563E1D1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27EEC17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0D81B2D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3B711E3" w14:textId="77777777" w:rsidR="000B3BBF" w:rsidRPr="006F7576" w:rsidRDefault="00000000">
      <w:pPr>
        <w:pStyle w:val="Heading3"/>
        <w:rPr>
          <w:rFonts w:cstheme="majorHAnsi"/>
        </w:rPr>
      </w:pPr>
      <w:bookmarkStart w:id="43" w:name="_Toc221886555"/>
      <w:r w:rsidRPr="006F7576">
        <w:rPr>
          <w:rFonts w:cstheme="majorHAnsi"/>
        </w:rPr>
        <w:t>Control Target: PR.DS-07</w:t>
      </w:r>
      <w:bookmarkEnd w:id="43"/>
    </w:p>
    <w:p w14:paraId="613610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721A38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2F54FE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480711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523A51AD" w14:textId="77777777" w:rsidR="000B3BBF" w:rsidRPr="006F7576" w:rsidRDefault="00000000">
      <w:pPr>
        <w:pStyle w:val="Heading3"/>
        <w:rPr>
          <w:rFonts w:cstheme="majorHAnsi"/>
        </w:rPr>
      </w:pPr>
      <w:bookmarkStart w:id="44" w:name="_Toc221886556"/>
      <w:r w:rsidRPr="006F7576">
        <w:rPr>
          <w:rFonts w:cstheme="majorHAnsi"/>
        </w:rPr>
        <w:t>Control Target: PR.IR-01</w:t>
      </w:r>
      <w:bookmarkEnd w:id="44"/>
    </w:p>
    <w:p w14:paraId="225C3DC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3_0" w:history="1">
        <w:r w:rsidR="000B3BBF" w:rsidRPr="006F7576">
          <w:rPr>
            <w:rFonts w:asciiTheme="majorHAnsi" w:hAnsiTheme="majorHAnsi" w:cstheme="majorHAnsi"/>
          </w:rPr>
          <w:t>IISP 3.0</w:t>
        </w:r>
      </w:hyperlink>
    </w:p>
    <w:p w14:paraId="47BBC72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09D3E94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1AA09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337E434" w14:textId="77777777" w:rsidR="000B3BBF" w:rsidRPr="006F7576" w:rsidRDefault="00000000">
      <w:pPr>
        <w:pStyle w:val="Heading3"/>
        <w:rPr>
          <w:rFonts w:cstheme="majorHAnsi"/>
        </w:rPr>
      </w:pPr>
      <w:bookmarkStart w:id="45" w:name="_Toc221886557"/>
      <w:r w:rsidRPr="006F7576">
        <w:rPr>
          <w:rFonts w:cstheme="majorHAnsi"/>
        </w:rPr>
        <w:t>Control Target: PR.PS-02</w:t>
      </w:r>
      <w:bookmarkEnd w:id="45"/>
    </w:p>
    <w:p w14:paraId="623A57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7334694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3CB7EB7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6D0F4E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94FC5AA" w14:textId="77777777" w:rsidR="000B3BBF" w:rsidRPr="006F7576" w:rsidRDefault="00000000">
      <w:pPr>
        <w:pStyle w:val="Heading3"/>
        <w:rPr>
          <w:rFonts w:cstheme="majorHAnsi"/>
        </w:rPr>
      </w:pPr>
      <w:bookmarkStart w:id="46" w:name="_Toc221886558"/>
      <w:r w:rsidRPr="006F7576">
        <w:rPr>
          <w:rFonts w:cstheme="majorHAnsi"/>
        </w:rPr>
        <w:t>Control Target: PR.PS-04</w:t>
      </w:r>
      <w:bookmarkEnd w:id="46"/>
    </w:p>
    <w:p w14:paraId="145EE7B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17ED4DD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05CF5D6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7F3F631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DC9D41B" w14:textId="77777777" w:rsidR="000B3BBF" w:rsidRPr="006F7576" w:rsidRDefault="00000000">
      <w:pPr>
        <w:pStyle w:val="Heading3"/>
        <w:rPr>
          <w:rFonts w:cstheme="majorHAnsi"/>
        </w:rPr>
      </w:pPr>
      <w:bookmarkStart w:id="47" w:name="_Toc221886559"/>
      <w:r w:rsidRPr="006F7576">
        <w:rPr>
          <w:rFonts w:cstheme="majorHAnsi"/>
        </w:rPr>
        <w:t>Control Target: PR.PS-05</w:t>
      </w:r>
      <w:bookmarkEnd w:id="47"/>
    </w:p>
    <w:p w14:paraId="02DAECC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</w:p>
    <w:p w14:paraId="23BB11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5A9CED9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5154BB5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3AA4A704" w14:textId="77777777" w:rsidR="000B3BBF" w:rsidRPr="006F7576" w:rsidRDefault="00000000">
      <w:pPr>
        <w:pStyle w:val="Heading3"/>
        <w:rPr>
          <w:rFonts w:cstheme="majorHAnsi"/>
        </w:rPr>
      </w:pPr>
      <w:bookmarkStart w:id="48" w:name="_Toc221886560"/>
      <w:r w:rsidRPr="006F7576">
        <w:rPr>
          <w:rFonts w:cstheme="majorHAnsi"/>
        </w:rPr>
        <w:t>Control Target: PR.PS-06</w:t>
      </w:r>
      <w:bookmarkEnd w:id="48"/>
    </w:p>
    <w:p w14:paraId="59A8223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22346E3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507437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571B59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650F61E" w14:textId="77777777" w:rsidR="000B3BBF" w:rsidRPr="006F7576" w:rsidRDefault="00000000">
      <w:pPr>
        <w:pStyle w:val="Heading3"/>
        <w:rPr>
          <w:rFonts w:cstheme="majorHAnsi"/>
        </w:rPr>
      </w:pPr>
      <w:bookmarkStart w:id="49" w:name="_Toc221886561"/>
      <w:r w:rsidRPr="006F7576">
        <w:rPr>
          <w:rFonts w:cstheme="majorHAnsi"/>
        </w:rPr>
        <w:t>Control Target: RS.AN</w:t>
      </w:r>
      <w:bookmarkEnd w:id="49"/>
    </w:p>
    <w:p w14:paraId="2AFEAB9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0708F59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DC2EE8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3A46C71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8503018" w14:textId="77777777" w:rsidR="000B3BBF" w:rsidRPr="006F7576" w:rsidRDefault="00000000">
      <w:pPr>
        <w:pStyle w:val="Heading3"/>
        <w:rPr>
          <w:rFonts w:cstheme="majorHAnsi"/>
        </w:rPr>
      </w:pPr>
      <w:bookmarkStart w:id="50" w:name="_Toc221886562"/>
      <w:r w:rsidRPr="006F7576">
        <w:rPr>
          <w:rFonts w:cstheme="majorHAnsi"/>
        </w:rPr>
        <w:t>Control Target: RS.AN-06</w:t>
      </w:r>
      <w:bookmarkEnd w:id="50"/>
    </w:p>
    <w:p w14:paraId="4751DCC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2A90039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71E6289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5AF40C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4F55071B" w14:textId="77777777" w:rsidR="000B3BBF" w:rsidRPr="006F7576" w:rsidRDefault="00000000">
      <w:pPr>
        <w:pStyle w:val="Heading3"/>
        <w:rPr>
          <w:rFonts w:cstheme="majorHAnsi"/>
        </w:rPr>
      </w:pPr>
      <w:bookmarkStart w:id="51" w:name="_Toc221886563"/>
      <w:r w:rsidRPr="006F7576">
        <w:rPr>
          <w:rFonts w:cstheme="majorHAnsi"/>
        </w:rPr>
        <w:t>Control Target: RS.AN-07</w:t>
      </w:r>
      <w:bookmarkEnd w:id="51"/>
    </w:p>
    <w:p w14:paraId="0BFE777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3C39F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6A7314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2719A14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D4D9ECD" w14:textId="77777777" w:rsidR="000B3BBF" w:rsidRPr="006F7576" w:rsidRDefault="00000000">
      <w:pPr>
        <w:pStyle w:val="Heading3"/>
        <w:rPr>
          <w:rFonts w:cstheme="majorHAnsi"/>
        </w:rPr>
      </w:pPr>
      <w:bookmarkStart w:id="52" w:name="_Toc221886564"/>
      <w:r w:rsidRPr="006F7576">
        <w:rPr>
          <w:rFonts w:cstheme="majorHAnsi"/>
        </w:rPr>
        <w:t>Control Target: RS.MA</w:t>
      </w:r>
      <w:bookmarkEnd w:id="52"/>
    </w:p>
    <w:p w14:paraId="45D1EF2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</w:p>
    <w:p w14:paraId="21D1368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Control Objective: Establish and operate controls consistent with the linked policy requirements that map to this CSF outcome.</w:t>
      </w:r>
    </w:p>
    <w:p w14:paraId="72251D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14D75C6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250194FF" w14:textId="77777777" w:rsidR="000B3BBF" w:rsidRPr="006F7576" w:rsidRDefault="00000000">
      <w:pPr>
        <w:pStyle w:val="Heading3"/>
        <w:rPr>
          <w:rFonts w:cstheme="majorHAnsi"/>
        </w:rPr>
      </w:pPr>
      <w:bookmarkStart w:id="53" w:name="_Toc221886565"/>
      <w:r w:rsidRPr="006F7576">
        <w:rPr>
          <w:rFonts w:cstheme="majorHAnsi"/>
        </w:rPr>
        <w:t>Control Target: RS.MA-05</w:t>
      </w:r>
      <w:bookmarkEnd w:id="53"/>
    </w:p>
    <w:p w14:paraId="48BDB47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1_0" w:history="1">
        <w:r w:rsidR="000B3BBF" w:rsidRPr="006F7576">
          <w:rPr>
            <w:rFonts w:asciiTheme="majorHAnsi" w:hAnsiTheme="majorHAnsi" w:cstheme="majorHAnsi"/>
          </w:rPr>
          <w:t>IISP 1.0</w:t>
        </w:r>
      </w:hyperlink>
    </w:p>
    <w:p w14:paraId="30C1B53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Establish and operate controls consistent with the linked policy requirements that map to this CSF outcome.</w:t>
      </w:r>
    </w:p>
    <w:p w14:paraId="1251D35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The linked IISP policies define the normative MUST/SHOULD/WILL requirements that implement or support this outcome.</w:t>
      </w:r>
    </w:p>
    <w:p w14:paraId="6825EB6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text and approvals/acknowledgments; technical configurations; operational records; monitoring/testing artifacts demonstrating control operation.</w:t>
      </w:r>
    </w:p>
    <w:p w14:paraId="11C4A1BE" w14:textId="77777777" w:rsidR="000B3BBF" w:rsidRPr="006F7576" w:rsidRDefault="00000000">
      <w:pPr>
        <w:pStyle w:val="Heading2"/>
        <w:rPr>
          <w:rFonts w:cstheme="majorHAnsi"/>
        </w:rPr>
      </w:pPr>
      <w:bookmarkStart w:id="54" w:name="_Toc221886566"/>
      <w:r w:rsidRPr="006F7576">
        <w:rPr>
          <w:rFonts w:cstheme="majorHAnsi"/>
        </w:rPr>
        <w:t>D.2 FERPA (security/tech-risk topics)</w:t>
      </w:r>
      <w:bookmarkEnd w:id="54"/>
    </w:p>
    <w:p w14:paraId="3F7DA8E6" w14:textId="77777777" w:rsidR="000B3BBF" w:rsidRPr="006F7576" w:rsidRDefault="00000000">
      <w:pPr>
        <w:pStyle w:val="Heading3"/>
        <w:rPr>
          <w:rFonts w:cstheme="majorHAnsi"/>
        </w:rPr>
      </w:pPr>
      <w:bookmarkStart w:id="55" w:name="_Toc221886567"/>
      <w:r w:rsidRPr="006F7576">
        <w:rPr>
          <w:rFonts w:cstheme="majorHAnsi"/>
        </w:rPr>
        <w:t>FERPA Topic: §99.7 Annual notification of rights</w:t>
      </w:r>
      <w:bookmarkEnd w:id="55"/>
    </w:p>
    <w:p w14:paraId="52C566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79EED3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2B097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4017753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5EF9C940" w14:textId="77777777" w:rsidR="000B3BBF" w:rsidRPr="006F7576" w:rsidRDefault="00000000">
      <w:pPr>
        <w:pStyle w:val="Heading3"/>
        <w:rPr>
          <w:rFonts w:cstheme="majorHAnsi"/>
        </w:rPr>
      </w:pPr>
      <w:bookmarkStart w:id="56" w:name="_Toc221886568"/>
      <w:r w:rsidRPr="006F7576">
        <w:rPr>
          <w:rFonts w:cstheme="majorHAnsi"/>
        </w:rPr>
        <w:t>FERPA Topic: §99.10 Inspect and review education records</w:t>
      </w:r>
      <w:bookmarkEnd w:id="56"/>
    </w:p>
    <w:p w14:paraId="2FAA948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3E102D8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DAF2F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4BFB46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977884A" w14:textId="77777777" w:rsidR="000B3BBF" w:rsidRPr="006F7576" w:rsidRDefault="00000000">
      <w:pPr>
        <w:pStyle w:val="Heading3"/>
        <w:rPr>
          <w:rFonts w:cstheme="majorHAnsi"/>
        </w:rPr>
      </w:pPr>
      <w:bookmarkStart w:id="57" w:name="_Toc221886569"/>
      <w:r w:rsidRPr="006F7576">
        <w:rPr>
          <w:rFonts w:cstheme="majorHAnsi"/>
        </w:rPr>
        <w:lastRenderedPageBreak/>
        <w:t>FERPA Topic: §99.20–§99.22 Amendment &amp; hearing processes</w:t>
      </w:r>
      <w:bookmarkEnd w:id="57"/>
    </w:p>
    <w:p w14:paraId="19B448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446FF3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2B9351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3635E2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4C4AEEEC" w14:textId="77777777" w:rsidR="000B3BBF" w:rsidRPr="006F7576" w:rsidRDefault="00000000">
      <w:pPr>
        <w:pStyle w:val="Heading3"/>
        <w:rPr>
          <w:rFonts w:cstheme="majorHAnsi"/>
        </w:rPr>
      </w:pPr>
      <w:bookmarkStart w:id="58" w:name="_Toc221886570"/>
      <w:r w:rsidRPr="006F7576">
        <w:rPr>
          <w:rFonts w:cstheme="majorHAnsi"/>
        </w:rPr>
        <w:t>FERPA Topic: §99.30 Consent required for disclosure</w:t>
      </w:r>
      <w:bookmarkEnd w:id="58"/>
    </w:p>
    <w:p w14:paraId="71BCB7C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5_0" w:history="1">
        <w:r w:rsidR="000B3BBF" w:rsidRPr="006F7576">
          <w:rPr>
            <w:rFonts w:asciiTheme="majorHAnsi" w:hAnsiTheme="majorHAnsi" w:cstheme="majorHAnsi"/>
          </w:rPr>
          <w:t>IISP 5.0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</w:p>
    <w:p w14:paraId="6FE2A07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64339D6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2B2B132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E8972C4" w14:textId="77777777" w:rsidR="000B3BBF" w:rsidRPr="006F7576" w:rsidRDefault="00000000">
      <w:pPr>
        <w:pStyle w:val="Heading3"/>
        <w:rPr>
          <w:rFonts w:cstheme="majorHAnsi"/>
        </w:rPr>
      </w:pPr>
      <w:bookmarkStart w:id="59" w:name="_Toc221886571"/>
      <w:r w:rsidRPr="006F7576">
        <w:rPr>
          <w:rFonts w:cstheme="majorHAnsi"/>
        </w:rPr>
        <w:t>FERPA Topic: §99.31 Consent exceptions governance</w:t>
      </w:r>
      <w:bookmarkEnd w:id="59"/>
    </w:p>
    <w:p w14:paraId="6A048F4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4BF8D0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236F7C6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07034D4A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24B8BE44" w14:textId="77777777" w:rsidR="000B3BBF" w:rsidRPr="006F7576" w:rsidRDefault="00000000">
      <w:pPr>
        <w:pStyle w:val="Heading3"/>
        <w:rPr>
          <w:rFonts w:cstheme="majorHAnsi"/>
        </w:rPr>
      </w:pPr>
      <w:bookmarkStart w:id="60" w:name="_Toc221886572"/>
      <w:r w:rsidRPr="006F7576">
        <w:rPr>
          <w:rFonts w:cstheme="majorHAnsi"/>
        </w:rPr>
        <w:t>FERPA Topic: §99.32 Recordkeeping of requests/disclosures</w:t>
      </w:r>
      <w:bookmarkEnd w:id="60"/>
    </w:p>
    <w:p w14:paraId="5E67FAE3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610BB8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5AF79E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88C9BB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Evidence Expectations (examples): Policy acknowledgments; records demonstrating access/disclosure controls (as applicable); contractor agreements/attestations; incident records; and other safeguards evidence.</w:t>
      </w:r>
    </w:p>
    <w:p w14:paraId="753E9B89" w14:textId="77777777" w:rsidR="000B3BBF" w:rsidRPr="006F7576" w:rsidRDefault="00000000">
      <w:pPr>
        <w:pStyle w:val="Heading3"/>
        <w:rPr>
          <w:rFonts w:cstheme="majorHAnsi"/>
        </w:rPr>
      </w:pPr>
      <w:bookmarkStart w:id="61" w:name="_Toc221886573"/>
      <w:r w:rsidRPr="006F7576">
        <w:rPr>
          <w:rFonts w:cstheme="majorHAnsi"/>
        </w:rPr>
        <w:t>FERPA Topic: §99.33 Redisclosure limitations</w:t>
      </w:r>
      <w:bookmarkEnd w:id="61"/>
    </w:p>
    <w:p w14:paraId="7DE1D1B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5B37A94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016516F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1E2F520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186AD540" w14:textId="77777777" w:rsidR="000B3BBF" w:rsidRPr="006F7576" w:rsidRDefault="00000000">
      <w:pPr>
        <w:pStyle w:val="Heading3"/>
        <w:rPr>
          <w:rFonts w:cstheme="majorHAnsi"/>
        </w:rPr>
      </w:pPr>
      <w:bookmarkStart w:id="62" w:name="_Toc221886574"/>
      <w:r w:rsidRPr="006F7576">
        <w:rPr>
          <w:rFonts w:cstheme="majorHAnsi"/>
        </w:rPr>
        <w:t>FERPA Topic: §99.36 Health/safety emergency disclosures</w:t>
      </w:r>
      <w:bookmarkEnd w:id="62"/>
    </w:p>
    <w:p w14:paraId="5583BD2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39FC222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18B7DF8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61072D4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B6225C9" w14:textId="77777777" w:rsidR="000B3BBF" w:rsidRPr="006F7576" w:rsidRDefault="00000000">
      <w:pPr>
        <w:pStyle w:val="Heading3"/>
        <w:rPr>
          <w:rFonts w:cstheme="majorHAnsi"/>
        </w:rPr>
      </w:pPr>
      <w:bookmarkStart w:id="63" w:name="_Toc221886575"/>
      <w:r w:rsidRPr="006F7576">
        <w:rPr>
          <w:rFonts w:cstheme="majorHAnsi"/>
        </w:rPr>
        <w:t>FERPA Topic: §99.37 Directory information controls</w:t>
      </w:r>
      <w:bookmarkEnd w:id="63"/>
    </w:p>
    <w:p w14:paraId="2F50740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2_0" w:history="1">
        <w:r w:rsidR="000B3BBF" w:rsidRPr="006F7576">
          <w:rPr>
            <w:rFonts w:asciiTheme="majorHAnsi" w:hAnsiTheme="majorHAnsi" w:cstheme="majorHAnsi"/>
          </w:rPr>
          <w:t>IISP 2.0</w:t>
        </w:r>
      </w:hyperlink>
    </w:p>
    <w:p w14:paraId="3C80DD1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FERPA compliance by safeguarding education records and PII consistent with this regulatory topic.</w:t>
      </w:r>
    </w:p>
    <w:p w14:paraId="36AE379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Where policies are linked, they provide handling/disclosure restrictions, vendor obligations, and other safeguards supporting this FERPA topic.</w:t>
      </w:r>
    </w:p>
    <w:p w14:paraId="5498325D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Policy acknowledgments; records demonstrating access/disclosure controls (as applicable); contractor agreements/attestations; incident records; and other safeguards evidence.</w:t>
      </w:r>
    </w:p>
    <w:p w14:paraId="6DD0F9B1" w14:textId="77777777" w:rsidR="000B3BBF" w:rsidRPr="006F7576" w:rsidRDefault="00000000">
      <w:pPr>
        <w:pStyle w:val="Heading2"/>
        <w:rPr>
          <w:rFonts w:cstheme="majorHAnsi"/>
        </w:rPr>
      </w:pPr>
      <w:bookmarkStart w:id="64" w:name="_Toc221886576"/>
      <w:r w:rsidRPr="006F7576">
        <w:rPr>
          <w:rFonts w:cstheme="majorHAnsi"/>
        </w:rPr>
        <w:lastRenderedPageBreak/>
        <w:t>D.3 SOX 404 (security/tech-risk topics)</w:t>
      </w:r>
      <w:bookmarkEnd w:id="64"/>
    </w:p>
    <w:p w14:paraId="0507E853" w14:textId="77777777" w:rsidR="000B3BBF" w:rsidRPr="006F7576" w:rsidRDefault="00000000">
      <w:pPr>
        <w:pStyle w:val="Heading3"/>
        <w:rPr>
          <w:rFonts w:cstheme="majorHAnsi"/>
        </w:rPr>
      </w:pPr>
      <w:bookmarkStart w:id="65" w:name="_Toc221886577"/>
      <w:r w:rsidRPr="006F7576">
        <w:rPr>
          <w:rFonts w:cstheme="majorHAnsi"/>
        </w:rPr>
        <w:t>SOX Topic: SOX §404(a) ICFR internal control report &amp; management assessment</w:t>
      </w:r>
      <w:bookmarkEnd w:id="65"/>
    </w:p>
    <w:p w14:paraId="1B6876B8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119F3E0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251B231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1D1E7B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357E76C0" w14:textId="77777777" w:rsidR="000B3BBF" w:rsidRPr="006F7576" w:rsidRDefault="00000000">
      <w:pPr>
        <w:pStyle w:val="Heading3"/>
        <w:rPr>
          <w:rFonts w:cstheme="majorHAnsi"/>
        </w:rPr>
      </w:pPr>
      <w:bookmarkStart w:id="66" w:name="_Toc221886578"/>
      <w:r w:rsidRPr="006F7576">
        <w:rPr>
          <w:rFonts w:cstheme="majorHAnsi"/>
        </w:rPr>
        <w:t>SOX Topic: SOX §404(b) Auditor attestation/reporting</w:t>
      </w:r>
      <w:bookmarkEnd w:id="66"/>
    </w:p>
    <w:p w14:paraId="4F9E833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Policies: (No explicit touchpoint found in IISP policies)</w:t>
      </w:r>
    </w:p>
    <w:p w14:paraId="0F1C71D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147A93B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453426C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CBFB0A5" w14:textId="77777777" w:rsidR="000B3BBF" w:rsidRPr="006F7576" w:rsidRDefault="00000000">
      <w:pPr>
        <w:pStyle w:val="Heading3"/>
        <w:rPr>
          <w:rFonts w:cstheme="majorHAnsi"/>
        </w:rPr>
      </w:pPr>
      <w:bookmarkStart w:id="67" w:name="_Toc221886579"/>
      <w:r w:rsidRPr="006F7576">
        <w:rPr>
          <w:rFonts w:cstheme="majorHAnsi"/>
        </w:rPr>
        <w:t>SOX Topic: ITGC Access Management (least privilege/MFA/segregation)</w:t>
      </w:r>
      <w:bookmarkEnd w:id="67"/>
    </w:p>
    <w:p w14:paraId="60E8B7C7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4_0" w:history="1">
        <w:r w:rsidR="000B3BBF" w:rsidRPr="006F7576">
          <w:rPr>
            <w:rFonts w:asciiTheme="majorHAnsi" w:hAnsiTheme="majorHAnsi" w:cstheme="majorHAnsi"/>
          </w:rPr>
          <w:t>IISP 4.0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8_0" w:history="1">
        <w:r w:rsidR="000B3BBF" w:rsidRPr="006F7576">
          <w:rPr>
            <w:rFonts w:asciiTheme="majorHAnsi" w:hAnsiTheme="majorHAnsi" w:cstheme="majorHAnsi"/>
          </w:rPr>
          <w:t>IISP 8.0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ADF47A6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42CC9CE5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3EABE51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818743" w14:textId="77777777" w:rsidR="000B3BBF" w:rsidRPr="006F7576" w:rsidRDefault="00000000">
      <w:pPr>
        <w:pStyle w:val="Heading3"/>
        <w:rPr>
          <w:rFonts w:cstheme="majorHAnsi"/>
        </w:rPr>
      </w:pPr>
      <w:bookmarkStart w:id="68" w:name="_Toc221886580"/>
      <w:r w:rsidRPr="006F7576">
        <w:rPr>
          <w:rFonts w:cstheme="majorHAnsi"/>
        </w:rPr>
        <w:t>SOX Topic: ITGC Change Management (testing, approvals, release gates)</w:t>
      </w:r>
      <w:bookmarkEnd w:id="68"/>
    </w:p>
    <w:p w14:paraId="7B2F0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7_0" w:history="1">
        <w:r w:rsidR="000B3BBF" w:rsidRPr="006F7576">
          <w:rPr>
            <w:rFonts w:asciiTheme="majorHAnsi" w:hAnsiTheme="majorHAnsi" w:cstheme="majorHAnsi"/>
          </w:rPr>
          <w:t>IISP 7.0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</w:p>
    <w:p w14:paraId="572994E0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71413D9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lastRenderedPageBreak/>
        <w:t>Policy Implementation Summary: Linked policies support access/change/logging/evidence expectations that may be tested as SOX ITGC/application controls when systems are in SOX scope.</w:t>
      </w:r>
    </w:p>
    <w:p w14:paraId="6EE509D2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63B6A510" w14:textId="77777777" w:rsidR="000B3BBF" w:rsidRPr="006F7576" w:rsidRDefault="00000000">
      <w:pPr>
        <w:pStyle w:val="Heading3"/>
        <w:rPr>
          <w:rFonts w:cstheme="majorHAnsi"/>
        </w:rPr>
      </w:pPr>
      <w:bookmarkStart w:id="69" w:name="_Toc221886581"/>
      <w:r w:rsidRPr="006F7576">
        <w:rPr>
          <w:rFonts w:cstheme="majorHAnsi"/>
        </w:rPr>
        <w:t>SOX Topic: ITGC Operations (logging, monitoring, evidence handling)</w:t>
      </w:r>
      <w:bookmarkEnd w:id="69"/>
    </w:p>
    <w:p w14:paraId="70E746A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 xml:space="preserve">Policies: </w:t>
      </w:r>
      <w:hyperlink w:anchor="IISP_9_0" w:history="1">
        <w:r w:rsidR="000B3BBF" w:rsidRPr="006F7576">
          <w:rPr>
            <w:rFonts w:asciiTheme="majorHAnsi" w:hAnsiTheme="majorHAnsi" w:cstheme="majorHAnsi"/>
          </w:rPr>
          <w:t>IISP 9.0</w:t>
        </w:r>
      </w:hyperlink>
      <w:r w:rsidRPr="006F7576">
        <w:rPr>
          <w:rFonts w:asciiTheme="majorHAnsi" w:hAnsiTheme="majorHAnsi" w:cstheme="majorHAnsi"/>
        </w:rPr>
        <w:t xml:space="preserve">, </w:t>
      </w:r>
      <w:hyperlink w:anchor="IISP_10_0" w:history="1">
        <w:r w:rsidR="000B3BBF" w:rsidRPr="006F7576">
          <w:rPr>
            <w:rFonts w:asciiTheme="majorHAnsi" w:hAnsiTheme="majorHAnsi" w:cstheme="majorHAnsi"/>
          </w:rPr>
          <w:t>IISP 10.0</w:t>
        </w:r>
      </w:hyperlink>
    </w:p>
    <w:p w14:paraId="738F6251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Control Objective: Support reliable financial reporting by ensuring in-scope systems have effective internal controls and auditable operation (scope dependent).</w:t>
      </w:r>
    </w:p>
    <w:p w14:paraId="5EBBA6D9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Policy Implementation Summary: Linked policies support access/change/logging/evidence expectations that may be tested as SOX ITGC/application controls when systems are in SOX scope.</w:t>
      </w:r>
    </w:p>
    <w:p w14:paraId="5FFCC28C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Evidence Expectations (examples): ICFR control descriptions; access reviews; change approvals; release gate logs; SIEM retention; audit support artifacts consistent with SOX testing.</w:t>
      </w:r>
    </w:p>
    <w:p w14:paraId="7EC06E64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br w:type="page"/>
      </w:r>
    </w:p>
    <w:p w14:paraId="3757E3FF" w14:textId="77777777" w:rsidR="000B3BBF" w:rsidRPr="006F7576" w:rsidRDefault="00000000">
      <w:pPr>
        <w:pStyle w:val="Heading1"/>
        <w:rPr>
          <w:rFonts w:cstheme="majorHAnsi"/>
        </w:rPr>
      </w:pPr>
      <w:bookmarkStart w:id="70" w:name="_Toc221886582"/>
      <w:r w:rsidRPr="006F7576">
        <w:rPr>
          <w:rFonts w:cstheme="majorHAnsi"/>
        </w:rPr>
        <w:lastRenderedPageBreak/>
        <w:t>APPENDIX E – Control Target Gap Analysis (Inserted)</w:t>
      </w:r>
      <w:bookmarkEnd w:id="70"/>
    </w:p>
    <w:p w14:paraId="41D2763E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This appendix lists information security and technology risk management requirements that are not explicitly addressed in the STRIDE IISP policy set summarized in this document. This is conservative: items may be addressed in other STRIDE ISP documents, operational procedures, or contracts not included in the IISP subset.</w:t>
      </w:r>
    </w:p>
    <w:p w14:paraId="420F02BD" w14:textId="77777777" w:rsidR="000B3BBF" w:rsidRPr="006F7576" w:rsidRDefault="00000000">
      <w:pPr>
        <w:pStyle w:val="Heading2"/>
        <w:rPr>
          <w:rFonts w:cstheme="majorHAnsi"/>
        </w:rPr>
      </w:pPr>
      <w:bookmarkStart w:id="71" w:name="_Toc221886583"/>
      <w:r w:rsidRPr="006F7576">
        <w:rPr>
          <w:rFonts w:cstheme="majorHAnsi"/>
        </w:rPr>
        <w:t>E.1 NIST CSF 2.0</w:t>
      </w:r>
      <w:bookmarkEnd w:id="71"/>
    </w:p>
    <w:p w14:paraId="54E8DACF" w14:textId="77777777" w:rsidR="000B3BBF" w:rsidRPr="006F7576" w:rsidRDefault="00000000">
      <w:pPr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No CSF 2.0 control-target gaps are listed here. The STRIDE ISP policy library includes a CSF 2.0 outcome catalog at the program level; CSF control targets are treated as addressed at policy level when the full STRIDE ISP library is in scope.</w:t>
      </w:r>
    </w:p>
    <w:p w14:paraId="041F225A" w14:textId="0F77E3D7" w:rsidR="000B3BBF" w:rsidRPr="006F7576" w:rsidRDefault="00000000">
      <w:pPr>
        <w:pStyle w:val="Heading2"/>
        <w:rPr>
          <w:rFonts w:cstheme="majorHAnsi"/>
        </w:rPr>
      </w:pPr>
      <w:bookmarkStart w:id="72" w:name="_Toc221886584"/>
      <w:r w:rsidRPr="006F7576">
        <w:rPr>
          <w:rFonts w:cstheme="majorHAnsi"/>
        </w:rPr>
        <w:t xml:space="preserve">E.2 FERPA (34 CFR Part 99) – </w:t>
      </w:r>
      <w:proofErr w:type="spellStart"/>
      <w:r w:rsidRPr="006F7576">
        <w:rPr>
          <w:rFonts w:cstheme="majorHAnsi"/>
        </w:rPr>
        <w:t>gs</w:t>
      </w:r>
      <w:proofErr w:type="spellEnd"/>
      <w:r w:rsidRPr="006F7576">
        <w:rPr>
          <w:rFonts w:cstheme="majorHAnsi"/>
        </w:rPr>
        <w:t xml:space="preserve"> vs IISP subset</w:t>
      </w:r>
      <w:bookmarkEnd w:id="72"/>
    </w:p>
    <w:p w14:paraId="3975806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§99.7 Annual notification of rights</w:t>
      </w:r>
    </w:p>
    <w:p w14:paraId="6BCCDC77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§99.20–§99.22 Amendment &amp; hearing processes</w:t>
      </w:r>
    </w:p>
    <w:p w14:paraId="2D32BFA3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§99.31 Consent exceptions governance</w:t>
      </w:r>
    </w:p>
    <w:p w14:paraId="0EEE942E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§99.32 Recordkeeping of requests/disclosures</w:t>
      </w:r>
    </w:p>
    <w:p w14:paraId="71B75285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§99.33 Redisclosure limitations</w:t>
      </w:r>
    </w:p>
    <w:p w14:paraId="20E59FCB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§99.36 Health/safety emergency disclosures</w:t>
      </w:r>
    </w:p>
    <w:p w14:paraId="243002BE" w14:textId="77777777" w:rsidR="000B3BBF" w:rsidRPr="006F7576" w:rsidRDefault="00000000">
      <w:pPr>
        <w:pStyle w:val="Heading2"/>
        <w:rPr>
          <w:rFonts w:cstheme="majorHAnsi"/>
        </w:rPr>
      </w:pPr>
      <w:bookmarkStart w:id="73" w:name="_Toc221886585"/>
      <w:r w:rsidRPr="006F7576">
        <w:rPr>
          <w:rFonts w:cstheme="majorHAnsi"/>
        </w:rPr>
        <w:t>E.3 SOX 404 – gaps vs IISP subset</w:t>
      </w:r>
      <w:bookmarkEnd w:id="73"/>
    </w:p>
    <w:p w14:paraId="60E5FE40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§404(a) ICFR internal control report &amp; management assessment</w:t>
      </w:r>
    </w:p>
    <w:p w14:paraId="7257C52C" w14:textId="77777777" w:rsidR="000B3BBF" w:rsidRPr="006F7576" w:rsidRDefault="00000000">
      <w:pPr>
        <w:pStyle w:val="ListBullet"/>
        <w:rPr>
          <w:rFonts w:asciiTheme="majorHAnsi" w:hAnsiTheme="majorHAnsi" w:cstheme="majorHAnsi"/>
        </w:rPr>
      </w:pPr>
      <w:r w:rsidRPr="006F7576">
        <w:rPr>
          <w:rFonts w:asciiTheme="majorHAnsi" w:hAnsiTheme="majorHAnsi" w:cstheme="majorHAnsi"/>
        </w:rPr>
        <w:t>SOX §404(b) Auditor attestation/reporting</w:t>
      </w:r>
    </w:p>
    <w:p w14:paraId="118E8A02" w14:textId="77777777" w:rsidR="00290035" w:rsidRDefault="00000000">
      <w:r>
        <w:t>Note: The following table is an expanded ISP/IISP cross-reference showing program-level coverage alignment to NIST CSF outcomes. It is not a gap analysis; gaps remain documented in Appendix E.</w:t>
      </w:r>
    </w:p>
    <w:sectPr w:rsidR="00290035" w:rsidSect="00EC69C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44391">
    <w:abstractNumId w:val="8"/>
  </w:num>
  <w:num w:numId="2" w16cid:durableId="367486164">
    <w:abstractNumId w:val="6"/>
  </w:num>
  <w:num w:numId="3" w16cid:durableId="338435581">
    <w:abstractNumId w:val="5"/>
  </w:num>
  <w:num w:numId="4" w16cid:durableId="480075084">
    <w:abstractNumId w:val="4"/>
  </w:num>
  <w:num w:numId="5" w16cid:durableId="332729680">
    <w:abstractNumId w:val="7"/>
  </w:num>
  <w:num w:numId="6" w16cid:durableId="1457066215">
    <w:abstractNumId w:val="3"/>
  </w:num>
  <w:num w:numId="7" w16cid:durableId="255527874">
    <w:abstractNumId w:val="2"/>
  </w:num>
  <w:num w:numId="8" w16cid:durableId="2004122295">
    <w:abstractNumId w:val="1"/>
  </w:num>
  <w:num w:numId="9" w16cid:durableId="154502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91"/>
    <w:rsid w:val="00011DA2"/>
    <w:rsid w:val="00034616"/>
    <w:rsid w:val="0006063C"/>
    <w:rsid w:val="000A4D29"/>
    <w:rsid w:val="000B3BBF"/>
    <w:rsid w:val="0015074B"/>
    <w:rsid w:val="00155A08"/>
    <w:rsid w:val="00190419"/>
    <w:rsid w:val="001C0470"/>
    <w:rsid w:val="00203542"/>
    <w:rsid w:val="00280FD7"/>
    <w:rsid w:val="00290035"/>
    <w:rsid w:val="0029639D"/>
    <w:rsid w:val="002E3A41"/>
    <w:rsid w:val="00326F90"/>
    <w:rsid w:val="00406405"/>
    <w:rsid w:val="004D7FE0"/>
    <w:rsid w:val="00537F39"/>
    <w:rsid w:val="006043BC"/>
    <w:rsid w:val="006F7576"/>
    <w:rsid w:val="00764FDD"/>
    <w:rsid w:val="00822AEC"/>
    <w:rsid w:val="0083597D"/>
    <w:rsid w:val="00885FA5"/>
    <w:rsid w:val="00885FF0"/>
    <w:rsid w:val="00AA1D8D"/>
    <w:rsid w:val="00B47730"/>
    <w:rsid w:val="00BA54F5"/>
    <w:rsid w:val="00CB0664"/>
    <w:rsid w:val="00D067B6"/>
    <w:rsid w:val="00D7057A"/>
    <w:rsid w:val="00DE06DC"/>
    <w:rsid w:val="00DF6486"/>
    <w:rsid w:val="00E0337F"/>
    <w:rsid w:val="00E22584"/>
    <w:rsid w:val="00E5169E"/>
    <w:rsid w:val="00E663D0"/>
    <w:rsid w:val="00EC69C0"/>
    <w:rsid w:val="00ED3F42"/>
    <w:rsid w:val="00F1000D"/>
    <w:rsid w:val="00F40EA3"/>
    <w:rsid w:val="00F92DE3"/>
    <w:rsid w:val="00FC154B"/>
    <w:rsid w:val="00FC693F"/>
    <w:rsid w:val="00FE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29CC110-E99A-4441-9933-8FE6E933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64FDD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4F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822AE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7576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7576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F7576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757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F7576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F7576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F7576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F7576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F7576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F757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30</Pages>
  <Words>6194</Words>
  <Characters>41172</Characters>
  <Application>Microsoft Office Word</Application>
  <DocSecurity>0</DocSecurity>
  <Lines>867</Lines>
  <Paragraphs>670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Robinson</cp:lastModifiedBy>
  <cp:revision>14</cp:revision>
  <dcterms:created xsi:type="dcterms:W3CDTF">2026-02-13T16:27:00Z</dcterms:created>
  <dcterms:modified xsi:type="dcterms:W3CDTF">2026-02-13T19:48:00Z</dcterms:modified>
  <cp:category/>
</cp:coreProperties>
</file>