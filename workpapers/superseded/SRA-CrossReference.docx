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334A" w14:textId="7DD879E3" w:rsidR="00606E27" w:rsidRPr="006D6399" w:rsidRDefault="002C7E29">
      <w:pPr>
        <w:jc w:val="center"/>
        <w:rPr>
          <w:rFonts w:asciiTheme="majorHAnsi" w:hAnsiTheme="majorHAnsi" w:cstheme="majorHAnsi"/>
        </w:rPr>
      </w:pPr>
      <w:r>
        <w:rPr>
          <w:rFonts w:asciiTheme="majorHAnsi" w:hAnsiTheme="majorHAnsi" w:cstheme="majorHAnsi"/>
          <w:b/>
          <w:sz w:val="32"/>
        </w:rPr>
        <w:t xml:space="preserve"> S</w:t>
      </w:r>
      <w:r w:rsidR="006D0563" w:rsidRPr="006D6399">
        <w:rPr>
          <w:rFonts w:asciiTheme="majorHAnsi" w:hAnsiTheme="majorHAnsi" w:cstheme="majorHAnsi"/>
          <w:b/>
          <w:sz w:val="32"/>
        </w:rPr>
        <w:t>Consolidated Compliance Mapping – Security Reference Architecture</w:t>
      </w:r>
    </w:p>
    <w:p w14:paraId="67632950" w14:textId="195BC923" w:rsidR="00606E27" w:rsidRDefault="006D6399">
      <w:pPr>
        <w:pStyle w:val="Heading2"/>
        <w:rPr>
          <w:rFonts w:cstheme="majorHAnsi"/>
        </w:rPr>
      </w:pPr>
      <w:r w:rsidRPr="006D6399">
        <w:rPr>
          <w:rFonts w:cstheme="majorHAnsi"/>
        </w:rPr>
        <w:t xml:space="preserve">Appendix </w:t>
      </w:r>
      <w:r w:rsidR="00543812">
        <w:rPr>
          <w:rFonts w:cstheme="majorHAnsi"/>
        </w:rPr>
        <w:t xml:space="preserve">C </w:t>
      </w:r>
      <w:r w:rsidRPr="006D6399">
        <w:rPr>
          <w:rFonts w:cstheme="majorHAnsi"/>
        </w:rPr>
        <w:t xml:space="preserve"> </w:t>
      </w:r>
      <w:r w:rsidR="003C1A11">
        <w:rPr>
          <w:rFonts w:cstheme="majorHAnsi"/>
        </w:rPr>
        <w:t>–</w:t>
      </w:r>
      <w:r w:rsidRPr="006D6399">
        <w:rPr>
          <w:rFonts w:cstheme="majorHAnsi"/>
        </w:rPr>
        <w:t xml:space="preserve"> Control</w:t>
      </w:r>
      <w:r w:rsidR="003C1A11">
        <w:rPr>
          <w:rFonts w:cstheme="majorHAnsi"/>
        </w:rPr>
        <w:t xml:space="preserve"> &amp; Practice</w:t>
      </w:r>
      <w:r w:rsidRPr="006D6399">
        <w:rPr>
          <w:rFonts w:cstheme="majorHAnsi"/>
        </w:rPr>
        <w:t xml:space="preserve"> to SRA Section Mapping</w:t>
      </w:r>
    </w:p>
    <w:p w14:paraId="0048569E" w14:textId="6432DECE" w:rsidR="006D6399" w:rsidRPr="006D6399" w:rsidRDefault="006D6399" w:rsidP="006D6399">
      <w:pPr>
        <w:rPr>
          <w:rFonts w:asciiTheme="majorHAnsi" w:hAnsiTheme="majorHAnsi" w:cstheme="majorHAnsi"/>
          <w:iCs/>
        </w:rPr>
      </w:pPr>
      <w:r w:rsidRPr="006D6399">
        <w:rPr>
          <w:rFonts w:asciiTheme="majorHAnsi" w:hAnsiTheme="majorHAnsi" w:cstheme="majorHAnsi"/>
          <w:iCs/>
        </w:rPr>
        <w:t xml:space="preserve">This </w:t>
      </w:r>
      <w:r w:rsidR="003C1A11">
        <w:rPr>
          <w:rFonts w:asciiTheme="majorHAnsi" w:hAnsiTheme="majorHAnsi" w:cstheme="majorHAnsi"/>
          <w:iCs/>
        </w:rPr>
        <w:t xml:space="preserve">section </w:t>
      </w:r>
      <w:r w:rsidRPr="006D6399">
        <w:rPr>
          <w:rFonts w:asciiTheme="majorHAnsi" w:hAnsiTheme="majorHAnsi" w:cstheme="majorHAnsi"/>
          <w:iCs/>
        </w:rPr>
        <w:t>consolidates all active compliance-mapping artifacts for the Security Reference Architecture (SRA) without duplication.</w:t>
      </w:r>
    </w:p>
    <w:tbl>
      <w:tblPr>
        <w:tblStyle w:val="GridTable4-Accent5"/>
        <w:tblW w:w="0" w:type="auto"/>
        <w:tblLook w:val="04A0" w:firstRow="1" w:lastRow="0" w:firstColumn="1" w:lastColumn="0" w:noHBand="0" w:noVBand="1"/>
      </w:tblPr>
      <w:tblGrid>
        <w:gridCol w:w="1974"/>
        <w:gridCol w:w="1509"/>
        <w:gridCol w:w="2746"/>
        <w:gridCol w:w="4404"/>
        <w:gridCol w:w="2317"/>
      </w:tblGrid>
      <w:tr w:rsidR="00606E27" w:rsidRPr="006D6399" w14:paraId="767601B9" w14:textId="77777777" w:rsidTr="003C1A11">
        <w:trPr>
          <w:cnfStyle w:val="100000000000" w:firstRow="1" w:lastRow="0" w:firstColumn="0" w:lastColumn="0" w:oddVBand="0" w:evenVBand="0" w:oddHBand="0" w:evenHBand="0" w:firstRowFirstColumn="0" w:firstRowLastColumn="0" w:lastRowFirstColumn="0" w:lastRowLastColumn="0"/>
          <w:trHeight w:val="537"/>
          <w:tblHeader/>
        </w:trPr>
        <w:tc>
          <w:tcPr>
            <w:cnfStyle w:val="001000000000" w:firstRow="0" w:lastRow="0" w:firstColumn="1" w:lastColumn="0" w:oddVBand="0" w:evenVBand="0" w:oddHBand="0" w:evenHBand="0" w:firstRowFirstColumn="0" w:firstRowLastColumn="0" w:lastRowFirstColumn="0" w:lastRowLastColumn="0"/>
            <w:tcW w:w="1998" w:type="dxa"/>
            <w:vAlign w:val="bottom"/>
          </w:tcPr>
          <w:p w14:paraId="6234CC16" w14:textId="77777777" w:rsidR="00606E27" w:rsidRPr="006D6399" w:rsidRDefault="006D0563">
            <w:pPr>
              <w:rPr>
                <w:rFonts w:asciiTheme="majorHAnsi" w:hAnsiTheme="majorHAnsi" w:cstheme="majorHAnsi"/>
              </w:rPr>
            </w:pPr>
            <w:r w:rsidRPr="006D6399">
              <w:rPr>
                <w:rFonts w:asciiTheme="majorHAnsi" w:hAnsiTheme="majorHAnsi" w:cstheme="majorHAnsi"/>
              </w:rPr>
              <w:t>Framework</w:t>
            </w:r>
          </w:p>
        </w:tc>
        <w:tc>
          <w:tcPr>
            <w:tcW w:w="1530" w:type="dxa"/>
            <w:vAlign w:val="bottom"/>
          </w:tcPr>
          <w:p w14:paraId="1E8642A8" w14:textId="77777777" w:rsidR="00606E27" w:rsidRPr="006D6399" w:rsidRDefault="006D056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Control ID</w:t>
            </w:r>
          </w:p>
        </w:tc>
        <w:tc>
          <w:tcPr>
            <w:tcW w:w="2790" w:type="dxa"/>
            <w:vAlign w:val="bottom"/>
          </w:tcPr>
          <w:p w14:paraId="1FB7F8A1" w14:textId="77777777" w:rsidR="00606E27" w:rsidRPr="006D6399" w:rsidRDefault="006D056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Control / Practice</w:t>
            </w:r>
          </w:p>
        </w:tc>
        <w:tc>
          <w:tcPr>
            <w:tcW w:w="4500" w:type="dxa"/>
            <w:vAlign w:val="bottom"/>
          </w:tcPr>
          <w:p w14:paraId="6FCA0AE8" w14:textId="77777777" w:rsidR="00606E27" w:rsidRPr="006D6399" w:rsidRDefault="006D056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Description</w:t>
            </w:r>
          </w:p>
        </w:tc>
        <w:tc>
          <w:tcPr>
            <w:tcW w:w="2358" w:type="dxa"/>
            <w:vAlign w:val="bottom"/>
          </w:tcPr>
          <w:p w14:paraId="35115EFE" w14:textId="77777777" w:rsidR="00606E27" w:rsidRPr="006D6399" w:rsidRDefault="006D056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Mapped SRA Section(s)</w:t>
            </w:r>
          </w:p>
        </w:tc>
      </w:tr>
      <w:tr w:rsidR="00606E27" w:rsidRPr="006D6399" w14:paraId="55F30D6C" w14:textId="77777777" w:rsidTr="003C1A1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98" w:type="dxa"/>
          </w:tcPr>
          <w:p w14:paraId="282D130A" w14:textId="77777777" w:rsidR="00606E27" w:rsidRPr="006D6399" w:rsidRDefault="006D0563">
            <w:pPr>
              <w:rPr>
                <w:rFonts w:asciiTheme="majorHAnsi" w:hAnsiTheme="majorHAnsi" w:cstheme="majorHAnsi"/>
              </w:rPr>
            </w:pPr>
            <w:r w:rsidRPr="006D6399">
              <w:rPr>
                <w:rFonts w:asciiTheme="majorHAnsi" w:hAnsiTheme="majorHAnsi" w:cstheme="majorHAnsi"/>
              </w:rPr>
              <w:t>FERPA</w:t>
            </w:r>
          </w:p>
        </w:tc>
        <w:tc>
          <w:tcPr>
            <w:tcW w:w="1530" w:type="dxa"/>
          </w:tcPr>
          <w:p w14:paraId="644031A2"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34 CFR §99.31</w:t>
            </w:r>
          </w:p>
        </w:tc>
        <w:tc>
          <w:tcPr>
            <w:tcW w:w="2790" w:type="dxa"/>
          </w:tcPr>
          <w:p w14:paraId="0DBD0D3D"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Disclosure Limitation</w:t>
            </w:r>
          </w:p>
        </w:tc>
        <w:tc>
          <w:tcPr>
            <w:tcW w:w="4500" w:type="dxa"/>
          </w:tcPr>
          <w:p w14:paraId="28B19A87"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Limits disclosure of education records without consent</w:t>
            </w:r>
          </w:p>
        </w:tc>
        <w:tc>
          <w:tcPr>
            <w:tcW w:w="2358" w:type="dxa"/>
          </w:tcPr>
          <w:p w14:paraId="4081FDD1"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1.3; 2.1; 2.2.3</w:t>
            </w:r>
          </w:p>
        </w:tc>
      </w:tr>
      <w:tr w:rsidR="00606E27" w:rsidRPr="006D6399" w14:paraId="6D54A01E" w14:textId="77777777" w:rsidTr="003C1A11">
        <w:trPr>
          <w:trHeight w:val="537"/>
        </w:trPr>
        <w:tc>
          <w:tcPr>
            <w:cnfStyle w:val="001000000000" w:firstRow="0" w:lastRow="0" w:firstColumn="1" w:lastColumn="0" w:oddVBand="0" w:evenVBand="0" w:oddHBand="0" w:evenHBand="0" w:firstRowFirstColumn="0" w:firstRowLastColumn="0" w:lastRowFirstColumn="0" w:lastRowLastColumn="0"/>
            <w:tcW w:w="1998" w:type="dxa"/>
          </w:tcPr>
          <w:p w14:paraId="6856C18C" w14:textId="77777777" w:rsidR="00606E27" w:rsidRPr="006D6399" w:rsidRDefault="006D0563">
            <w:pPr>
              <w:rPr>
                <w:rFonts w:asciiTheme="majorHAnsi" w:hAnsiTheme="majorHAnsi" w:cstheme="majorHAnsi"/>
              </w:rPr>
            </w:pPr>
            <w:r w:rsidRPr="006D6399">
              <w:rPr>
                <w:rFonts w:asciiTheme="majorHAnsi" w:hAnsiTheme="majorHAnsi" w:cstheme="majorHAnsi"/>
              </w:rPr>
              <w:t>FERPA</w:t>
            </w:r>
          </w:p>
        </w:tc>
        <w:tc>
          <w:tcPr>
            <w:tcW w:w="1530" w:type="dxa"/>
          </w:tcPr>
          <w:p w14:paraId="634C057A"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34 CFR §99.30</w:t>
            </w:r>
          </w:p>
        </w:tc>
        <w:tc>
          <w:tcPr>
            <w:tcW w:w="2790" w:type="dxa"/>
          </w:tcPr>
          <w:p w14:paraId="767B0F8E"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Access Authorization</w:t>
            </w:r>
          </w:p>
        </w:tc>
        <w:tc>
          <w:tcPr>
            <w:tcW w:w="4500" w:type="dxa"/>
          </w:tcPr>
          <w:p w14:paraId="6A10AC8D"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Ensures only authorized parties access student records</w:t>
            </w:r>
          </w:p>
        </w:tc>
        <w:tc>
          <w:tcPr>
            <w:tcW w:w="2358" w:type="dxa"/>
          </w:tcPr>
          <w:p w14:paraId="1CB881B4"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2.2.1; 2.2.3</w:t>
            </w:r>
          </w:p>
        </w:tc>
      </w:tr>
      <w:tr w:rsidR="00606E27" w:rsidRPr="006D6399" w14:paraId="6322A42B" w14:textId="77777777" w:rsidTr="003C1A1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98" w:type="dxa"/>
          </w:tcPr>
          <w:p w14:paraId="628F94E9" w14:textId="77777777" w:rsidR="00606E27" w:rsidRPr="006D6399" w:rsidRDefault="006D0563">
            <w:pPr>
              <w:rPr>
                <w:rFonts w:asciiTheme="majorHAnsi" w:hAnsiTheme="majorHAnsi" w:cstheme="majorHAnsi"/>
              </w:rPr>
            </w:pPr>
            <w:r w:rsidRPr="006D6399">
              <w:rPr>
                <w:rFonts w:asciiTheme="majorHAnsi" w:hAnsiTheme="majorHAnsi" w:cstheme="majorHAnsi"/>
              </w:rPr>
              <w:t>FERPA</w:t>
            </w:r>
          </w:p>
        </w:tc>
        <w:tc>
          <w:tcPr>
            <w:tcW w:w="1530" w:type="dxa"/>
          </w:tcPr>
          <w:p w14:paraId="39508BC8"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34 CFR §99.33</w:t>
            </w:r>
          </w:p>
        </w:tc>
        <w:tc>
          <w:tcPr>
            <w:tcW w:w="2790" w:type="dxa"/>
          </w:tcPr>
          <w:p w14:paraId="620F4907"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Third</w:t>
            </w:r>
            <w:r w:rsidRPr="006D6399">
              <w:rPr>
                <w:rFonts w:ascii="Cambria Math" w:hAnsi="Cambria Math" w:cs="Cambria Math"/>
              </w:rPr>
              <w:t>‑</w:t>
            </w:r>
            <w:r w:rsidRPr="006D6399">
              <w:rPr>
                <w:rFonts w:asciiTheme="majorHAnsi" w:hAnsiTheme="majorHAnsi" w:cstheme="majorHAnsi"/>
              </w:rPr>
              <w:t>Party Use Controls</w:t>
            </w:r>
          </w:p>
        </w:tc>
        <w:tc>
          <w:tcPr>
            <w:tcW w:w="4500" w:type="dxa"/>
          </w:tcPr>
          <w:p w14:paraId="7F71756B"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Controls reuse and redisclosure of student data</w:t>
            </w:r>
          </w:p>
        </w:tc>
        <w:tc>
          <w:tcPr>
            <w:tcW w:w="2358" w:type="dxa"/>
          </w:tcPr>
          <w:p w14:paraId="3EB28EF2"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2.2.3</w:t>
            </w:r>
          </w:p>
        </w:tc>
      </w:tr>
      <w:tr w:rsidR="00606E27" w:rsidRPr="006D6399" w14:paraId="3AAC45F8" w14:textId="77777777" w:rsidTr="003C1A11">
        <w:trPr>
          <w:trHeight w:val="537"/>
        </w:trPr>
        <w:tc>
          <w:tcPr>
            <w:cnfStyle w:val="001000000000" w:firstRow="0" w:lastRow="0" w:firstColumn="1" w:lastColumn="0" w:oddVBand="0" w:evenVBand="0" w:oddHBand="0" w:evenHBand="0" w:firstRowFirstColumn="0" w:firstRowLastColumn="0" w:lastRowFirstColumn="0" w:lastRowLastColumn="0"/>
            <w:tcW w:w="1998" w:type="dxa"/>
          </w:tcPr>
          <w:p w14:paraId="4300DFAF" w14:textId="77777777" w:rsidR="00606E27" w:rsidRPr="006D6399" w:rsidRDefault="006D0563">
            <w:pPr>
              <w:rPr>
                <w:rFonts w:asciiTheme="majorHAnsi" w:hAnsiTheme="majorHAnsi" w:cstheme="majorHAnsi"/>
              </w:rPr>
            </w:pPr>
            <w:r w:rsidRPr="006D6399">
              <w:rPr>
                <w:rFonts w:asciiTheme="majorHAnsi" w:hAnsiTheme="majorHAnsi" w:cstheme="majorHAnsi"/>
              </w:rPr>
              <w:t>SOX</w:t>
            </w:r>
          </w:p>
        </w:tc>
        <w:tc>
          <w:tcPr>
            <w:tcW w:w="1530" w:type="dxa"/>
          </w:tcPr>
          <w:p w14:paraId="13922327"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SOX §302</w:t>
            </w:r>
          </w:p>
        </w:tc>
        <w:tc>
          <w:tcPr>
            <w:tcW w:w="2790" w:type="dxa"/>
          </w:tcPr>
          <w:p w14:paraId="685B5C31"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Financial Reporting Controls</w:t>
            </w:r>
          </w:p>
        </w:tc>
        <w:tc>
          <w:tcPr>
            <w:tcW w:w="4500" w:type="dxa"/>
          </w:tcPr>
          <w:p w14:paraId="13ECB984"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Executive responsibility for financial data integrity</w:t>
            </w:r>
          </w:p>
        </w:tc>
        <w:tc>
          <w:tcPr>
            <w:tcW w:w="2358" w:type="dxa"/>
          </w:tcPr>
          <w:p w14:paraId="7B95BE23"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2.2.4</w:t>
            </w:r>
          </w:p>
        </w:tc>
      </w:tr>
      <w:tr w:rsidR="00606E27" w:rsidRPr="006D6399" w14:paraId="74447843" w14:textId="77777777" w:rsidTr="003C1A1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98" w:type="dxa"/>
          </w:tcPr>
          <w:p w14:paraId="7E04FB4E" w14:textId="77777777" w:rsidR="00606E27" w:rsidRPr="006D6399" w:rsidRDefault="006D0563">
            <w:pPr>
              <w:rPr>
                <w:rFonts w:asciiTheme="majorHAnsi" w:hAnsiTheme="majorHAnsi" w:cstheme="majorHAnsi"/>
              </w:rPr>
            </w:pPr>
            <w:r w:rsidRPr="006D6399">
              <w:rPr>
                <w:rFonts w:asciiTheme="majorHAnsi" w:hAnsiTheme="majorHAnsi" w:cstheme="majorHAnsi"/>
              </w:rPr>
              <w:t>SOX</w:t>
            </w:r>
          </w:p>
        </w:tc>
        <w:tc>
          <w:tcPr>
            <w:tcW w:w="1530" w:type="dxa"/>
          </w:tcPr>
          <w:p w14:paraId="2029D2BA"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SOX §404</w:t>
            </w:r>
          </w:p>
        </w:tc>
        <w:tc>
          <w:tcPr>
            <w:tcW w:w="2790" w:type="dxa"/>
          </w:tcPr>
          <w:p w14:paraId="7F85F8EA"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Internal Controls over Financial Reporting</w:t>
            </w:r>
          </w:p>
        </w:tc>
        <w:tc>
          <w:tcPr>
            <w:tcW w:w="4500" w:type="dxa"/>
          </w:tcPr>
          <w:p w14:paraId="51AB36EC"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Assessment and audit of financial system controls</w:t>
            </w:r>
          </w:p>
        </w:tc>
        <w:tc>
          <w:tcPr>
            <w:tcW w:w="2358" w:type="dxa"/>
          </w:tcPr>
          <w:p w14:paraId="3066D6A0"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1.4; 2.2.4</w:t>
            </w:r>
          </w:p>
        </w:tc>
      </w:tr>
      <w:tr w:rsidR="00606E27" w:rsidRPr="006D6399" w14:paraId="42B55831" w14:textId="77777777" w:rsidTr="003C1A11">
        <w:trPr>
          <w:trHeight w:val="537"/>
        </w:trPr>
        <w:tc>
          <w:tcPr>
            <w:cnfStyle w:val="001000000000" w:firstRow="0" w:lastRow="0" w:firstColumn="1" w:lastColumn="0" w:oddVBand="0" w:evenVBand="0" w:oddHBand="0" w:evenHBand="0" w:firstRowFirstColumn="0" w:firstRowLastColumn="0" w:lastRowFirstColumn="0" w:lastRowLastColumn="0"/>
            <w:tcW w:w="1998" w:type="dxa"/>
          </w:tcPr>
          <w:p w14:paraId="01C68EC4" w14:textId="77777777" w:rsidR="00606E27" w:rsidRPr="006D6399" w:rsidRDefault="006D0563">
            <w:pPr>
              <w:rPr>
                <w:rFonts w:asciiTheme="majorHAnsi" w:hAnsiTheme="majorHAnsi" w:cstheme="majorHAnsi"/>
              </w:rPr>
            </w:pPr>
            <w:r w:rsidRPr="006D6399">
              <w:rPr>
                <w:rFonts w:asciiTheme="majorHAnsi" w:hAnsiTheme="majorHAnsi" w:cstheme="majorHAnsi"/>
              </w:rPr>
              <w:t>SOX</w:t>
            </w:r>
          </w:p>
        </w:tc>
        <w:tc>
          <w:tcPr>
            <w:tcW w:w="1530" w:type="dxa"/>
          </w:tcPr>
          <w:p w14:paraId="395FA263"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SOX §409</w:t>
            </w:r>
          </w:p>
        </w:tc>
        <w:tc>
          <w:tcPr>
            <w:tcW w:w="2790" w:type="dxa"/>
          </w:tcPr>
          <w:p w14:paraId="24E577C0"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Timely Disclosure</w:t>
            </w:r>
          </w:p>
        </w:tc>
        <w:tc>
          <w:tcPr>
            <w:tcW w:w="4500" w:type="dxa"/>
          </w:tcPr>
          <w:p w14:paraId="122FCBAE"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Rapid disclosure of material financial changes</w:t>
            </w:r>
          </w:p>
        </w:tc>
        <w:tc>
          <w:tcPr>
            <w:tcW w:w="2358" w:type="dxa"/>
          </w:tcPr>
          <w:p w14:paraId="4EA59E43"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1.3</w:t>
            </w:r>
          </w:p>
        </w:tc>
      </w:tr>
      <w:tr w:rsidR="00606E27" w:rsidRPr="006D6399" w14:paraId="15DB03A0" w14:textId="77777777" w:rsidTr="003C1A1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98" w:type="dxa"/>
          </w:tcPr>
          <w:p w14:paraId="42052033" w14:textId="77777777" w:rsidR="00606E27" w:rsidRPr="006D6399" w:rsidRDefault="006D0563">
            <w:pPr>
              <w:rPr>
                <w:rFonts w:asciiTheme="majorHAnsi" w:hAnsiTheme="majorHAnsi" w:cstheme="majorHAnsi"/>
              </w:rPr>
            </w:pPr>
            <w:r w:rsidRPr="006D6399">
              <w:rPr>
                <w:rFonts w:asciiTheme="majorHAnsi" w:hAnsiTheme="majorHAnsi" w:cstheme="majorHAnsi"/>
              </w:rPr>
              <w:t>NIST CSF 2.0</w:t>
            </w:r>
          </w:p>
        </w:tc>
        <w:tc>
          <w:tcPr>
            <w:tcW w:w="1530" w:type="dxa"/>
          </w:tcPr>
          <w:p w14:paraId="59B11A8B"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ID.AM</w:t>
            </w:r>
          </w:p>
        </w:tc>
        <w:tc>
          <w:tcPr>
            <w:tcW w:w="2790" w:type="dxa"/>
          </w:tcPr>
          <w:p w14:paraId="7A54346A"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Asset Management</w:t>
            </w:r>
          </w:p>
        </w:tc>
        <w:tc>
          <w:tcPr>
            <w:tcW w:w="4500" w:type="dxa"/>
          </w:tcPr>
          <w:p w14:paraId="0B6BB242"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Identification and management of systems and data assets</w:t>
            </w:r>
          </w:p>
        </w:tc>
        <w:tc>
          <w:tcPr>
            <w:tcW w:w="2358" w:type="dxa"/>
          </w:tcPr>
          <w:p w14:paraId="3DA24918"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2.1; 2.2</w:t>
            </w:r>
          </w:p>
        </w:tc>
      </w:tr>
      <w:tr w:rsidR="00606E27" w:rsidRPr="006D6399" w14:paraId="326A7A44" w14:textId="77777777" w:rsidTr="003C1A11">
        <w:trPr>
          <w:trHeight w:val="537"/>
        </w:trPr>
        <w:tc>
          <w:tcPr>
            <w:cnfStyle w:val="001000000000" w:firstRow="0" w:lastRow="0" w:firstColumn="1" w:lastColumn="0" w:oddVBand="0" w:evenVBand="0" w:oddHBand="0" w:evenHBand="0" w:firstRowFirstColumn="0" w:firstRowLastColumn="0" w:lastRowFirstColumn="0" w:lastRowLastColumn="0"/>
            <w:tcW w:w="1998" w:type="dxa"/>
          </w:tcPr>
          <w:p w14:paraId="0E26C5CE" w14:textId="77777777" w:rsidR="00606E27" w:rsidRPr="006D6399" w:rsidRDefault="006D0563">
            <w:pPr>
              <w:rPr>
                <w:rFonts w:asciiTheme="majorHAnsi" w:hAnsiTheme="majorHAnsi" w:cstheme="majorHAnsi"/>
              </w:rPr>
            </w:pPr>
            <w:r w:rsidRPr="006D6399">
              <w:rPr>
                <w:rFonts w:asciiTheme="majorHAnsi" w:hAnsiTheme="majorHAnsi" w:cstheme="majorHAnsi"/>
              </w:rPr>
              <w:t>NIST CSF 2.0</w:t>
            </w:r>
          </w:p>
        </w:tc>
        <w:tc>
          <w:tcPr>
            <w:tcW w:w="1530" w:type="dxa"/>
          </w:tcPr>
          <w:p w14:paraId="007F178D"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PR.AA</w:t>
            </w:r>
          </w:p>
        </w:tc>
        <w:tc>
          <w:tcPr>
            <w:tcW w:w="2790" w:type="dxa"/>
          </w:tcPr>
          <w:p w14:paraId="26B73A0A"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Identity &amp; Access Control</w:t>
            </w:r>
          </w:p>
        </w:tc>
        <w:tc>
          <w:tcPr>
            <w:tcW w:w="4500" w:type="dxa"/>
          </w:tcPr>
          <w:p w14:paraId="5E3A65DA"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Authentication and authorization of users</w:t>
            </w:r>
          </w:p>
        </w:tc>
        <w:tc>
          <w:tcPr>
            <w:tcW w:w="2358" w:type="dxa"/>
          </w:tcPr>
          <w:p w14:paraId="016247D5"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2.2.3</w:t>
            </w:r>
          </w:p>
        </w:tc>
      </w:tr>
      <w:tr w:rsidR="00606E27" w:rsidRPr="006D6399" w14:paraId="16D7FBB4" w14:textId="77777777" w:rsidTr="003C1A1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98" w:type="dxa"/>
          </w:tcPr>
          <w:p w14:paraId="39E14BE9" w14:textId="77777777" w:rsidR="00606E27" w:rsidRPr="006D6399" w:rsidRDefault="006D0563">
            <w:pPr>
              <w:rPr>
                <w:rFonts w:asciiTheme="majorHAnsi" w:hAnsiTheme="majorHAnsi" w:cstheme="majorHAnsi"/>
              </w:rPr>
            </w:pPr>
            <w:r w:rsidRPr="006D6399">
              <w:rPr>
                <w:rFonts w:asciiTheme="majorHAnsi" w:hAnsiTheme="majorHAnsi" w:cstheme="majorHAnsi"/>
              </w:rPr>
              <w:t>NIST CSF 2.0</w:t>
            </w:r>
          </w:p>
        </w:tc>
        <w:tc>
          <w:tcPr>
            <w:tcW w:w="1530" w:type="dxa"/>
          </w:tcPr>
          <w:p w14:paraId="1329FA62"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PR.DS</w:t>
            </w:r>
          </w:p>
        </w:tc>
        <w:tc>
          <w:tcPr>
            <w:tcW w:w="2790" w:type="dxa"/>
          </w:tcPr>
          <w:p w14:paraId="4C773D78"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Data Security</w:t>
            </w:r>
          </w:p>
        </w:tc>
        <w:tc>
          <w:tcPr>
            <w:tcW w:w="4500" w:type="dxa"/>
          </w:tcPr>
          <w:p w14:paraId="157E0375"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Protection of data at rest and in transit</w:t>
            </w:r>
          </w:p>
        </w:tc>
        <w:tc>
          <w:tcPr>
            <w:tcW w:w="2358" w:type="dxa"/>
          </w:tcPr>
          <w:p w14:paraId="1E575155"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2.2.1; 2.2.2</w:t>
            </w:r>
          </w:p>
        </w:tc>
      </w:tr>
      <w:tr w:rsidR="00606E27" w:rsidRPr="006D6399" w14:paraId="06DC94C4" w14:textId="77777777" w:rsidTr="003C1A11">
        <w:trPr>
          <w:trHeight w:val="537"/>
        </w:trPr>
        <w:tc>
          <w:tcPr>
            <w:cnfStyle w:val="001000000000" w:firstRow="0" w:lastRow="0" w:firstColumn="1" w:lastColumn="0" w:oddVBand="0" w:evenVBand="0" w:oddHBand="0" w:evenHBand="0" w:firstRowFirstColumn="0" w:firstRowLastColumn="0" w:lastRowFirstColumn="0" w:lastRowLastColumn="0"/>
            <w:tcW w:w="1998" w:type="dxa"/>
          </w:tcPr>
          <w:p w14:paraId="76DFE95A" w14:textId="77777777" w:rsidR="00606E27" w:rsidRPr="006D6399" w:rsidRDefault="006D0563">
            <w:pPr>
              <w:rPr>
                <w:rFonts w:asciiTheme="majorHAnsi" w:hAnsiTheme="majorHAnsi" w:cstheme="majorHAnsi"/>
              </w:rPr>
            </w:pPr>
            <w:r w:rsidRPr="006D6399">
              <w:rPr>
                <w:rFonts w:asciiTheme="majorHAnsi" w:hAnsiTheme="majorHAnsi" w:cstheme="majorHAnsi"/>
              </w:rPr>
              <w:t>NIST CSF 2.0</w:t>
            </w:r>
          </w:p>
        </w:tc>
        <w:tc>
          <w:tcPr>
            <w:tcW w:w="1530" w:type="dxa"/>
          </w:tcPr>
          <w:p w14:paraId="07080E0C"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DE.CM</w:t>
            </w:r>
          </w:p>
        </w:tc>
        <w:tc>
          <w:tcPr>
            <w:tcW w:w="2790" w:type="dxa"/>
          </w:tcPr>
          <w:p w14:paraId="5B0F887F"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Security Monitoring</w:t>
            </w:r>
          </w:p>
        </w:tc>
        <w:tc>
          <w:tcPr>
            <w:tcW w:w="4500" w:type="dxa"/>
          </w:tcPr>
          <w:p w14:paraId="7DF45B6E"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Continuous monitoring for anomalies</w:t>
            </w:r>
          </w:p>
        </w:tc>
        <w:tc>
          <w:tcPr>
            <w:tcW w:w="2358" w:type="dxa"/>
          </w:tcPr>
          <w:p w14:paraId="22648F5D"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2.2.5</w:t>
            </w:r>
          </w:p>
        </w:tc>
      </w:tr>
      <w:tr w:rsidR="00606E27" w:rsidRPr="006D6399" w14:paraId="68A421B2" w14:textId="77777777" w:rsidTr="003C1A11">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98" w:type="dxa"/>
          </w:tcPr>
          <w:p w14:paraId="5743DC99" w14:textId="77777777" w:rsidR="00606E27" w:rsidRPr="006D6399" w:rsidRDefault="006D0563">
            <w:pPr>
              <w:rPr>
                <w:rFonts w:asciiTheme="majorHAnsi" w:hAnsiTheme="majorHAnsi" w:cstheme="majorHAnsi"/>
              </w:rPr>
            </w:pPr>
            <w:r w:rsidRPr="006D6399">
              <w:rPr>
                <w:rFonts w:asciiTheme="majorHAnsi" w:hAnsiTheme="majorHAnsi" w:cstheme="majorHAnsi"/>
              </w:rPr>
              <w:t>NIST CSF 2.0</w:t>
            </w:r>
          </w:p>
        </w:tc>
        <w:tc>
          <w:tcPr>
            <w:tcW w:w="1530" w:type="dxa"/>
          </w:tcPr>
          <w:p w14:paraId="6172B8AA"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RS.IR</w:t>
            </w:r>
          </w:p>
        </w:tc>
        <w:tc>
          <w:tcPr>
            <w:tcW w:w="2790" w:type="dxa"/>
          </w:tcPr>
          <w:p w14:paraId="09233EDB"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Incident Response</w:t>
            </w:r>
          </w:p>
        </w:tc>
        <w:tc>
          <w:tcPr>
            <w:tcW w:w="4500" w:type="dxa"/>
          </w:tcPr>
          <w:p w14:paraId="282F1D05"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Response processes for cybersecurity incidents</w:t>
            </w:r>
          </w:p>
        </w:tc>
        <w:tc>
          <w:tcPr>
            <w:tcW w:w="2358" w:type="dxa"/>
          </w:tcPr>
          <w:p w14:paraId="32790AE8" w14:textId="77777777" w:rsidR="00606E27" w:rsidRPr="006D6399"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1.3</w:t>
            </w:r>
          </w:p>
        </w:tc>
      </w:tr>
      <w:tr w:rsidR="00606E27" w:rsidRPr="006D6399" w14:paraId="2C750CC5" w14:textId="77777777" w:rsidTr="003C1A11">
        <w:trPr>
          <w:trHeight w:val="537"/>
        </w:trPr>
        <w:tc>
          <w:tcPr>
            <w:cnfStyle w:val="001000000000" w:firstRow="0" w:lastRow="0" w:firstColumn="1" w:lastColumn="0" w:oddVBand="0" w:evenVBand="0" w:oddHBand="0" w:evenHBand="0" w:firstRowFirstColumn="0" w:firstRowLastColumn="0" w:lastRowFirstColumn="0" w:lastRowLastColumn="0"/>
            <w:tcW w:w="1998" w:type="dxa"/>
          </w:tcPr>
          <w:p w14:paraId="7BADAB70" w14:textId="77777777" w:rsidR="00606E27" w:rsidRPr="006D6399" w:rsidRDefault="006D0563">
            <w:pPr>
              <w:rPr>
                <w:rFonts w:asciiTheme="majorHAnsi" w:hAnsiTheme="majorHAnsi" w:cstheme="majorHAnsi"/>
              </w:rPr>
            </w:pPr>
            <w:r w:rsidRPr="006D6399">
              <w:rPr>
                <w:rFonts w:asciiTheme="majorHAnsi" w:hAnsiTheme="majorHAnsi" w:cstheme="majorHAnsi"/>
              </w:rPr>
              <w:lastRenderedPageBreak/>
              <w:t>NIST CSF 2.0</w:t>
            </w:r>
          </w:p>
        </w:tc>
        <w:tc>
          <w:tcPr>
            <w:tcW w:w="1530" w:type="dxa"/>
          </w:tcPr>
          <w:p w14:paraId="5096D89B"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RC.RP</w:t>
            </w:r>
          </w:p>
        </w:tc>
        <w:tc>
          <w:tcPr>
            <w:tcW w:w="2790" w:type="dxa"/>
          </w:tcPr>
          <w:p w14:paraId="460081F5"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Recovery Planning</w:t>
            </w:r>
          </w:p>
        </w:tc>
        <w:tc>
          <w:tcPr>
            <w:tcW w:w="4500" w:type="dxa"/>
          </w:tcPr>
          <w:p w14:paraId="1C867111"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Restoration of services after incidents</w:t>
            </w:r>
          </w:p>
        </w:tc>
        <w:tc>
          <w:tcPr>
            <w:tcW w:w="2358" w:type="dxa"/>
          </w:tcPr>
          <w:p w14:paraId="6CAC6394" w14:textId="77777777" w:rsidR="00606E27" w:rsidRPr="006D6399"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D6399">
              <w:rPr>
                <w:rFonts w:asciiTheme="majorHAnsi" w:hAnsiTheme="majorHAnsi" w:cstheme="majorHAnsi"/>
              </w:rPr>
              <w:t>1.4</w:t>
            </w:r>
          </w:p>
        </w:tc>
      </w:tr>
    </w:tbl>
    <w:p w14:paraId="287782F4" w14:textId="1D1361D5" w:rsidR="00606E27" w:rsidRPr="006D6399" w:rsidRDefault="006D0563" w:rsidP="003C1A11">
      <w:pPr>
        <w:rPr>
          <w:rFonts w:asciiTheme="majorHAnsi" w:hAnsiTheme="majorHAnsi" w:cstheme="majorHAnsi"/>
        </w:rPr>
      </w:pPr>
      <w:r w:rsidRPr="006D6399">
        <w:rPr>
          <w:rFonts w:asciiTheme="majorHAnsi" w:hAnsiTheme="majorHAnsi" w:cstheme="majorHAnsi"/>
        </w:rPr>
        <w:br w:type="page"/>
      </w:r>
    </w:p>
    <w:p w14:paraId="4C7EE3D1" w14:textId="13BE72BA" w:rsidR="00606E27" w:rsidRPr="006D6399" w:rsidRDefault="003C1A11">
      <w:pPr>
        <w:pStyle w:val="Heading2"/>
        <w:rPr>
          <w:rFonts w:cstheme="majorHAnsi"/>
        </w:rPr>
      </w:pPr>
      <w:r>
        <w:rPr>
          <w:rFonts w:cstheme="majorHAnsi"/>
        </w:rPr>
        <w:lastRenderedPageBreak/>
        <w:t>A</w:t>
      </w:r>
      <w:r w:rsidR="00543812">
        <w:rPr>
          <w:rFonts w:cstheme="majorHAnsi"/>
        </w:rPr>
        <w:t>ppendix D</w:t>
      </w:r>
      <w:r>
        <w:rPr>
          <w:rFonts w:cstheme="majorHAnsi"/>
        </w:rPr>
        <w:t xml:space="preserve"> – SRA to Control &amp; Practice Mapping</w:t>
      </w:r>
    </w:p>
    <w:tbl>
      <w:tblPr>
        <w:tblStyle w:val="GridTable4-Accent5"/>
        <w:tblW w:w="0" w:type="auto"/>
        <w:tblLook w:val="04A0" w:firstRow="1" w:lastRow="0" w:firstColumn="1" w:lastColumn="0" w:noHBand="0" w:noVBand="1"/>
      </w:tblPr>
      <w:tblGrid>
        <w:gridCol w:w="972"/>
        <w:gridCol w:w="3726"/>
        <w:gridCol w:w="1440"/>
        <w:gridCol w:w="1800"/>
        <w:gridCol w:w="2218"/>
        <w:gridCol w:w="1246"/>
        <w:gridCol w:w="1548"/>
      </w:tblGrid>
      <w:tr w:rsidR="00606E27" w:rsidRPr="003C1A11" w14:paraId="70518A42" w14:textId="77777777" w:rsidTr="003C1A11">
        <w:trPr>
          <w:cnfStyle w:val="100000000000" w:firstRow="1" w:lastRow="0" w:firstColumn="0" w:lastColumn="0" w:oddVBand="0" w:evenVBand="0" w:oddHBand="0" w:evenHBand="0" w:firstRowFirstColumn="0" w:firstRowLastColumn="0" w:lastRowFirstColumn="0" w:lastRowLastColumn="0"/>
          <w:trHeight w:val="530"/>
          <w:tblHeader/>
        </w:trPr>
        <w:tc>
          <w:tcPr>
            <w:cnfStyle w:val="001000000000" w:firstRow="0" w:lastRow="0" w:firstColumn="1" w:lastColumn="0" w:oddVBand="0" w:evenVBand="0" w:oddHBand="0" w:evenHBand="0" w:firstRowFirstColumn="0" w:firstRowLastColumn="0" w:lastRowFirstColumn="0" w:lastRowLastColumn="0"/>
            <w:tcW w:w="972" w:type="dxa"/>
            <w:vAlign w:val="bottom"/>
          </w:tcPr>
          <w:p w14:paraId="3AF6B293"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SRA Section</w:t>
            </w:r>
          </w:p>
        </w:tc>
        <w:tc>
          <w:tcPr>
            <w:tcW w:w="3726" w:type="dxa"/>
            <w:vAlign w:val="bottom"/>
          </w:tcPr>
          <w:p w14:paraId="252D8F97" w14:textId="77777777" w:rsidR="00606E27" w:rsidRPr="003C1A11" w:rsidRDefault="006D056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Section Title</w:t>
            </w:r>
          </w:p>
        </w:tc>
        <w:tc>
          <w:tcPr>
            <w:tcW w:w="1440" w:type="dxa"/>
            <w:vAlign w:val="bottom"/>
          </w:tcPr>
          <w:p w14:paraId="5FEA53B1" w14:textId="77777777" w:rsidR="00606E27" w:rsidRPr="003C1A11" w:rsidRDefault="006D056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Framework</w:t>
            </w:r>
          </w:p>
        </w:tc>
        <w:tc>
          <w:tcPr>
            <w:tcW w:w="1800" w:type="dxa"/>
            <w:vAlign w:val="bottom"/>
          </w:tcPr>
          <w:p w14:paraId="3B99A436" w14:textId="77777777" w:rsidR="00606E27" w:rsidRPr="003C1A11" w:rsidRDefault="006D056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Control ID</w:t>
            </w:r>
          </w:p>
        </w:tc>
        <w:tc>
          <w:tcPr>
            <w:tcW w:w="2218" w:type="dxa"/>
            <w:vAlign w:val="bottom"/>
          </w:tcPr>
          <w:p w14:paraId="103D8F93" w14:textId="77777777" w:rsidR="00606E27" w:rsidRPr="003C1A11" w:rsidRDefault="006D056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Control / Practice</w:t>
            </w:r>
          </w:p>
        </w:tc>
        <w:tc>
          <w:tcPr>
            <w:tcW w:w="1246" w:type="dxa"/>
            <w:vAlign w:val="bottom"/>
          </w:tcPr>
          <w:p w14:paraId="24B9B9B8" w14:textId="77777777" w:rsidR="00606E27" w:rsidRPr="003C1A11" w:rsidRDefault="006D056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 / Supporting</w:t>
            </w:r>
          </w:p>
        </w:tc>
        <w:tc>
          <w:tcPr>
            <w:tcW w:w="0" w:type="auto"/>
            <w:vAlign w:val="bottom"/>
          </w:tcPr>
          <w:p w14:paraId="04168DFB" w14:textId="77777777" w:rsidR="00606E27" w:rsidRPr="003C1A11" w:rsidRDefault="006D056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Coverage Status</w:t>
            </w:r>
          </w:p>
        </w:tc>
      </w:tr>
      <w:tr w:rsidR="00606E27" w:rsidRPr="003C1A11" w14:paraId="6603645F" w14:textId="77777777" w:rsidTr="003C1A11">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972" w:type="dxa"/>
          </w:tcPr>
          <w:p w14:paraId="0331E909"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1.3</w:t>
            </w:r>
          </w:p>
        </w:tc>
        <w:tc>
          <w:tcPr>
            <w:tcW w:w="3726" w:type="dxa"/>
          </w:tcPr>
          <w:p w14:paraId="2CC5B6B1"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1.3 Compliance Alignment Summary (FERPA, SOX, NIST CSF 2.0)</w:t>
            </w:r>
          </w:p>
        </w:tc>
        <w:tc>
          <w:tcPr>
            <w:tcW w:w="1440" w:type="dxa"/>
          </w:tcPr>
          <w:p w14:paraId="37FE7587"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FERPA</w:t>
            </w:r>
          </w:p>
        </w:tc>
        <w:tc>
          <w:tcPr>
            <w:tcW w:w="1800" w:type="dxa"/>
          </w:tcPr>
          <w:p w14:paraId="37EF82A0"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34 CFR §99.31</w:t>
            </w:r>
          </w:p>
        </w:tc>
        <w:tc>
          <w:tcPr>
            <w:tcW w:w="2218" w:type="dxa"/>
          </w:tcPr>
          <w:p w14:paraId="7A731202"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Disclosure Limitation</w:t>
            </w:r>
          </w:p>
        </w:tc>
        <w:tc>
          <w:tcPr>
            <w:tcW w:w="0" w:type="auto"/>
          </w:tcPr>
          <w:p w14:paraId="2B86C76C"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6C9D34E7"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41C06442" w14:textId="77777777" w:rsidTr="003C1A11">
        <w:trPr>
          <w:trHeight w:val="733"/>
        </w:trPr>
        <w:tc>
          <w:tcPr>
            <w:cnfStyle w:val="001000000000" w:firstRow="0" w:lastRow="0" w:firstColumn="1" w:lastColumn="0" w:oddVBand="0" w:evenVBand="0" w:oddHBand="0" w:evenHBand="0" w:firstRowFirstColumn="0" w:firstRowLastColumn="0" w:lastRowFirstColumn="0" w:lastRowLastColumn="0"/>
            <w:tcW w:w="972" w:type="dxa"/>
          </w:tcPr>
          <w:p w14:paraId="2B2E8447"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1.3</w:t>
            </w:r>
          </w:p>
        </w:tc>
        <w:tc>
          <w:tcPr>
            <w:tcW w:w="3726" w:type="dxa"/>
          </w:tcPr>
          <w:p w14:paraId="3295639F"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1.3 Compliance Alignment Summary (FERPA, SOX, NIST CSF 2.0)</w:t>
            </w:r>
          </w:p>
        </w:tc>
        <w:tc>
          <w:tcPr>
            <w:tcW w:w="1440" w:type="dxa"/>
          </w:tcPr>
          <w:p w14:paraId="281B9DB6"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SOX</w:t>
            </w:r>
          </w:p>
        </w:tc>
        <w:tc>
          <w:tcPr>
            <w:tcW w:w="1800" w:type="dxa"/>
          </w:tcPr>
          <w:p w14:paraId="467E0584"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SOX §409</w:t>
            </w:r>
          </w:p>
        </w:tc>
        <w:tc>
          <w:tcPr>
            <w:tcW w:w="2218" w:type="dxa"/>
          </w:tcPr>
          <w:p w14:paraId="6BA66DD8"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Timely Disclosure</w:t>
            </w:r>
          </w:p>
        </w:tc>
        <w:tc>
          <w:tcPr>
            <w:tcW w:w="0" w:type="auto"/>
          </w:tcPr>
          <w:p w14:paraId="6AD0EFF3"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6C924079"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2754E779" w14:textId="77777777" w:rsidTr="003C1A11">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972" w:type="dxa"/>
          </w:tcPr>
          <w:p w14:paraId="0CD30D06"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1.3</w:t>
            </w:r>
          </w:p>
        </w:tc>
        <w:tc>
          <w:tcPr>
            <w:tcW w:w="3726" w:type="dxa"/>
          </w:tcPr>
          <w:p w14:paraId="17A758E1"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1.3 Compliance Alignment Summary (FERPA, SOX, NIST CSF 2.0)</w:t>
            </w:r>
          </w:p>
        </w:tc>
        <w:tc>
          <w:tcPr>
            <w:tcW w:w="1440" w:type="dxa"/>
          </w:tcPr>
          <w:p w14:paraId="0A095DF9"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NIST CSF 2.0</w:t>
            </w:r>
          </w:p>
        </w:tc>
        <w:tc>
          <w:tcPr>
            <w:tcW w:w="1800" w:type="dxa"/>
          </w:tcPr>
          <w:p w14:paraId="2466CFB5"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RS.IR</w:t>
            </w:r>
          </w:p>
        </w:tc>
        <w:tc>
          <w:tcPr>
            <w:tcW w:w="2218" w:type="dxa"/>
          </w:tcPr>
          <w:p w14:paraId="173B19B7"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Incident Response</w:t>
            </w:r>
          </w:p>
        </w:tc>
        <w:tc>
          <w:tcPr>
            <w:tcW w:w="0" w:type="auto"/>
          </w:tcPr>
          <w:p w14:paraId="5156357B"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734E8BC5"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3AC3D8BD" w14:textId="77777777" w:rsidTr="003C1A11">
        <w:trPr>
          <w:trHeight w:val="733"/>
        </w:trPr>
        <w:tc>
          <w:tcPr>
            <w:cnfStyle w:val="001000000000" w:firstRow="0" w:lastRow="0" w:firstColumn="1" w:lastColumn="0" w:oddVBand="0" w:evenVBand="0" w:oddHBand="0" w:evenHBand="0" w:firstRowFirstColumn="0" w:firstRowLastColumn="0" w:lastRowFirstColumn="0" w:lastRowLastColumn="0"/>
            <w:tcW w:w="972" w:type="dxa"/>
          </w:tcPr>
          <w:p w14:paraId="7F40DDCD"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1.4</w:t>
            </w:r>
          </w:p>
        </w:tc>
        <w:tc>
          <w:tcPr>
            <w:tcW w:w="3726" w:type="dxa"/>
          </w:tcPr>
          <w:p w14:paraId="768A014C"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1.4 Key Architectural Decisions and Exclusions</w:t>
            </w:r>
          </w:p>
        </w:tc>
        <w:tc>
          <w:tcPr>
            <w:tcW w:w="1440" w:type="dxa"/>
          </w:tcPr>
          <w:p w14:paraId="2760BC2B"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SOX</w:t>
            </w:r>
          </w:p>
        </w:tc>
        <w:tc>
          <w:tcPr>
            <w:tcW w:w="1800" w:type="dxa"/>
          </w:tcPr>
          <w:p w14:paraId="451F8554"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SOX §404</w:t>
            </w:r>
          </w:p>
        </w:tc>
        <w:tc>
          <w:tcPr>
            <w:tcW w:w="2218" w:type="dxa"/>
          </w:tcPr>
          <w:p w14:paraId="654ABAD5"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Internal Controls over Financial Reporting</w:t>
            </w:r>
          </w:p>
        </w:tc>
        <w:tc>
          <w:tcPr>
            <w:tcW w:w="0" w:type="auto"/>
          </w:tcPr>
          <w:p w14:paraId="7EEE7CFA"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1E3D8FD6"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19192DFF" w14:textId="77777777" w:rsidTr="003C1A11">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972" w:type="dxa"/>
          </w:tcPr>
          <w:p w14:paraId="065E95E4"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1.4</w:t>
            </w:r>
          </w:p>
        </w:tc>
        <w:tc>
          <w:tcPr>
            <w:tcW w:w="3726" w:type="dxa"/>
          </w:tcPr>
          <w:p w14:paraId="75A90D63"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1.4 Key Architectural Decisions and Exclusions</w:t>
            </w:r>
          </w:p>
        </w:tc>
        <w:tc>
          <w:tcPr>
            <w:tcW w:w="1440" w:type="dxa"/>
          </w:tcPr>
          <w:p w14:paraId="71738CB1"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NIST CSF 2.0</w:t>
            </w:r>
          </w:p>
        </w:tc>
        <w:tc>
          <w:tcPr>
            <w:tcW w:w="1800" w:type="dxa"/>
          </w:tcPr>
          <w:p w14:paraId="78E95A8F"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RC.RP</w:t>
            </w:r>
          </w:p>
        </w:tc>
        <w:tc>
          <w:tcPr>
            <w:tcW w:w="2218" w:type="dxa"/>
          </w:tcPr>
          <w:p w14:paraId="2B440E52"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Recovery Planning</w:t>
            </w:r>
          </w:p>
        </w:tc>
        <w:tc>
          <w:tcPr>
            <w:tcW w:w="0" w:type="auto"/>
          </w:tcPr>
          <w:p w14:paraId="6CE628B1"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54B40463"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120F47C3" w14:textId="77777777" w:rsidTr="003C1A11">
        <w:trPr>
          <w:trHeight w:val="732"/>
        </w:trPr>
        <w:tc>
          <w:tcPr>
            <w:cnfStyle w:val="001000000000" w:firstRow="0" w:lastRow="0" w:firstColumn="1" w:lastColumn="0" w:oddVBand="0" w:evenVBand="0" w:oddHBand="0" w:evenHBand="0" w:firstRowFirstColumn="0" w:firstRowLastColumn="0" w:lastRowFirstColumn="0" w:lastRowLastColumn="0"/>
            <w:tcW w:w="972" w:type="dxa"/>
          </w:tcPr>
          <w:p w14:paraId="760655EB"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2.1</w:t>
            </w:r>
          </w:p>
        </w:tc>
        <w:tc>
          <w:tcPr>
            <w:tcW w:w="3726" w:type="dxa"/>
          </w:tcPr>
          <w:p w14:paraId="6C1B00BE"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2.1 Business Model and Stakeholders</w:t>
            </w:r>
          </w:p>
        </w:tc>
        <w:tc>
          <w:tcPr>
            <w:tcW w:w="1440" w:type="dxa"/>
          </w:tcPr>
          <w:p w14:paraId="62F87A46"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FERPA</w:t>
            </w:r>
          </w:p>
        </w:tc>
        <w:tc>
          <w:tcPr>
            <w:tcW w:w="1800" w:type="dxa"/>
          </w:tcPr>
          <w:p w14:paraId="7177B601"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34 CFR §99.31</w:t>
            </w:r>
          </w:p>
        </w:tc>
        <w:tc>
          <w:tcPr>
            <w:tcW w:w="2218" w:type="dxa"/>
          </w:tcPr>
          <w:p w14:paraId="188E37C1"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Disclosure Limitation</w:t>
            </w:r>
          </w:p>
        </w:tc>
        <w:tc>
          <w:tcPr>
            <w:tcW w:w="0" w:type="auto"/>
          </w:tcPr>
          <w:p w14:paraId="22FDB677"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Supporting</w:t>
            </w:r>
          </w:p>
        </w:tc>
        <w:tc>
          <w:tcPr>
            <w:tcW w:w="0" w:type="auto"/>
          </w:tcPr>
          <w:p w14:paraId="7A4DB46A"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6CBA0AFA" w14:textId="77777777" w:rsidTr="003C1A11">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972" w:type="dxa"/>
          </w:tcPr>
          <w:p w14:paraId="6F40C40D"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2.1</w:t>
            </w:r>
          </w:p>
        </w:tc>
        <w:tc>
          <w:tcPr>
            <w:tcW w:w="3726" w:type="dxa"/>
          </w:tcPr>
          <w:p w14:paraId="22AE1A1D"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2.1 Business Model and Stakeholders</w:t>
            </w:r>
          </w:p>
        </w:tc>
        <w:tc>
          <w:tcPr>
            <w:tcW w:w="1440" w:type="dxa"/>
          </w:tcPr>
          <w:p w14:paraId="0C2C99E3"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NIST CSF 2.0</w:t>
            </w:r>
          </w:p>
        </w:tc>
        <w:tc>
          <w:tcPr>
            <w:tcW w:w="1800" w:type="dxa"/>
          </w:tcPr>
          <w:p w14:paraId="26185AA8"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ID.AM</w:t>
            </w:r>
          </w:p>
        </w:tc>
        <w:tc>
          <w:tcPr>
            <w:tcW w:w="2218" w:type="dxa"/>
          </w:tcPr>
          <w:p w14:paraId="0F5A938F"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Asset Management</w:t>
            </w:r>
          </w:p>
        </w:tc>
        <w:tc>
          <w:tcPr>
            <w:tcW w:w="0" w:type="auto"/>
          </w:tcPr>
          <w:p w14:paraId="20DB9517"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22F3596A"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00E038BD" w14:textId="77777777" w:rsidTr="003C1A11">
        <w:trPr>
          <w:trHeight w:val="732"/>
        </w:trPr>
        <w:tc>
          <w:tcPr>
            <w:cnfStyle w:val="001000000000" w:firstRow="0" w:lastRow="0" w:firstColumn="1" w:lastColumn="0" w:oddVBand="0" w:evenVBand="0" w:oddHBand="0" w:evenHBand="0" w:firstRowFirstColumn="0" w:firstRowLastColumn="0" w:lastRowFirstColumn="0" w:lastRowLastColumn="0"/>
            <w:tcW w:w="972" w:type="dxa"/>
          </w:tcPr>
          <w:p w14:paraId="3843FFFF"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2.2</w:t>
            </w:r>
          </w:p>
        </w:tc>
        <w:tc>
          <w:tcPr>
            <w:tcW w:w="3726" w:type="dxa"/>
          </w:tcPr>
          <w:p w14:paraId="23C0B820"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 Platforms and Services</w:t>
            </w:r>
          </w:p>
        </w:tc>
        <w:tc>
          <w:tcPr>
            <w:tcW w:w="1440" w:type="dxa"/>
          </w:tcPr>
          <w:p w14:paraId="336458FA"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NIST CSF 2.0</w:t>
            </w:r>
          </w:p>
        </w:tc>
        <w:tc>
          <w:tcPr>
            <w:tcW w:w="1800" w:type="dxa"/>
          </w:tcPr>
          <w:p w14:paraId="2BB62EE3"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ID.AM</w:t>
            </w:r>
          </w:p>
        </w:tc>
        <w:tc>
          <w:tcPr>
            <w:tcW w:w="2218" w:type="dxa"/>
          </w:tcPr>
          <w:p w14:paraId="0731798F"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Asset Management</w:t>
            </w:r>
          </w:p>
        </w:tc>
        <w:tc>
          <w:tcPr>
            <w:tcW w:w="0" w:type="auto"/>
          </w:tcPr>
          <w:p w14:paraId="1011142E"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Supporting</w:t>
            </w:r>
          </w:p>
        </w:tc>
        <w:tc>
          <w:tcPr>
            <w:tcW w:w="0" w:type="auto"/>
          </w:tcPr>
          <w:p w14:paraId="7A3FE925"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3B26865E" w14:textId="77777777" w:rsidTr="003C1A11">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972" w:type="dxa"/>
          </w:tcPr>
          <w:p w14:paraId="34ED6DB9"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2.2.1</w:t>
            </w:r>
          </w:p>
        </w:tc>
        <w:tc>
          <w:tcPr>
            <w:tcW w:w="3726" w:type="dxa"/>
          </w:tcPr>
          <w:p w14:paraId="13971B7E"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2.2.1 Learning Management / Experience Platform (LMS/LXP)</w:t>
            </w:r>
          </w:p>
        </w:tc>
        <w:tc>
          <w:tcPr>
            <w:tcW w:w="1440" w:type="dxa"/>
          </w:tcPr>
          <w:p w14:paraId="2706621E"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FERPA</w:t>
            </w:r>
          </w:p>
        </w:tc>
        <w:tc>
          <w:tcPr>
            <w:tcW w:w="1800" w:type="dxa"/>
          </w:tcPr>
          <w:p w14:paraId="3AEED09C"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34 CFR §99.30</w:t>
            </w:r>
          </w:p>
        </w:tc>
        <w:tc>
          <w:tcPr>
            <w:tcW w:w="2218" w:type="dxa"/>
          </w:tcPr>
          <w:p w14:paraId="76C5B93D"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Access Authorization</w:t>
            </w:r>
          </w:p>
        </w:tc>
        <w:tc>
          <w:tcPr>
            <w:tcW w:w="0" w:type="auto"/>
          </w:tcPr>
          <w:p w14:paraId="1A60431D"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79FB5CDD"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32A0F628" w14:textId="77777777" w:rsidTr="003C1A11">
        <w:trPr>
          <w:trHeight w:val="732"/>
        </w:trPr>
        <w:tc>
          <w:tcPr>
            <w:cnfStyle w:val="001000000000" w:firstRow="0" w:lastRow="0" w:firstColumn="1" w:lastColumn="0" w:oddVBand="0" w:evenVBand="0" w:oddHBand="0" w:evenHBand="0" w:firstRowFirstColumn="0" w:firstRowLastColumn="0" w:lastRowFirstColumn="0" w:lastRowLastColumn="0"/>
            <w:tcW w:w="972" w:type="dxa"/>
          </w:tcPr>
          <w:p w14:paraId="4FFD9632"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2.2.1</w:t>
            </w:r>
          </w:p>
        </w:tc>
        <w:tc>
          <w:tcPr>
            <w:tcW w:w="3726" w:type="dxa"/>
          </w:tcPr>
          <w:p w14:paraId="4E77D208"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2.2.1 Learning Management / Experience Platform (LMS/LXP)</w:t>
            </w:r>
          </w:p>
        </w:tc>
        <w:tc>
          <w:tcPr>
            <w:tcW w:w="1440" w:type="dxa"/>
          </w:tcPr>
          <w:p w14:paraId="65C15CE3"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NIST CSF 2.0</w:t>
            </w:r>
          </w:p>
        </w:tc>
        <w:tc>
          <w:tcPr>
            <w:tcW w:w="1800" w:type="dxa"/>
          </w:tcPr>
          <w:p w14:paraId="46156474"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PR.DS</w:t>
            </w:r>
          </w:p>
        </w:tc>
        <w:tc>
          <w:tcPr>
            <w:tcW w:w="2218" w:type="dxa"/>
          </w:tcPr>
          <w:p w14:paraId="3DBB96E0"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Data Security</w:t>
            </w:r>
          </w:p>
        </w:tc>
        <w:tc>
          <w:tcPr>
            <w:tcW w:w="0" w:type="auto"/>
          </w:tcPr>
          <w:p w14:paraId="6097D5F5"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3BF7F5E4"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0AB336B6" w14:textId="77777777" w:rsidTr="003C1A11">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972" w:type="dxa"/>
          </w:tcPr>
          <w:p w14:paraId="64103D90"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lastRenderedPageBreak/>
              <w:t>2.2.2</w:t>
            </w:r>
          </w:p>
        </w:tc>
        <w:tc>
          <w:tcPr>
            <w:tcW w:w="3726" w:type="dxa"/>
          </w:tcPr>
          <w:p w14:paraId="5E169FC4"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2.2.2 Content Delivery and Assessments</w:t>
            </w:r>
          </w:p>
        </w:tc>
        <w:tc>
          <w:tcPr>
            <w:tcW w:w="1440" w:type="dxa"/>
          </w:tcPr>
          <w:p w14:paraId="24FC15F8"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NIST CSF 2.0</w:t>
            </w:r>
          </w:p>
        </w:tc>
        <w:tc>
          <w:tcPr>
            <w:tcW w:w="1800" w:type="dxa"/>
          </w:tcPr>
          <w:p w14:paraId="75E396EB"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PR.DS</w:t>
            </w:r>
          </w:p>
        </w:tc>
        <w:tc>
          <w:tcPr>
            <w:tcW w:w="2218" w:type="dxa"/>
          </w:tcPr>
          <w:p w14:paraId="3721AEAE"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Data Security</w:t>
            </w:r>
          </w:p>
        </w:tc>
        <w:tc>
          <w:tcPr>
            <w:tcW w:w="0" w:type="auto"/>
          </w:tcPr>
          <w:p w14:paraId="2237260D"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Supporting</w:t>
            </w:r>
          </w:p>
        </w:tc>
        <w:tc>
          <w:tcPr>
            <w:tcW w:w="0" w:type="auto"/>
          </w:tcPr>
          <w:p w14:paraId="38BB7639"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7990519C" w14:textId="77777777" w:rsidTr="003C1A11">
        <w:trPr>
          <w:trHeight w:val="733"/>
        </w:trPr>
        <w:tc>
          <w:tcPr>
            <w:cnfStyle w:val="001000000000" w:firstRow="0" w:lastRow="0" w:firstColumn="1" w:lastColumn="0" w:oddVBand="0" w:evenVBand="0" w:oddHBand="0" w:evenHBand="0" w:firstRowFirstColumn="0" w:firstRowLastColumn="0" w:lastRowFirstColumn="0" w:lastRowLastColumn="0"/>
            <w:tcW w:w="972" w:type="dxa"/>
          </w:tcPr>
          <w:p w14:paraId="18469AF8"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2.2.3</w:t>
            </w:r>
          </w:p>
        </w:tc>
        <w:tc>
          <w:tcPr>
            <w:tcW w:w="3726" w:type="dxa"/>
          </w:tcPr>
          <w:p w14:paraId="67B3CE12"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2.2.3 Identity and Federation with Partner Institutions</w:t>
            </w:r>
          </w:p>
        </w:tc>
        <w:tc>
          <w:tcPr>
            <w:tcW w:w="1440" w:type="dxa"/>
          </w:tcPr>
          <w:p w14:paraId="77F5684B"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FERPA</w:t>
            </w:r>
          </w:p>
        </w:tc>
        <w:tc>
          <w:tcPr>
            <w:tcW w:w="1800" w:type="dxa"/>
          </w:tcPr>
          <w:p w14:paraId="1CAF0AB2"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34 CFR §99.31</w:t>
            </w:r>
          </w:p>
        </w:tc>
        <w:tc>
          <w:tcPr>
            <w:tcW w:w="2218" w:type="dxa"/>
          </w:tcPr>
          <w:p w14:paraId="023A157A"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Disclosure Limitation</w:t>
            </w:r>
          </w:p>
        </w:tc>
        <w:tc>
          <w:tcPr>
            <w:tcW w:w="0" w:type="auto"/>
          </w:tcPr>
          <w:p w14:paraId="09568F63"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Supporting</w:t>
            </w:r>
          </w:p>
        </w:tc>
        <w:tc>
          <w:tcPr>
            <w:tcW w:w="0" w:type="auto"/>
          </w:tcPr>
          <w:p w14:paraId="58C786EF"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1470F8A5" w14:textId="77777777" w:rsidTr="003C1A11">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972" w:type="dxa"/>
          </w:tcPr>
          <w:p w14:paraId="3097B393"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2.2.3</w:t>
            </w:r>
          </w:p>
        </w:tc>
        <w:tc>
          <w:tcPr>
            <w:tcW w:w="3726" w:type="dxa"/>
          </w:tcPr>
          <w:p w14:paraId="46D0E971"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2.2.3 Identity and Federation with Partner Institutions</w:t>
            </w:r>
          </w:p>
        </w:tc>
        <w:tc>
          <w:tcPr>
            <w:tcW w:w="1440" w:type="dxa"/>
          </w:tcPr>
          <w:p w14:paraId="57986220"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FERPA</w:t>
            </w:r>
          </w:p>
        </w:tc>
        <w:tc>
          <w:tcPr>
            <w:tcW w:w="1800" w:type="dxa"/>
          </w:tcPr>
          <w:p w14:paraId="0BF949CF"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34 CFR §99.30</w:t>
            </w:r>
          </w:p>
        </w:tc>
        <w:tc>
          <w:tcPr>
            <w:tcW w:w="2218" w:type="dxa"/>
          </w:tcPr>
          <w:p w14:paraId="7591380D"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Access Authorization</w:t>
            </w:r>
          </w:p>
        </w:tc>
        <w:tc>
          <w:tcPr>
            <w:tcW w:w="0" w:type="auto"/>
          </w:tcPr>
          <w:p w14:paraId="5F205138"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Supporting</w:t>
            </w:r>
          </w:p>
        </w:tc>
        <w:tc>
          <w:tcPr>
            <w:tcW w:w="0" w:type="auto"/>
          </w:tcPr>
          <w:p w14:paraId="75D8ACFA"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706DFE08" w14:textId="77777777" w:rsidTr="003C1A11">
        <w:trPr>
          <w:trHeight w:val="733"/>
        </w:trPr>
        <w:tc>
          <w:tcPr>
            <w:cnfStyle w:val="001000000000" w:firstRow="0" w:lastRow="0" w:firstColumn="1" w:lastColumn="0" w:oddVBand="0" w:evenVBand="0" w:oddHBand="0" w:evenHBand="0" w:firstRowFirstColumn="0" w:firstRowLastColumn="0" w:lastRowFirstColumn="0" w:lastRowLastColumn="0"/>
            <w:tcW w:w="972" w:type="dxa"/>
          </w:tcPr>
          <w:p w14:paraId="4CFF9527"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2.2.3</w:t>
            </w:r>
          </w:p>
        </w:tc>
        <w:tc>
          <w:tcPr>
            <w:tcW w:w="3726" w:type="dxa"/>
          </w:tcPr>
          <w:p w14:paraId="0409D063"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2.2.3 Identity and Federation with Partner Institutions</w:t>
            </w:r>
          </w:p>
        </w:tc>
        <w:tc>
          <w:tcPr>
            <w:tcW w:w="1440" w:type="dxa"/>
          </w:tcPr>
          <w:p w14:paraId="078C29EE"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FERPA</w:t>
            </w:r>
          </w:p>
        </w:tc>
        <w:tc>
          <w:tcPr>
            <w:tcW w:w="1800" w:type="dxa"/>
          </w:tcPr>
          <w:p w14:paraId="27313946"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34 CFR §99.33</w:t>
            </w:r>
          </w:p>
        </w:tc>
        <w:tc>
          <w:tcPr>
            <w:tcW w:w="2218" w:type="dxa"/>
          </w:tcPr>
          <w:p w14:paraId="266EF38B"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Third</w:t>
            </w:r>
            <w:r w:rsidRPr="003C1A11">
              <w:rPr>
                <w:rFonts w:ascii="Cambria Math" w:hAnsi="Cambria Math" w:cs="Cambria Math"/>
                <w:sz w:val="20"/>
                <w:szCs w:val="20"/>
              </w:rPr>
              <w:t>‑</w:t>
            </w:r>
            <w:r w:rsidRPr="003C1A11">
              <w:rPr>
                <w:rFonts w:asciiTheme="majorHAnsi" w:hAnsiTheme="majorHAnsi" w:cstheme="majorHAnsi"/>
                <w:sz w:val="20"/>
                <w:szCs w:val="20"/>
              </w:rPr>
              <w:t>Party Use Controls</w:t>
            </w:r>
          </w:p>
        </w:tc>
        <w:tc>
          <w:tcPr>
            <w:tcW w:w="0" w:type="auto"/>
          </w:tcPr>
          <w:p w14:paraId="0981EF6B"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58CAA021"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261DD5C8" w14:textId="77777777" w:rsidTr="003C1A11">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972" w:type="dxa"/>
          </w:tcPr>
          <w:p w14:paraId="46B77643"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2.2.3</w:t>
            </w:r>
          </w:p>
        </w:tc>
        <w:tc>
          <w:tcPr>
            <w:tcW w:w="3726" w:type="dxa"/>
          </w:tcPr>
          <w:p w14:paraId="0740BDD6"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2.2.3 Identity and Federation with Partner Institutions</w:t>
            </w:r>
          </w:p>
        </w:tc>
        <w:tc>
          <w:tcPr>
            <w:tcW w:w="1440" w:type="dxa"/>
          </w:tcPr>
          <w:p w14:paraId="59BF77E2"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NIST CSF 2.0</w:t>
            </w:r>
          </w:p>
        </w:tc>
        <w:tc>
          <w:tcPr>
            <w:tcW w:w="1800" w:type="dxa"/>
          </w:tcPr>
          <w:p w14:paraId="2166FB56"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PR.AA</w:t>
            </w:r>
          </w:p>
        </w:tc>
        <w:tc>
          <w:tcPr>
            <w:tcW w:w="2218" w:type="dxa"/>
          </w:tcPr>
          <w:p w14:paraId="06C4CABE"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Identity &amp; Access Control</w:t>
            </w:r>
          </w:p>
        </w:tc>
        <w:tc>
          <w:tcPr>
            <w:tcW w:w="0" w:type="auto"/>
          </w:tcPr>
          <w:p w14:paraId="46A28CDA"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65025904"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60299733" w14:textId="77777777" w:rsidTr="003C1A11">
        <w:trPr>
          <w:trHeight w:val="732"/>
        </w:trPr>
        <w:tc>
          <w:tcPr>
            <w:cnfStyle w:val="001000000000" w:firstRow="0" w:lastRow="0" w:firstColumn="1" w:lastColumn="0" w:oddVBand="0" w:evenVBand="0" w:oddHBand="0" w:evenHBand="0" w:firstRowFirstColumn="0" w:firstRowLastColumn="0" w:lastRowFirstColumn="0" w:lastRowLastColumn="0"/>
            <w:tcW w:w="972" w:type="dxa"/>
          </w:tcPr>
          <w:p w14:paraId="619F1FA3"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2.2.4</w:t>
            </w:r>
          </w:p>
        </w:tc>
        <w:tc>
          <w:tcPr>
            <w:tcW w:w="3726" w:type="dxa"/>
          </w:tcPr>
          <w:p w14:paraId="308DA315"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2.2.4 Commerce, Billing, and Payments</w:t>
            </w:r>
          </w:p>
        </w:tc>
        <w:tc>
          <w:tcPr>
            <w:tcW w:w="1440" w:type="dxa"/>
          </w:tcPr>
          <w:p w14:paraId="44B62190"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SOX</w:t>
            </w:r>
          </w:p>
        </w:tc>
        <w:tc>
          <w:tcPr>
            <w:tcW w:w="1800" w:type="dxa"/>
          </w:tcPr>
          <w:p w14:paraId="1A326F5A"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SOX §302</w:t>
            </w:r>
          </w:p>
        </w:tc>
        <w:tc>
          <w:tcPr>
            <w:tcW w:w="2218" w:type="dxa"/>
          </w:tcPr>
          <w:p w14:paraId="1BE6819A"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Financial Reporting Controls</w:t>
            </w:r>
          </w:p>
        </w:tc>
        <w:tc>
          <w:tcPr>
            <w:tcW w:w="0" w:type="auto"/>
          </w:tcPr>
          <w:p w14:paraId="7506A35F"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1AB656B8"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59C0610C" w14:textId="77777777" w:rsidTr="003C1A11">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972" w:type="dxa"/>
          </w:tcPr>
          <w:p w14:paraId="369A6EDF"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2.2.4</w:t>
            </w:r>
          </w:p>
        </w:tc>
        <w:tc>
          <w:tcPr>
            <w:tcW w:w="3726" w:type="dxa"/>
          </w:tcPr>
          <w:p w14:paraId="5D9C37B4"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2.2.4 Commerce, Billing, and Payments</w:t>
            </w:r>
          </w:p>
        </w:tc>
        <w:tc>
          <w:tcPr>
            <w:tcW w:w="1440" w:type="dxa"/>
          </w:tcPr>
          <w:p w14:paraId="4D11D44C"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SOX</w:t>
            </w:r>
          </w:p>
        </w:tc>
        <w:tc>
          <w:tcPr>
            <w:tcW w:w="1800" w:type="dxa"/>
          </w:tcPr>
          <w:p w14:paraId="400A54A1"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SOX §404</w:t>
            </w:r>
          </w:p>
        </w:tc>
        <w:tc>
          <w:tcPr>
            <w:tcW w:w="2218" w:type="dxa"/>
          </w:tcPr>
          <w:p w14:paraId="675D8957"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Internal Controls over Financial Reporting</w:t>
            </w:r>
          </w:p>
        </w:tc>
        <w:tc>
          <w:tcPr>
            <w:tcW w:w="0" w:type="auto"/>
          </w:tcPr>
          <w:p w14:paraId="0A6ABB2E"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Supporting</w:t>
            </w:r>
          </w:p>
        </w:tc>
        <w:tc>
          <w:tcPr>
            <w:tcW w:w="0" w:type="auto"/>
          </w:tcPr>
          <w:p w14:paraId="3B9B8EC1" w14:textId="77777777" w:rsidR="00606E27" w:rsidRPr="003C1A11" w:rsidRDefault="006D056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r w:rsidR="00606E27" w:rsidRPr="003C1A11" w14:paraId="2D67D356" w14:textId="77777777" w:rsidTr="003C1A11">
        <w:trPr>
          <w:trHeight w:val="732"/>
        </w:trPr>
        <w:tc>
          <w:tcPr>
            <w:cnfStyle w:val="001000000000" w:firstRow="0" w:lastRow="0" w:firstColumn="1" w:lastColumn="0" w:oddVBand="0" w:evenVBand="0" w:oddHBand="0" w:evenHBand="0" w:firstRowFirstColumn="0" w:firstRowLastColumn="0" w:lastRowFirstColumn="0" w:lastRowLastColumn="0"/>
            <w:tcW w:w="972" w:type="dxa"/>
          </w:tcPr>
          <w:p w14:paraId="4457E885" w14:textId="77777777" w:rsidR="00606E27" w:rsidRPr="003C1A11" w:rsidRDefault="006D0563">
            <w:pPr>
              <w:rPr>
                <w:rFonts w:asciiTheme="majorHAnsi" w:hAnsiTheme="majorHAnsi" w:cstheme="majorHAnsi"/>
                <w:sz w:val="20"/>
                <w:szCs w:val="20"/>
              </w:rPr>
            </w:pPr>
            <w:r w:rsidRPr="003C1A11">
              <w:rPr>
                <w:rFonts w:asciiTheme="majorHAnsi" w:hAnsiTheme="majorHAnsi" w:cstheme="majorHAnsi"/>
                <w:sz w:val="20"/>
                <w:szCs w:val="20"/>
              </w:rPr>
              <w:t>2.2.5</w:t>
            </w:r>
          </w:p>
        </w:tc>
        <w:tc>
          <w:tcPr>
            <w:tcW w:w="3726" w:type="dxa"/>
          </w:tcPr>
          <w:p w14:paraId="7B800404"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2.2.5 Analytics, Personalization, and AI Capabilities</w:t>
            </w:r>
          </w:p>
        </w:tc>
        <w:tc>
          <w:tcPr>
            <w:tcW w:w="1440" w:type="dxa"/>
          </w:tcPr>
          <w:p w14:paraId="7926F527"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NIST CSF 2.0</w:t>
            </w:r>
          </w:p>
        </w:tc>
        <w:tc>
          <w:tcPr>
            <w:tcW w:w="1800" w:type="dxa"/>
          </w:tcPr>
          <w:p w14:paraId="6697C1FE"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DE.CM</w:t>
            </w:r>
          </w:p>
        </w:tc>
        <w:tc>
          <w:tcPr>
            <w:tcW w:w="2218" w:type="dxa"/>
          </w:tcPr>
          <w:p w14:paraId="66FA0B9B"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Security Monitoring</w:t>
            </w:r>
          </w:p>
        </w:tc>
        <w:tc>
          <w:tcPr>
            <w:tcW w:w="0" w:type="auto"/>
          </w:tcPr>
          <w:p w14:paraId="219C2D73"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Primary</w:t>
            </w:r>
          </w:p>
        </w:tc>
        <w:tc>
          <w:tcPr>
            <w:tcW w:w="0" w:type="auto"/>
          </w:tcPr>
          <w:p w14:paraId="7F885D14" w14:textId="77777777" w:rsidR="00606E27" w:rsidRPr="003C1A11" w:rsidRDefault="006D0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3C1A11">
              <w:rPr>
                <w:rFonts w:asciiTheme="majorHAnsi" w:hAnsiTheme="majorHAnsi" w:cstheme="majorHAnsi"/>
                <w:sz w:val="20"/>
                <w:szCs w:val="20"/>
              </w:rPr>
              <w:t>Planned (placeholder section)</w:t>
            </w:r>
          </w:p>
        </w:tc>
      </w:tr>
    </w:tbl>
    <w:p w14:paraId="03234284" w14:textId="16C767C8" w:rsidR="00606E27" w:rsidRPr="006D6399" w:rsidRDefault="003C1A11">
      <w:pPr>
        <w:pStyle w:val="Heading2"/>
        <w:rPr>
          <w:rFonts w:cstheme="majorHAnsi"/>
        </w:rPr>
      </w:pPr>
      <w:r>
        <w:rPr>
          <w:rFonts w:cstheme="majorHAnsi"/>
        </w:rPr>
        <w:t xml:space="preserve">Appendix </w:t>
      </w:r>
      <w:r w:rsidR="00543812">
        <w:rPr>
          <w:rFonts w:cstheme="majorHAnsi"/>
        </w:rPr>
        <w:t>E</w:t>
      </w:r>
      <w:r>
        <w:rPr>
          <w:rFonts w:cstheme="majorHAnsi"/>
        </w:rPr>
        <w:t xml:space="preserve"> -</w:t>
      </w:r>
      <w:r w:rsidRPr="006D6399">
        <w:rPr>
          <w:rFonts w:cstheme="majorHAnsi"/>
        </w:rPr>
        <w:t xml:space="preserve"> SOC-Style Narrative by SRA Section</w:t>
      </w:r>
    </w:p>
    <w:p w14:paraId="7ABB853C" w14:textId="77777777" w:rsidR="00606E27" w:rsidRPr="006D6399" w:rsidRDefault="006D0563">
      <w:pPr>
        <w:pStyle w:val="Heading3"/>
        <w:rPr>
          <w:rFonts w:cstheme="majorHAnsi"/>
        </w:rPr>
      </w:pPr>
      <w:r w:rsidRPr="006D6399">
        <w:rPr>
          <w:rFonts w:cstheme="majorHAnsi"/>
        </w:rPr>
        <w:t>1.3 – 1.3 Compliance Alignment Summary (FERPA, SOX, NIST CSF 2.0)</w:t>
      </w:r>
    </w:p>
    <w:p w14:paraId="06F3535A" w14:textId="77777777" w:rsidR="00606E27" w:rsidRPr="006D6399" w:rsidRDefault="006D0563">
      <w:pPr>
        <w:rPr>
          <w:rFonts w:asciiTheme="majorHAnsi" w:hAnsiTheme="majorHAnsi" w:cstheme="majorHAnsi"/>
        </w:rPr>
      </w:pPr>
      <w:r w:rsidRPr="006D6399">
        <w:rPr>
          <w:rFonts w:asciiTheme="majorHAnsi" w:hAnsiTheme="majorHAnsi" w:cstheme="majorHAnsi"/>
        </w:rPr>
        <w:t>Controls Summary &amp; Governance. This section will document how the Security Reference Architecture aligns to FERPA, SOX, and NIST CSF 2.0, including disclosure limitations for education records, timely financial disclosure obligations, and the incident response posture. Evidence expectations: written policy statements, ownership, and cross-references to technical and operational sections.</w:t>
      </w:r>
    </w:p>
    <w:p w14:paraId="3FD1542D" w14:textId="77777777" w:rsidR="00606E27" w:rsidRPr="006D6399" w:rsidRDefault="006D0563">
      <w:pPr>
        <w:rPr>
          <w:rFonts w:asciiTheme="majorHAnsi" w:hAnsiTheme="majorHAnsi" w:cstheme="majorHAnsi"/>
        </w:rPr>
      </w:pPr>
      <w:r w:rsidRPr="006D6399">
        <w:rPr>
          <w:rFonts w:asciiTheme="majorHAnsi" w:hAnsiTheme="majorHAnsi" w:cstheme="majorHAnsi"/>
          <w:b/>
        </w:rPr>
        <w:lastRenderedPageBreak/>
        <w:t>Controls mapped to this section:</w:t>
      </w:r>
    </w:p>
    <w:p w14:paraId="5C9709D4"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FERPA 34 CFR §99.31 – Disclosure Limitation (Primary; Planned (placeholder section))</w:t>
      </w:r>
    </w:p>
    <w:p w14:paraId="2960EECC"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SOX SOX §409 – Timely Disclosure (Primary; Planned (placeholder section))</w:t>
      </w:r>
    </w:p>
    <w:p w14:paraId="06B5C75A"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NIST CSF 2.0 RS.IR – Incident Response (Primary; Planned (placeholder section))</w:t>
      </w:r>
    </w:p>
    <w:p w14:paraId="06AD86DD" w14:textId="77777777" w:rsidR="00606E27" w:rsidRPr="006D6399" w:rsidRDefault="006D0563">
      <w:pPr>
        <w:pStyle w:val="Heading3"/>
        <w:rPr>
          <w:rFonts w:cstheme="majorHAnsi"/>
        </w:rPr>
      </w:pPr>
      <w:r w:rsidRPr="006D6399">
        <w:rPr>
          <w:rFonts w:cstheme="majorHAnsi"/>
        </w:rPr>
        <w:t>1.4 – 1.4 Key Architectural Decisions and Exclusions</w:t>
      </w:r>
    </w:p>
    <w:p w14:paraId="4A1B847B" w14:textId="77777777" w:rsidR="00606E27" w:rsidRPr="006D6399" w:rsidRDefault="006D0563">
      <w:pPr>
        <w:rPr>
          <w:rFonts w:asciiTheme="majorHAnsi" w:hAnsiTheme="majorHAnsi" w:cstheme="majorHAnsi"/>
        </w:rPr>
      </w:pPr>
      <w:r w:rsidRPr="006D6399">
        <w:rPr>
          <w:rFonts w:asciiTheme="majorHAnsi" w:hAnsiTheme="majorHAnsi" w:cstheme="majorHAnsi"/>
        </w:rPr>
        <w:t>Architectural Scope, Boundaries &amp; Assurance. This section will define key architectural decisions and explicit exclusions that impact internal controls over financial reporting and recovery planning. Evidence expectations: decision records, scoping rationale, and recovery objectives tied to services.</w:t>
      </w:r>
    </w:p>
    <w:p w14:paraId="1CB6455E" w14:textId="77777777" w:rsidR="00606E27" w:rsidRPr="006D6399" w:rsidRDefault="006D0563">
      <w:pPr>
        <w:rPr>
          <w:rFonts w:asciiTheme="majorHAnsi" w:hAnsiTheme="majorHAnsi" w:cstheme="majorHAnsi"/>
        </w:rPr>
      </w:pPr>
      <w:r w:rsidRPr="006D6399">
        <w:rPr>
          <w:rFonts w:asciiTheme="majorHAnsi" w:hAnsiTheme="majorHAnsi" w:cstheme="majorHAnsi"/>
          <w:b/>
        </w:rPr>
        <w:t>Controls mapped to this section:</w:t>
      </w:r>
    </w:p>
    <w:p w14:paraId="178FE318"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SOX SOX §404 – Internal Controls over Financial Reporting (Primary; Planned (placeholder section))</w:t>
      </w:r>
    </w:p>
    <w:p w14:paraId="0607CF30"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NIST CSF 2.0 RC.RP – Recovery Planning (Primary; Planned (placeholder section))</w:t>
      </w:r>
    </w:p>
    <w:p w14:paraId="74A41224" w14:textId="77777777" w:rsidR="00606E27" w:rsidRPr="006D6399" w:rsidRDefault="006D0563">
      <w:pPr>
        <w:pStyle w:val="Heading3"/>
        <w:rPr>
          <w:rFonts w:cstheme="majorHAnsi"/>
        </w:rPr>
      </w:pPr>
      <w:r w:rsidRPr="006D6399">
        <w:rPr>
          <w:rFonts w:cstheme="majorHAnsi"/>
        </w:rPr>
        <w:t>2.1 – 2.1 Business Model and Stakeholders</w:t>
      </w:r>
    </w:p>
    <w:p w14:paraId="5558E7A3" w14:textId="77777777" w:rsidR="00606E27" w:rsidRPr="006D6399" w:rsidRDefault="006D0563">
      <w:pPr>
        <w:rPr>
          <w:rFonts w:asciiTheme="majorHAnsi" w:hAnsiTheme="majorHAnsi" w:cstheme="majorHAnsi"/>
        </w:rPr>
      </w:pPr>
      <w:r w:rsidRPr="006D6399">
        <w:rPr>
          <w:rFonts w:asciiTheme="majorHAnsi" w:hAnsiTheme="majorHAnsi" w:cstheme="majorHAnsi"/>
        </w:rPr>
        <w:t>Context, Stakeholders &amp; Asset Identification. This section will describe the online education business model, stakeholders, and data flows so that regulated data (e.g., education records) and critical assets are identifiable and manageable. Evidence expectations: data classification assumptions, stakeholder roles, and system/data inventories at a high level.</w:t>
      </w:r>
    </w:p>
    <w:p w14:paraId="4EBB3C18" w14:textId="77777777" w:rsidR="00606E27" w:rsidRPr="006D6399" w:rsidRDefault="006D0563">
      <w:pPr>
        <w:rPr>
          <w:rFonts w:asciiTheme="majorHAnsi" w:hAnsiTheme="majorHAnsi" w:cstheme="majorHAnsi"/>
        </w:rPr>
      </w:pPr>
      <w:r w:rsidRPr="006D6399">
        <w:rPr>
          <w:rFonts w:asciiTheme="majorHAnsi" w:hAnsiTheme="majorHAnsi" w:cstheme="majorHAnsi"/>
          <w:b/>
        </w:rPr>
        <w:t>Controls mapped to this section:</w:t>
      </w:r>
    </w:p>
    <w:p w14:paraId="7FFD436D"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FERPA 34 CFR §99.31 – Disclosure Limitation (Supporting; Planned (placeholder section))</w:t>
      </w:r>
    </w:p>
    <w:p w14:paraId="32109D37"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NIST CSF 2.0 ID.AM – Asset Management (Primary; Planned (placeholder section))</w:t>
      </w:r>
    </w:p>
    <w:p w14:paraId="426C211F" w14:textId="77777777" w:rsidR="00606E27" w:rsidRPr="006D6399" w:rsidRDefault="006D0563">
      <w:pPr>
        <w:pStyle w:val="Heading3"/>
        <w:rPr>
          <w:rFonts w:cstheme="majorHAnsi"/>
        </w:rPr>
      </w:pPr>
      <w:r w:rsidRPr="006D6399">
        <w:rPr>
          <w:rFonts w:cstheme="majorHAnsi"/>
        </w:rPr>
        <w:t>2.2 – 2.2 Platforms and Services</w:t>
      </w:r>
    </w:p>
    <w:p w14:paraId="493F6972" w14:textId="77777777" w:rsidR="00606E27" w:rsidRPr="006D6399" w:rsidRDefault="006D0563">
      <w:pPr>
        <w:rPr>
          <w:rFonts w:asciiTheme="majorHAnsi" w:hAnsiTheme="majorHAnsi" w:cstheme="majorHAnsi"/>
        </w:rPr>
      </w:pPr>
      <w:r w:rsidRPr="006D6399">
        <w:rPr>
          <w:rFonts w:asciiTheme="majorHAnsi" w:hAnsiTheme="majorHAnsi" w:cstheme="majorHAnsi"/>
        </w:rPr>
        <w:t>Platform Inventory &amp; Service Landscape. This section will enumerate major platforms and services within scope to support asset management and traceability across the architecture. Evidence expectations: service catalog summaries and boundaries of each platform area.</w:t>
      </w:r>
    </w:p>
    <w:p w14:paraId="20BD0352" w14:textId="77777777" w:rsidR="00606E27" w:rsidRPr="006D6399" w:rsidRDefault="006D0563">
      <w:pPr>
        <w:rPr>
          <w:rFonts w:asciiTheme="majorHAnsi" w:hAnsiTheme="majorHAnsi" w:cstheme="majorHAnsi"/>
        </w:rPr>
      </w:pPr>
      <w:r w:rsidRPr="006D6399">
        <w:rPr>
          <w:rFonts w:asciiTheme="majorHAnsi" w:hAnsiTheme="majorHAnsi" w:cstheme="majorHAnsi"/>
          <w:b/>
        </w:rPr>
        <w:t>Controls mapped to this section:</w:t>
      </w:r>
    </w:p>
    <w:p w14:paraId="0E353084"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lastRenderedPageBreak/>
        <w:t>NIST CSF 2.0 ID.AM – Asset Management (Supporting; Planned (placeholder section))</w:t>
      </w:r>
    </w:p>
    <w:p w14:paraId="2992F59F" w14:textId="77777777" w:rsidR="00606E27" w:rsidRPr="006D6399" w:rsidRDefault="006D0563">
      <w:pPr>
        <w:pStyle w:val="Heading3"/>
        <w:rPr>
          <w:rFonts w:cstheme="majorHAnsi"/>
        </w:rPr>
      </w:pPr>
      <w:r w:rsidRPr="006D6399">
        <w:rPr>
          <w:rFonts w:cstheme="majorHAnsi"/>
        </w:rPr>
        <w:t>2.2.1 – 2.2.1 Learning Management / Experience Platform (LMS/LXP)</w:t>
      </w:r>
    </w:p>
    <w:p w14:paraId="05E59B0C" w14:textId="77777777" w:rsidR="00606E27" w:rsidRPr="006D6399" w:rsidRDefault="006D0563">
      <w:pPr>
        <w:rPr>
          <w:rFonts w:asciiTheme="majorHAnsi" w:hAnsiTheme="majorHAnsi" w:cstheme="majorHAnsi"/>
        </w:rPr>
      </w:pPr>
      <w:r w:rsidRPr="006D6399">
        <w:rPr>
          <w:rFonts w:asciiTheme="majorHAnsi" w:hAnsiTheme="majorHAnsi" w:cstheme="majorHAnsi"/>
        </w:rPr>
        <w:t>LMS/LXP Security &amp; Student Record Protections. This section will describe how the learning platform enforces authorized access and protects data in transit and at rest. Evidence expectations: access control model references and encryption/protection statements appropriate to the platform.</w:t>
      </w:r>
    </w:p>
    <w:p w14:paraId="5479DD5F" w14:textId="77777777" w:rsidR="00606E27" w:rsidRPr="006D6399" w:rsidRDefault="006D0563">
      <w:pPr>
        <w:rPr>
          <w:rFonts w:asciiTheme="majorHAnsi" w:hAnsiTheme="majorHAnsi" w:cstheme="majorHAnsi"/>
        </w:rPr>
      </w:pPr>
      <w:r w:rsidRPr="006D6399">
        <w:rPr>
          <w:rFonts w:asciiTheme="majorHAnsi" w:hAnsiTheme="majorHAnsi" w:cstheme="majorHAnsi"/>
          <w:b/>
        </w:rPr>
        <w:t>Controls mapped to this section:</w:t>
      </w:r>
    </w:p>
    <w:p w14:paraId="622E6053"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FERPA 34 CFR §99.30 – Access Authorization (Primary; Planned (placeholder section))</w:t>
      </w:r>
    </w:p>
    <w:p w14:paraId="28322FB0"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NIST CSF 2.0 PR.DS – Data Security (Primary; Planned (placeholder section))</w:t>
      </w:r>
    </w:p>
    <w:p w14:paraId="285C3D1E" w14:textId="77777777" w:rsidR="00606E27" w:rsidRPr="006D6399" w:rsidRDefault="006D0563">
      <w:pPr>
        <w:pStyle w:val="Heading3"/>
        <w:rPr>
          <w:rFonts w:cstheme="majorHAnsi"/>
        </w:rPr>
      </w:pPr>
      <w:r w:rsidRPr="006D6399">
        <w:rPr>
          <w:rFonts w:cstheme="majorHAnsi"/>
        </w:rPr>
        <w:t>2.2.2 – 2.2.2 Content Delivery and Assessments</w:t>
      </w:r>
    </w:p>
    <w:p w14:paraId="75A17AFE" w14:textId="77777777" w:rsidR="00606E27" w:rsidRPr="006D6399" w:rsidRDefault="006D0563">
      <w:pPr>
        <w:rPr>
          <w:rFonts w:asciiTheme="majorHAnsi" w:hAnsiTheme="majorHAnsi" w:cstheme="majorHAnsi"/>
        </w:rPr>
      </w:pPr>
      <w:r w:rsidRPr="006D6399">
        <w:rPr>
          <w:rFonts w:asciiTheme="majorHAnsi" w:hAnsiTheme="majorHAnsi" w:cstheme="majorHAnsi"/>
        </w:rPr>
        <w:t>Content &amp; Assessment Protections. This section will document how content delivery and assessments protect regulated or sensitive data, focusing on data security expectations for assessment results and associated artifacts. Evidence expectations: protection statements for delivery/storage paths.</w:t>
      </w:r>
    </w:p>
    <w:p w14:paraId="4EF84CF9" w14:textId="77777777" w:rsidR="00606E27" w:rsidRPr="006D6399" w:rsidRDefault="006D0563">
      <w:pPr>
        <w:rPr>
          <w:rFonts w:asciiTheme="majorHAnsi" w:hAnsiTheme="majorHAnsi" w:cstheme="majorHAnsi"/>
        </w:rPr>
      </w:pPr>
      <w:r w:rsidRPr="006D6399">
        <w:rPr>
          <w:rFonts w:asciiTheme="majorHAnsi" w:hAnsiTheme="majorHAnsi" w:cstheme="majorHAnsi"/>
          <w:b/>
        </w:rPr>
        <w:t>Controls mapped to this section:</w:t>
      </w:r>
    </w:p>
    <w:p w14:paraId="26ADB91C"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NIST CSF 2.0 PR.DS – Data Security (Supporting; Planned (placeholder section))</w:t>
      </w:r>
    </w:p>
    <w:p w14:paraId="71A33A0A" w14:textId="77777777" w:rsidR="00606E27" w:rsidRPr="006D6399" w:rsidRDefault="006D0563">
      <w:pPr>
        <w:pStyle w:val="Heading3"/>
        <w:rPr>
          <w:rFonts w:cstheme="majorHAnsi"/>
        </w:rPr>
      </w:pPr>
      <w:r w:rsidRPr="006D6399">
        <w:rPr>
          <w:rFonts w:cstheme="majorHAnsi"/>
        </w:rPr>
        <w:t>2.2.3 – 2.2.3 Identity and Federation with Partner Institutions</w:t>
      </w:r>
    </w:p>
    <w:p w14:paraId="1DF68DCB" w14:textId="77777777" w:rsidR="00606E27" w:rsidRPr="006D6399" w:rsidRDefault="006D0563">
      <w:pPr>
        <w:rPr>
          <w:rFonts w:asciiTheme="majorHAnsi" w:hAnsiTheme="majorHAnsi" w:cstheme="majorHAnsi"/>
        </w:rPr>
      </w:pPr>
      <w:r w:rsidRPr="006D6399">
        <w:rPr>
          <w:rFonts w:asciiTheme="majorHAnsi" w:hAnsiTheme="majorHAnsi" w:cstheme="majorHAnsi"/>
        </w:rPr>
        <w:t>Identity, Federation &amp; Third-Party Controls. This section will describe authentication, authorization, federation with partner institutions, and controls that limit reuse/redisclosure of student data. Evidence expectations: federation trust assumptions, access authorization statements, and third-party handling constraints.</w:t>
      </w:r>
    </w:p>
    <w:p w14:paraId="16AA577A" w14:textId="77777777" w:rsidR="00606E27" w:rsidRPr="006D6399" w:rsidRDefault="006D0563">
      <w:pPr>
        <w:rPr>
          <w:rFonts w:asciiTheme="majorHAnsi" w:hAnsiTheme="majorHAnsi" w:cstheme="majorHAnsi"/>
        </w:rPr>
      </w:pPr>
      <w:r w:rsidRPr="006D6399">
        <w:rPr>
          <w:rFonts w:asciiTheme="majorHAnsi" w:hAnsiTheme="majorHAnsi" w:cstheme="majorHAnsi"/>
          <w:b/>
        </w:rPr>
        <w:t>Controls mapped to this section:</w:t>
      </w:r>
    </w:p>
    <w:p w14:paraId="1FEA95AD"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FERPA 34 CFR §99.31 – Disclosure Limitation (Supporting; Planned (placeholder section))</w:t>
      </w:r>
    </w:p>
    <w:p w14:paraId="057CC3BA"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FERPA 34 CFR §99.30 – Access Authorization (Supporting; Planned (placeholder section))</w:t>
      </w:r>
    </w:p>
    <w:p w14:paraId="1E6D5AB0"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FERPA 34 CFR §99.33 – Third</w:t>
      </w:r>
      <w:r w:rsidRPr="006D6399">
        <w:rPr>
          <w:rFonts w:ascii="Cambria Math" w:hAnsi="Cambria Math" w:cs="Cambria Math"/>
        </w:rPr>
        <w:t>‑</w:t>
      </w:r>
      <w:r w:rsidRPr="006D6399">
        <w:rPr>
          <w:rFonts w:asciiTheme="majorHAnsi" w:hAnsiTheme="majorHAnsi" w:cstheme="majorHAnsi"/>
        </w:rPr>
        <w:t>Party Use Controls (Primary; Planned (placeholder section))</w:t>
      </w:r>
    </w:p>
    <w:p w14:paraId="643CDA8B"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lastRenderedPageBreak/>
        <w:t>NIST CSF 2.0 PR.AA – Identity &amp; Access Control (Primary; Planned (placeholder section))</w:t>
      </w:r>
    </w:p>
    <w:p w14:paraId="0D98E0B7" w14:textId="77777777" w:rsidR="00606E27" w:rsidRPr="006D6399" w:rsidRDefault="006D0563">
      <w:pPr>
        <w:pStyle w:val="Heading3"/>
        <w:rPr>
          <w:rFonts w:cstheme="majorHAnsi"/>
        </w:rPr>
      </w:pPr>
      <w:r w:rsidRPr="006D6399">
        <w:rPr>
          <w:rFonts w:cstheme="majorHAnsi"/>
        </w:rPr>
        <w:t>2.2.4 – 2.2.4 Commerce, Billing, and Payments</w:t>
      </w:r>
    </w:p>
    <w:p w14:paraId="3CF17445" w14:textId="77777777" w:rsidR="00606E27" w:rsidRPr="006D6399" w:rsidRDefault="006D0563">
      <w:pPr>
        <w:rPr>
          <w:rFonts w:asciiTheme="majorHAnsi" w:hAnsiTheme="majorHAnsi" w:cstheme="majorHAnsi"/>
        </w:rPr>
      </w:pPr>
      <w:r w:rsidRPr="006D6399">
        <w:rPr>
          <w:rFonts w:asciiTheme="majorHAnsi" w:hAnsiTheme="majorHAnsi" w:cstheme="majorHAnsi"/>
        </w:rPr>
        <w:t>Commerce/Billing Controls (SOX-Relevant). This section will document the architecture for commerce, billing, and payments as it relates to financial reporting integrity and assessable internal controls over financial reporting. Evidence expectations: audit trail expectations and control ownership boundaries.</w:t>
      </w:r>
    </w:p>
    <w:p w14:paraId="16063FDA" w14:textId="77777777" w:rsidR="00606E27" w:rsidRPr="006D6399" w:rsidRDefault="006D0563">
      <w:pPr>
        <w:rPr>
          <w:rFonts w:asciiTheme="majorHAnsi" w:hAnsiTheme="majorHAnsi" w:cstheme="majorHAnsi"/>
        </w:rPr>
      </w:pPr>
      <w:r w:rsidRPr="006D6399">
        <w:rPr>
          <w:rFonts w:asciiTheme="majorHAnsi" w:hAnsiTheme="majorHAnsi" w:cstheme="majorHAnsi"/>
          <w:b/>
        </w:rPr>
        <w:t>Controls mapped to this section:</w:t>
      </w:r>
    </w:p>
    <w:p w14:paraId="08CC5E4C"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SOX SOX §302 – Financial Reporting Controls (Primary; Planned (placeholder section))</w:t>
      </w:r>
    </w:p>
    <w:p w14:paraId="234A43C1"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SOX SOX §404 – Internal Controls over Financial Reporting (Supporting; Planned (placeholder section))</w:t>
      </w:r>
    </w:p>
    <w:p w14:paraId="73161B27" w14:textId="77777777" w:rsidR="00606E27" w:rsidRPr="006D6399" w:rsidRDefault="006D0563">
      <w:pPr>
        <w:pStyle w:val="Heading3"/>
        <w:rPr>
          <w:rFonts w:cstheme="majorHAnsi"/>
        </w:rPr>
      </w:pPr>
      <w:r w:rsidRPr="006D6399">
        <w:rPr>
          <w:rFonts w:cstheme="majorHAnsi"/>
        </w:rPr>
        <w:t>2.2.5 – 2.2.5 Analytics, Personalization, and AI Capabilities</w:t>
      </w:r>
    </w:p>
    <w:p w14:paraId="321C916B" w14:textId="77777777" w:rsidR="00606E27" w:rsidRPr="006D6399" w:rsidRDefault="006D0563">
      <w:pPr>
        <w:rPr>
          <w:rFonts w:asciiTheme="majorHAnsi" w:hAnsiTheme="majorHAnsi" w:cstheme="majorHAnsi"/>
        </w:rPr>
      </w:pPr>
      <w:r w:rsidRPr="006D6399">
        <w:rPr>
          <w:rFonts w:asciiTheme="majorHAnsi" w:hAnsiTheme="majorHAnsi" w:cstheme="majorHAnsi"/>
        </w:rPr>
        <w:t>Monitoring &amp; Analytics. This section will describe security monitoring expectations for analytics/personalization/AI capabilities, aligned to continuous monitoring for anomalies. Evidence expectations: monitoring coverage statements and where signals are sourced.</w:t>
      </w:r>
    </w:p>
    <w:p w14:paraId="0D037F14" w14:textId="77777777" w:rsidR="00606E27" w:rsidRPr="006D6399" w:rsidRDefault="006D0563">
      <w:pPr>
        <w:rPr>
          <w:rFonts w:asciiTheme="majorHAnsi" w:hAnsiTheme="majorHAnsi" w:cstheme="majorHAnsi"/>
        </w:rPr>
      </w:pPr>
      <w:r w:rsidRPr="006D6399">
        <w:rPr>
          <w:rFonts w:asciiTheme="majorHAnsi" w:hAnsiTheme="majorHAnsi" w:cstheme="majorHAnsi"/>
          <w:b/>
        </w:rPr>
        <w:t>Controls mapped to this section:</w:t>
      </w:r>
    </w:p>
    <w:p w14:paraId="5A2EE780" w14:textId="77777777" w:rsidR="00606E27" w:rsidRPr="006D6399" w:rsidRDefault="006D0563">
      <w:pPr>
        <w:pStyle w:val="ListBullet"/>
        <w:rPr>
          <w:rFonts w:asciiTheme="majorHAnsi" w:hAnsiTheme="majorHAnsi" w:cstheme="majorHAnsi"/>
        </w:rPr>
      </w:pPr>
      <w:r w:rsidRPr="006D6399">
        <w:rPr>
          <w:rFonts w:asciiTheme="majorHAnsi" w:hAnsiTheme="majorHAnsi" w:cstheme="majorHAnsi"/>
        </w:rPr>
        <w:t>NIST CSF 2.0 DE.CM – Security Monitoring (Primary; Planned (placeholder section))</w:t>
      </w:r>
    </w:p>
    <w:sectPr w:rsidR="00606E27" w:rsidRPr="006D6399" w:rsidSect="006D6399">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937279">
    <w:abstractNumId w:val="8"/>
  </w:num>
  <w:num w:numId="2" w16cid:durableId="2099015349">
    <w:abstractNumId w:val="6"/>
  </w:num>
  <w:num w:numId="3" w16cid:durableId="1532721417">
    <w:abstractNumId w:val="5"/>
  </w:num>
  <w:num w:numId="4" w16cid:durableId="469130123">
    <w:abstractNumId w:val="4"/>
  </w:num>
  <w:num w:numId="5" w16cid:durableId="403844348">
    <w:abstractNumId w:val="7"/>
  </w:num>
  <w:num w:numId="6" w16cid:durableId="1727214957">
    <w:abstractNumId w:val="3"/>
  </w:num>
  <w:num w:numId="7" w16cid:durableId="1095858642">
    <w:abstractNumId w:val="2"/>
  </w:num>
  <w:num w:numId="8" w16cid:durableId="1565413370">
    <w:abstractNumId w:val="1"/>
  </w:num>
  <w:num w:numId="9" w16cid:durableId="129259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ABD"/>
    <w:rsid w:val="0006063C"/>
    <w:rsid w:val="0015074B"/>
    <w:rsid w:val="0029639D"/>
    <w:rsid w:val="002C7E29"/>
    <w:rsid w:val="00326F90"/>
    <w:rsid w:val="003C1A11"/>
    <w:rsid w:val="00541FD9"/>
    <w:rsid w:val="00543812"/>
    <w:rsid w:val="005E3593"/>
    <w:rsid w:val="00606E27"/>
    <w:rsid w:val="006D0563"/>
    <w:rsid w:val="006D6399"/>
    <w:rsid w:val="009721F7"/>
    <w:rsid w:val="00A87913"/>
    <w:rsid w:val="00AA1D8D"/>
    <w:rsid w:val="00B47730"/>
    <w:rsid w:val="00CB0664"/>
    <w:rsid w:val="00D24649"/>
    <w:rsid w:val="00ED37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7A358"/>
  <w14:defaultImageDpi w14:val="300"/>
  <w15:docId w15:val="{6D00EB34-FD66-114C-9244-AC2E1597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5">
    <w:name w:val="Grid Table 4 Accent 5"/>
    <w:basedOn w:val="TableNormal"/>
    <w:uiPriority w:val="49"/>
    <w:rsid w:val="006D639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1196</Words>
  <Characters>7992</Characters>
  <Application>Microsoft Office Word</Application>
  <DocSecurity>0</DocSecurity>
  <Lines>329</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6</cp:revision>
  <dcterms:created xsi:type="dcterms:W3CDTF">2026-02-02T18:39:00Z</dcterms:created>
  <dcterms:modified xsi:type="dcterms:W3CDTF">2026-02-10T21:42:00Z</dcterms:modified>
  <cp:category/>
</cp:coreProperties>
</file>