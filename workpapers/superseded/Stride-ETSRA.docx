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9AD6" w14:textId="77777777" w:rsidR="00D3163F" w:rsidRDefault="00BF0908">
      <w:pPr>
        <w:jc w:val="center"/>
      </w:pPr>
      <w:r>
        <w:rPr>
          <w:noProof/>
        </w:rPr>
        <w:drawing>
          <wp:inline distT="0" distB="0" distL="0" distR="0" wp14:anchorId="732E76BE" wp14:editId="588E44CB">
            <wp:extent cx="6583680" cy="3703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ust_arch_cov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EC7E" w14:textId="77777777" w:rsidR="00D3163F" w:rsidRDefault="00BF0908">
      <w:r>
        <w:br w:type="page"/>
      </w:r>
    </w:p>
    <w:p w14:paraId="5F7C7510" w14:textId="77777777" w:rsidR="00D3163F" w:rsidRDefault="00BF0908">
      <w:pPr>
        <w:pStyle w:val="Title"/>
      </w:pPr>
      <w:r>
        <w:lastRenderedPageBreak/>
        <w:t>Enterprise Trust Security Reference Architecture Model</w:t>
      </w:r>
    </w:p>
    <w:p w14:paraId="44A3D81B" w14:textId="77777777" w:rsidR="00D3163F" w:rsidRDefault="00BF0908">
      <w:r>
        <w:rPr>
          <w:i/>
        </w:rPr>
        <w:t>Cloud-Native Security Architecture for Education Technology</w:t>
      </w:r>
    </w:p>
    <w:p w14:paraId="5CA64FDC" w14:textId="77777777" w:rsidR="00D3163F" w:rsidRDefault="00BF0908">
      <w:r>
        <w:t>Version 1.0 | January 2026</w:t>
      </w:r>
      <w:r>
        <w:br/>
        <w:t>Classification: Confidential</w:t>
      </w:r>
    </w:p>
    <w:p w14:paraId="735292C5" w14:textId="77777777" w:rsidR="00D3163F" w:rsidRDefault="00BF0908">
      <w:r>
        <w:br w:type="page"/>
      </w:r>
    </w:p>
    <w:p w14:paraId="41D58654" w14:textId="77777777" w:rsidR="00D3163F" w:rsidRDefault="00BF0908">
      <w:pPr>
        <w:pStyle w:val="Heading1"/>
      </w:pPr>
      <w:r>
        <w:lastRenderedPageBreak/>
        <w:t>Table of Contents</w:t>
      </w:r>
    </w:p>
    <w:p w14:paraId="378F1A9C" w14:textId="77777777" w:rsidR="00D3163F" w:rsidRDefault="00BF0908">
      <w:pPr>
        <w:ind w:left="360"/>
      </w:pPr>
      <w:r>
        <w:t>1. Executive Summary</w:t>
      </w:r>
    </w:p>
    <w:p w14:paraId="07FCA133" w14:textId="77777777" w:rsidR="00D3163F" w:rsidRDefault="00BF0908">
      <w:pPr>
        <w:ind w:left="360"/>
      </w:pPr>
      <w:r>
        <w:t>1.1 Strategic Objectives</w:t>
      </w:r>
    </w:p>
    <w:p w14:paraId="01C0E2CB" w14:textId="77777777" w:rsidR="00D3163F" w:rsidRDefault="00BF0908">
      <w:pPr>
        <w:ind w:left="360"/>
      </w:pPr>
      <w:r>
        <w:t>1.2 Integrated Frameworks and Platform Stack</w:t>
      </w:r>
    </w:p>
    <w:p w14:paraId="5FC9413D" w14:textId="77777777" w:rsidR="00D3163F" w:rsidRDefault="00BF0908">
      <w:pPr>
        <w:ind w:left="360"/>
      </w:pPr>
      <w:r>
        <w:t>2. Trust Security Architecture Overview</w:t>
      </w:r>
    </w:p>
    <w:p w14:paraId="46D8A38B" w14:textId="77777777" w:rsidR="00D3163F" w:rsidRDefault="00BF0908">
      <w:pPr>
        <w:ind w:left="360"/>
      </w:pPr>
      <w:r>
        <w:t>2.1 Trust and Zero Trust Relationship</w:t>
      </w:r>
    </w:p>
    <w:p w14:paraId="0006E8F0" w14:textId="77777777" w:rsidR="00D3163F" w:rsidRDefault="00BF0908">
      <w:pPr>
        <w:ind w:left="360"/>
      </w:pPr>
      <w:r>
        <w:t>2.2 Trust Logical Architecture Components</w:t>
      </w:r>
    </w:p>
    <w:p w14:paraId="2422DFB5" w14:textId="77777777" w:rsidR="00D3163F" w:rsidRDefault="00BF0908">
      <w:pPr>
        <w:ind w:left="360"/>
      </w:pPr>
      <w:r>
        <w:t>3. Personas and Trust Boundaries</w:t>
      </w:r>
    </w:p>
    <w:p w14:paraId="68ECF626" w14:textId="77777777" w:rsidR="00D3163F" w:rsidRDefault="00BF0908">
      <w:pPr>
        <w:ind w:left="360"/>
      </w:pPr>
      <w:r>
        <w:t>3.1 Persona Overview</w:t>
      </w:r>
    </w:p>
    <w:p w14:paraId="65ABFDA6" w14:textId="77777777" w:rsidR="00D3163F" w:rsidRDefault="00BF0908">
      <w:pPr>
        <w:ind w:left="360"/>
      </w:pPr>
      <w:r>
        <w:t>3.2 Staff / Corporate Trust Architecture</w:t>
      </w:r>
    </w:p>
    <w:p w14:paraId="122EAE16" w14:textId="77777777" w:rsidR="00D3163F" w:rsidRDefault="00BF0908">
      <w:pPr>
        <w:ind w:left="360"/>
      </w:pPr>
      <w:r>
        <w:t>3.3 Student Trust Architecture</w:t>
      </w:r>
    </w:p>
    <w:p w14:paraId="23D9413C" w14:textId="77777777" w:rsidR="00D3163F" w:rsidRDefault="00BF0908">
      <w:pPr>
        <w:ind w:left="360"/>
      </w:pPr>
      <w:r>
        <w:t>3.4 Customer Trust Architecture</w:t>
      </w:r>
    </w:p>
    <w:p w14:paraId="60A859F6" w14:textId="77777777" w:rsidR="00D3163F" w:rsidRDefault="00BF0908">
      <w:pPr>
        <w:ind w:left="360"/>
      </w:pPr>
      <w:r>
        <w:t>4. Identity and Access Architecture</w:t>
      </w:r>
    </w:p>
    <w:p w14:paraId="359010ED" w14:textId="77777777" w:rsidR="00D3163F" w:rsidRDefault="00BF0908">
      <w:pPr>
        <w:ind w:left="360"/>
      </w:pPr>
      <w:r>
        <w:t>4.1 Workforce Identity (Microsoft Entra ID)</w:t>
      </w:r>
    </w:p>
    <w:p w14:paraId="72E636C7" w14:textId="77777777" w:rsidR="00D3163F" w:rsidRDefault="00BF0908">
      <w:pPr>
        <w:ind w:left="360"/>
      </w:pPr>
      <w:r>
        <w:t>4.2 External Identity (Okta CIAM)</w:t>
      </w:r>
    </w:p>
    <w:p w14:paraId="04D0529A" w14:textId="77777777" w:rsidR="00D3163F" w:rsidRDefault="00BF0908">
      <w:pPr>
        <w:ind w:left="360"/>
      </w:pPr>
      <w:r>
        <w:t>4.3 Identity Governance (SailPoint IdentityNow)</w:t>
      </w:r>
    </w:p>
    <w:p w14:paraId="46FD9D69" w14:textId="77777777" w:rsidR="00D3163F" w:rsidRDefault="00BF0908">
      <w:pPr>
        <w:ind w:left="360"/>
      </w:pPr>
      <w:r>
        <w:t>5. Privileged Trust (Delinea and Entra PIM)</w:t>
      </w:r>
    </w:p>
    <w:p w14:paraId="0A8C9938" w14:textId="77777777" w:rsidR="00D3163F" w:rsidRDefault="00BF0908">
      <w:pPr>
        <w:ind w:left="360"/>
      </w:pPr>
      <w:r>
        <w:t>6. Device Trust (CrowdStrike and Defender)</w:t>
      </w:r>
    </w:p>
    <w:p w14:paraId="4EDEA52D" w14:textId="77777777" w:rsidR="00D3163F" w:rsidRDefault="00BF0908">
      <w:pPr>
        <w:ind w:left="360"/>
      </w:pPr>
      <w:r>
        <w:t>7. Exposure and Posture (Tenable VM and CSPM)</w:t>
      </w:r>
    </w:p>
    <w:p w14:paraId="4E739327" w14:textId="77777777" w:rsidR="00D3163F" w:rsidRDefault="00BF0908">
      <w:pPr>
        <w:ind w:left="360"/>
      </w:pPr>
      <w:r>
        <w:t>8. Application and API Trust (Sonatype, Burp Suite, Salt)</w:t>
      </w:r>
    </w:p>
    <w:p w14:paraId="42E116E9" w14:textId="77777777" w:rsidR="00D3163F" w:rsidRDefault="00BF0908">
      <w:pPr>
        <w:ind w:left="360"/>
      </w:pPr>
      <w:r>
        <w:t>9. Operational Trust (ServiceNow SecOps, CMDB, Tagging)</w:t>
      </w:r>
    </w:p>
    <w:p w14:paraId="5038B705" w14:textId="77777777" w:rsidR="00D3163F" w:rsidRDefault="00BF0908">
      <w:pPr>
        <w:ind w:left="360"/>
      </w:pPr>
      <w:r>
        <w:t>10. NIST CSF 2.0 Outcome Mapping</w:t>
      </w:r>
    </w:p>
    <w:p w14:paraId="2AD21482" w14:textId="77777777" w:rsidR="00D3163F" w:rsidRDefault="00BF0908">
      <w:pPr>
        <w:ind w:left="360"/>
      </w:pPr>
      <w:r>
        <w:t>11. Implementation Roadmap</w:t>
      </w:r>
    </w:p>
    <w:p w14:paraId="586982F6" w14:textId="77777777" w:rsidR="00D3163F" w:rsidRDefault="00BF0908">
      <w:pPr>
        <w:ind w:left="360"/>
      </w:pPr>
      <w:r>
        <w:t>12. Key Performance Indicators (KPIs)</w:t>
      </w:r>
    </w:p>
    <w:p w14:paraId="62D1F8FF" w14:textId="77777777" w:rsidR="00D3163F" w:rsidRDefault="00BF0908">
      <w:pPr>
        <w:ind w:left="360"/>
      </w:pPr>
      <w:r>
        <w:t>13. Regulatory Compliance Alignment (SOX, FERPA)</w:t>
      </w:r>
    </w:p>
    <w:p w14:paraId="2C4A427A" w14:textId="77777777" w:rsidR="00D3163F" w:rsidRDefault="00BF0908">
      <w:pPr>
        <w:ind w:left="360"/>
      </w:pPr>
      <w:r>
        <w:t>Appendix A: Acronyms and Definitions</w:t>
      </w:r>
    </w:p>
    <w:p w14:paraId="37E5151E" w14:textId="77777777" w:rsidR="00D3163F" w:rsidRDefault="00BF0908">
      <w:pPr>
        <w:ind w:left="360"/>
      </w:pPr>
      <w:r>
        <w:t>Document Control</w:t>
      </w:r>
    </w:p>
    <w:p w14:paraId="6A67EEB9" w14:textId="77777777" w:rsidR="00D3163F" w:rsidRDefault="00BF0908">
      <w:r>
        <w:br w:type="page"/>
      </w:r>
    </w:p>
    <w:p w14:paraId="303E0C58" w14:textId="77777777" w:rsidR="00D3163F" w:rsidRDefault="00BF0908">
      <w:pPr>
        <w:pStyle w:val="Heading1"/>
      </w:pPr>
      <w:r>
        <w:lastRenderedPageBreak/>
        <w:t>1. Executive Summary</w:t>
      </w:r>
    </w:p>
    <w:p w14:paraId="576C5D57" w14:textId="77777777" w:rsidR="00D3163F" w:rsidRDefault="00BF0908">
      <w:r>
        <w:t>This Enterprise Trust Security Reference Architecture (TSRA) defines how Stride establishes, evaluates, enforces, degrades, and restores trust across identities, devices, workloads, APIs, data, and operations for cloud-native education technology platforms serving staff, students, and customers.</w:t>
      </w:r>
    </w:p>
    <w:p w14:paraId="7345B67B" w14:textId="77777777" w:rsidR="00D3163F" w:rsidRDefault="00BF0908">
      <w:r>
        <w:t>The architecture uses NIST CSF 2.0 as the primary outcomes framework and aligns to NIST SP 800-207 principles. It integrates current and planned security capabilities into a coherent model that is actionable, auditable, and resilient to tool changes, while remaining explicit about enforcement points and evidence sources.</w:t>
      </w:r>
    </w:p>
    <w:p w14:paraId="547691C1" w14:textId="77777777" w:rsidR="00D3163F" w:rsidRDefault="00BF0908">
      <w:pPr>
        <w:pStyle w:val="Heading2"/>
      </w:pPr>
      <w:r>
        <w:t>1.1 Strategic Objectives</w:t>
      </w:r>
    </w:p>
    <w:p w14:paraId="63C289BB" w14:textId="77777777" w:rsidR="00D3163F" w:rsidRDefault="00BF0908">
      <w:pPr>
        <w:pStyle w:val="ListBullet"/>
      </w:pPr>
      <w:r>
        <w:t>Implement trust principles across all personas with identity-centric, risk-adaptive controls.</w:t>
      </w:r>
    </w:p>
    <w:p w14:paraId="392AA500" w14:textId="77777777" w:rsidR="00D3163F" w:rsidRDefault="00BF0908">
      <w:pPr>
        <w:pStyle w:val="ListBullet"/>
      </w:pPr>
      <w:r>
        <w:t>Establish unified identity governance via SailPoint for provisioning, deprovisioning, access certification, and SoD.</w:t>
      </w:r>
    </w:p>
    <w:p w14:paraId="3408B137" w14:textId="77777777" w:rsidR="00D3163F" w:rsidRDefault="00BF0908">
      <w:pPr>
        <w:pStyle w:val="ListBullet"/>
      </w:pPr>
      <w:r>
        <w:t>Protect privileged access using Delinea for vaulting, rotation, and session control; mature privileged role governance with Entra PIM (future).</w:t>
      </w:r>
    </w:p>
    <w:p w14:paraId="4C835802" w14:textId="77777777" w:rsidR="00D3163F" w:rsidRDefault="00BF0908">
      <w:pPr>
        <w:pStyle w:val="ListBullet"/>
      </w:pPr>
      <w:r>
        <w:t>Maintain high-confidence device trust using CrowdStrike Falcon as the primary enforcement signal with Defender for Endpoint telemetry in monitor mode.</w:t>
      </w:r>
    </w:p>
    <w:p w14:paraId="65D41413" w14:textId="77777777" w:rsidR="00D3163F" w:rsidRDefault="00BF0908">
      <w:pPr>
        <w:pStyle w:val="ListBullet"/>
      </w:pPr>
      <w:r>
        <w:t>Continuously assess exposure using Tenable VM for vulnerability management and Tenable.cs for CSPM posture and drift.</w:t>
      </w:r>
    </w:p>
    <w:p w14:paraId="14130475" w14:textId="02D0F8CC" w:rsidR="00D3163F" w:rsidRDefault="00BF0908">
      <w:pPr>
        <w:pStyle w:val="ListBullet"/>
      </w:pPr>
      <w:r>
        <w:t xml:space="preserve">Secure SDLC and supply-chain risk with </w:t>
      </w:r>
      <w:r w:rsidR="00E50E6B">
        <w:t>SonarQube SAST, Sona type</w:t>
      </w:r>
      <w:r>
        <w:t xml:space="preserve"> SCA, validate runtime security using Burp Suite DAST, and mature API security with Salt (future).</w:t>
      </w:r>
    </w:p>
    <w:p w14:paraId="389EB108" w14:textId="77777777" w:rsidR="00D3163F" w:rsidRDefault="00BF0908">
      <w:pPr>
        <w:pStyle w:val="ListBullet"/>
      </w:pPr>
      <w:r>
        <w:t>Centralize operational trust and evidence via ServiceNow SecOps; mature CMDB and cloud tagging for ownership and criticality (future).</w:t>
      </w:r>
    </w:p>
    <w:p w14:paraId="3AFA400C" w14:textId="77777777" w:rsidR="00D3163F" w:rsidRDefault="00BF0908">
      <w:pPr>
        <w:pStyle w:val="ListBullet"/>
      </w:pPr>
      <w:r>
        <w:t>Meet SOX and FERPA obligations with measurable controls and auditable evidence trails.</w:t>
      </w:r>
    </w:p>
    <w:p w14:paraId="2D77D26B" w14:textId="77777777" w:rsidR="00D3163F" w:rsidRDefault="00BF0908">
      <w:pPr>
        <w:pStyle w:val="Heading2"/>
      </w:pPr>
      <w:r>
        <w:t>1.2 Integrated Frameworks and Platform Stack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07"/>
        <w:gridCol w:w="3213"/>
      </w:tblGrid>
      <w:tr w:rsidR="00D3163F" w14:paraId="4ED7A9EB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8D02657" w14:textId="77777777" w:rsidR="00D3163F" w:rsidRDefault="00BF0908">
            <w:r>
              <w:t>Category</w:t>
            </w:r>
          </w:p>
        </w:tc>
        <w:tc>
          <w:tcPr>
            <w:tcW w:w="3216" w:type="dxa"/>
          </w:tcPr>
          <w:p w14:paraId="145BBEC9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3216" w:type="dxa"/>
          </w:tcPr>
          <w:p w14:paraId="1EB2DD11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Function</w:t>
            </w:r>
          </w:p>
        </w:tc>
      </w:tr>
      <w:tr w:rsidR="00D3163F" w14:paraId="459B97D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29E86EB" w14:textId="77777777" w:rsidR="00D3163F" w:rsidRDefault="00BF0908">
            <w:r>
              <w:t>Frameworks</w:t>
            </w:r>
          </w:p>
        </w:tc>
        <w:tc>
          <w:tcPr>
            <w:tcW w:w="3216" w:type="dxa"/>
          </w:tcPr>
          <w:p w14:paraId="56AACA73" w14:textId="25E56A7A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TOGAF | NIST CSF 2.0 | NIST SP 800-207 | </w:t>
            </w:r>
          </w:p>
        </w:tc>
        <w:tc>
          <w:tcPr>
            <w:tcW w:w="3216" w:type="dxa"/>
          </w:tcPr>
          <w:p w14:paraId="712578E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 governance and security outcomes alignment</w:t>
            </w:r>
          </w:p>
        </w:tc>
      </w:tr>
      <w:tr w:rsidR="00D3163F" w14:paraId="5E5E7BE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D1E2624" w14:textId="77777777" w:rsidR="00D3163F" w:rsidRDefault="00BF0908">
            <w:r>
              <w:t>Identity - Workforce</w:t>
            </w:r>
          </w:p>
        </w:tc>
        <w:tc>
          <w:tcPr>
            <w:tcW w:w="3216" w:type="dxa"/>
          </w:tcPr>
          <w:p w14:paraId="08AA350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Entra ID</w:t>
            </w:r>
          </w:p>
        </w:tc>
        <w:tc>
          <w:tcPr>
            <w:tcW w:w="3216" w:type="dxa"/>
          </w:tcPr>
          <w:p w14:paraId="04C03FD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 authentication, Conditional Access, SSO, Identity Protection</w:t>
            </w:r>
          </w:p>
        </w:tc>
      </w:tr>
      <w:tr w:rsidR="00D3163F" w14:paraId="6161CDD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9C3B0AB" w14:textId="77777777" w:rsidR="00D3163F" w:rsidRDefault="00BF0908">
            <w:r>
              <w:t>Identity - External</w:t>
            </w:r>
          </w:p>
        </w:tc>
        <w:tc>
          <w:tcPr>
            <w:tcW w:w="3216" w:type="dxa"/>
          </w:tcPr>
          <w:p w14:paraId="135D7DF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</w:p>
        </w:tc>
        <w:tc>
          <w:tcPr>
            <w:tcW w:w="3216" w:type="dxa"/>
          </w:tcPr>
          <w:p w14:paraId="04B6518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and customer authentication, adaptive policies, token issuance (OIDC/OAuth)</w:t>
            </w:r>
          </w:p>
        </w:tc>
      </w:tr>
      <w:tr w:rsidR="00D3163F" w14:paraId="697CB8E5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022238C" w14:textId="77777777" w:rsidR="00D3163F" w:rsidRDefault="00BF0908">
            <w:r>
              <w:t>Identity Governance</w:t>
            </w:r>
          </w:p>
        </w:tc>
        <w:tc>
          <w:tcPr>
            <w:tcW w:w="3216" w:type="dxa"/>
          </w:tcPr>
          <w:p w14:paraId="38BA6A0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 IdentityNow</w:t>
            </w:r>
          </w:p>
        </w:tc>
        <w:tc>
          <w:tcPr>
            <w:tcW w:w="3216" w:type="dxa"/>
          </w:tcPr>
          <w:p w14:paraId="62837DC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management, access certifications, SoD, provisioning</w:t>
            </w:r>
          </w:p>
        </w:tc>
      </w:tr>
      <w:tr w:rsidR="00D3163F" w14:paraId="18C79E3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0CE0A39" w14:textId="77777777" w:rsidR="00D3163F" w:rsidRDefault="00BF0908">
            <w:r>
              <w:t>Privileged Trust</w:t>
            </w:r>
          </w:p>
        </w:tc>
        <w:tc>
          <w:tcPr>
            <w:tcW w:w="3216" w:type="dxa"/>
          </w:tcPr>
          <w:p w14:paraId="2B6B0F2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Delinea Secret Server (current); Entra PIM (future)</w:t>
            </w:r>
          </w:p>
        </w:tc>
        <w:tc>
          <w:tcPr>
            <w:tcW w:w="3216" w:type="dxa"/>
          </w:tcPr>
          <w:p w14:paraId="45318BA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Credential vault, rotation, session controls; privileged role governance</w:t>
            </w:r>
          </w:p>
        </w:tc>
      </w:tr>
      <w:tr w:rsidR="00D3163F" w14:paraId="1FA6BDA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D0DC3A7" w14:textId="77777777" w:rsidR="00D3163F" w:rsidRDefault="00BF0908">
            <w:r>
              <w:t>Device Trust</w:t>
            </w:r>
          </w:p>
        </w:tc>
        <w:tc>
          <w:tcPr>
            <w:tcW w:w="3216" w:type="dxa"/>
          </w:tcPr>
          <w:p w14:paraId="5417BA6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 Falcon (primary); Defender for Endpoint (monitor)</w:t>
            </w:r>
          </w:p>
        </w:tc>
        <w:tc>
          <w:tcPr>
            <w:tcW w:w="3216" w:type="dxa"/>
          </w:tcPr>
          <w:p w14:paraId="2D57E2DB" w14:textId="1AEACCC0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EDR</w:t>
            </w:r>
            <w:r w:rsidR="00E50E6B">
              <w:t>(Current)</w:t>
            </w:r>
            <w:r>
              <w:t>/XDR</w:t>
            </w:r>
            <w:r w:rsidR="00E50E6B">
              <w:t>(Future)</w:t>
            </w:r>
            <w:r>
              <w:t xml:space="preserve"> and trust signals; supplemental telemetry</w:t>
            </w:r>
          </w:p>
        </w:tc>
      </w:tr>
      <w:tr w:rsidR="00D3163F" w14:paraId="55F0D9F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AC7990C" w14:textId="77777777" w:rsidR="00D3163F" w:rsidRDefault="00BF0908">
            <w:r>
              <w:t>Exposure &amp; CSPM</w:t>
            </w:r>
          </w:p>
        </w:tc>
        <w:tc>
          <w:tcPr>
            <w:tcW w:w="3216" w:type="dxa"/>
          </w:tcPr>
          <w:p w14:paraId="36473D3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Tenable VM | Tenable.cs</w:t>
            </w:r>
          </w:p>
        </w:tc>
        <w:tc>
          <w:tcPr>
            <w:tcW w:w="3216" w:type="dxa"/>
          </w:tcPr>
          <w:p w14:paraId="660481B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Vulnerability scanning and cloud posture management</w:t>
            </w:r>
          </w:p>
        </w:tc>
      </w:tr>
      <w:tr w:rsidR="00D3163F" w14:paraId="39908466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3E6B113" w14:textId="77777777" w:rsidR="00D3163F" w:rsidRDefault="00BF0908">
            <w:r>
              <w:t>Application Security</w:t>
            </w:r>
          </w:p>
        </w:tc>
        <w:tc>
          <w:tcPr>
            <w:tcW w:w="3216" w:type="dxa"/>
          </w:tcPr>
          <w:p w14:paraId="1423DF4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Sonatype SCA | Burp Suite DAST</w:t>
            </w:r>
          </w:p>
        </w:tc>
        <w:tc>
          <w:tcPr>
            <w:tcW w:w="3216" w:type="dxa"/>
          </w:tcPr>
          <w:p w14:paraId="3F3A45B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Dependency/supply chain risk; dynamic security testing</w:t>
            </w:r>
          </w:p>
        </w:tc>
      </w:tr>
      <w:tr w:rsidR="00D3163F" w14:paraId="7ABE5EFE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8340283" w14:textId="77777777" w:rsidR="00D3163F" w:rsidRDefault="00BF0908">
            <w:r>
              <w:t>API Security</w:t>
            </w:r>
          </w:p>
        </w:tc>
        <w:tc>
          <w:tcPr>
            <w:tcW w:w="3216" w:type="dxa"/>
          </w:tcPr>
          <w:p w14:paraId="7E51440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Salt Security (future)</w:t>
            </w:r>
          </w:p>
        </w:tc>
        <w:tc>
          <w:tcPr>
            <w:tcW w:w="3216" w:type="dxa"/>
          </w:tcPr>
          <w:p w14:paraId="0EAC156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API discovery, behavior analytics, </w:t>
            </w:r>
            <w:r>
              <w:lastRenderedPageBreak/>
              <w:t>enforcement patterns</w:t>
            </w:r>
          </w:p>
        </w:tc>
      </w:tr>
      <w:tr w:rsidR="00D3163F" w14:paraId="2EC2B55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44F2E28" w14:textId="77777777" w:rsidR="00D3163F" w:rsidRDefault="00BF0908">
            <w:r>
              <w:lastRenderedPageBreak/>
              <w:t>Operational Trust</w:t>
            </w:r>
          </w:p>
        </w:tc>
        <w:tc>
          <w:tcPr>
            <w:tcW w:w="3216" w:type="dxa"/>
          </w:tcPr>
          <w:p w14:paraId="1CAAA65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 | CMDB (future) | Cloud Tagging (future)</w:t>
            </w:r>
          </w:p>
        </w:tc>
        <w:tc>
          <w:tcPr>
            <w:tcW w:w="3216" w:type="dxa"/>
          </w:tcPr>
          <w:p w14:paraId="59BC7AD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Incident/change evidence, workflow automation, asset context</w:t>
            </w:r>
          </w:p>
        </w:tc>
      </w:tr>
    </w:tbl>
    <w:p w14:paraId="7EB3E63A" w14:textId="77777777" w:rsidR="00D3163F" w:rsidRDefault="00BF0908">
      <w:r>
        <w:br w:type="page"/>
      </w:r>
    </w:p>
    <w:p w14:paraId="56944989" w14:textId="77777777" w:rsidR="00D3163F" w:rsidRDefault="00BF0908">
      <w:pPr>
        <w:pStyle w:val="Heading1"/>
      </w:pPr>
      <w:r>
        <w:lastRenderedPageBreak/>
        <w:t>2. Trust Security Architecture Overview</w:t>
      </w:r>
    </w:p>
    <w:p w14:paraId="11D60063" w14:textId="77777777" w:rsidR="00D3163F" w:rsidRDefault="00BF0908">
      <w:r>
        <w:t>The TSRA implements the principle of 'never trust, always verify' as a continuous trust computation model. Trust is non-binary and time-bound: it is established with evidence, degraded when risk increases, and restored only after validation.</w:t>
      </w:r>
    </w:p>
    <w:p w14:paraId="59D993DB" w14:textId="77777777" w:rsidR="00D3163F" w:rsidRDefault="00BF0908">
      <w:pPr>
        <w:pStyle w:val="Heading2"/>
      </w:pPr>
      <w:r>
        <w:t>2.1 Trust and Zero Trust Relationship</w:t>
      </w:r>
    </w:p>
    <w:p w14:paraId="0B0A13C0" w14:textId="77777777" w:rsidR="00D3163F" w:rsidRDefault="00BF0908">
      <w:r>
        <w:t>Zero Trust focuses on access decisioning. Trust Architecture extends this by governing the confidence required for specific actions over time, including data actions (view/export), privileged elevations, and API behaviors.</w:t>
      </w:r>
    </w:p>
    <w:p w14:paraId="1CA46267" w14:textId="77777777" w:rsidR="00D3163F" w:rsidRDefault="00BF0908">
      <w:pPr>
        <w:pStyle w:val="Heading2"/>
      </w:pPr>
      <w:r>
        <w:t>2.2 Trust Logical Architecture Components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9"/>
        <w:gridCol w:w="3211"/>
        <w:gridCol w:w="3208"/>
      </w:tblGrid>
      <w:tr w:rsidR="00D3163F" w14:paraId="79B699BF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95FBEFD" w14:textId="77777777" w:rsidR="00D3163F" w:rsidRDefault="00BF0908">
            <w:r>
              <w:t>Trust Component</w:t>
            </w:r>
          </w:p>
        </w:tc>
        <w:tc>
          <w:tcPr>
            <w:tcW w:w="3216" w:type="dxa"/>
          </w:tcPr>
          <w:p w14:paraId="192EEB3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216" w:type="dxa"/>
          </w:tcPr>
          <w:p w14:paraId="3803829D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Tools / Signals</w:t>
            </w:r>
          </w:p>
        </w:tc>
      </w:tr>
      <w:tr w:rsidR="00D3163F" w14:paraId="4D958AC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D3536FC" w14:textId="77777777" w:rsidR="00D3163F" w:rsidRDefault="00BF0908">
            <w:r>
              <w:t>Policy Engine</w:t>
            </w:r>
          </w:p>
        </w:tc>
        <w:tc>
          <w:tcPr>
            <w:tcW w:w="3216" w:type="dxa"/>
          </w:tcPr>
          <w:p w14:paraId="2D8B527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Decides trust level for an action</w:t>
            </w:r>
          </w:p>
        </w:tc>
        <w:tc>
          <w:tcPr>
            <w:tcW w:w="3216" w:type="dxa"/>
          </w:tcPr>
          <w:p w14:paraId="54E76EE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 Conditional Access, Okta adaptive policies, governance policies</w:t>
            </w:r>
          </w:p>
        </w:tc>
      </w:tr>
      <w:tr w:rsidR="00D3163F" w14:paraId="5A78B76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CFAA4E0" w14:textId="77777777" w:rsidR="00D3163F" w:rsidRDefault="00BF0908">
            <w:r>
              <w:t>Policy Administrator</w:t>
            </w:r>
          </w:p>
        </w:tc>
        <w:tc>
          <w:tcPr>
            <w:tcW w:w="3216" w:type="dxa"/>
          </w:tcPr>
          <w:p w14:paraId="36940D60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Establishes session and elevation</w:t>
            </w:r>
          </w:p>
        </w:tc>
        <w:tc>
          <w:tcPr>
            <w:tcW w:w="3216" w:type="dxa"/>
          </w:tcPr>
          <w:p w14:paraId="68D1FA3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session controls, Okta session policies, Delinea workflows, Entra PIM (future)</w:t>
            </w:r>
          </w:p>
        </w:tc>
      </w:tr>
      <w:tr w:rsidR="00D3163F" w14:paraId="098881D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2065FF" w14:textId="77777777" w:rsidR="00D3163F" w:rsidRDefault="00BF0908">
            <w:r>
              <w:t>Enforcement Points</w:t>
            </w:r>
          </w:p>
        </w:tc>
        <w:tc>
          <w:tcPr>
            <w:tcW w:w="3216" w:type="dxa"/>
          </w:tcPr>
          <w:p w14:paraId="49F5CC5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Applies allow/deny/step-up/limit</w:t>
            </w:r>
          </w:p>
        </w:tc>
        <w:tc>
          <w:tcPr>
            <w:tcW w:w="3216" w:type="dxa"/>
          </w:tcPr>
          <w:p w14:paraId="75AD043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gateways, API gateways, privileged session proxy, conditional access</w:t>
            </w:r>
          </w:p>
        </w:tc>
      </w:tr>
      <w:tr w:rsidR="00D3163F" w14:paraId="0528E39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4E8C062" w14:textId="77777777" w:rsidR="00D3163F" w:rsidRDefault="00BF0908">
            <w:r>
              <w:t>Identity Stores</w:t>
            </w:r>
          </w:p>
        </w:tc>
        <w:tc>
          <w:tcPr>
            <w:tcW w:w="3216" w:type="dxa"/>
          </w:tcPr>
          <w:p w14:paraId="002955C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source of truth</w:t>
            </w:r>
          </w:p>
        </w:tc>
        <w:tc>
          <w:tcPr>
            <w:tcW w:w="3216" w:type="dxa"/>
          </w:tcPr>
          <w:p w14:paraId="4CCD906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ID (workforce), Okta CIAM (external), SailPoint identity cube</w:t>
            </w:r>
          </w:p>
        </w:tc>
      </w:tr>
      <w:tr w:rsidR="00D3163F" w14:paraId="3CD804B3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CAEB2A7" w14:textId="77777777" w:rsidR="00D3163F" w:rsidRDefault="00BF0908">
            <w:r>
              <w:t>Device Trust Signals</w:t>
            </w:r>
          </w:p>
        </w:tc>
        <w:tc>
          <w:tcPr>
            <w:tcW w:w="3216" w:type="dxa"/>
          </w:tcPr>
          <w:p w14:paraId="2508720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Endpoint posture and detections</w:t>
            </w:r>
          </w:p>
        </w:tc>
        <w:tc>
          <w:tcPr>
            <w:tcW w:w="3216" w:type="dxa"/>
          </w:tcPr>
          <w:p w14:paraId="500A7930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Falcon (primary), Defender telemetry (monitor), Tenable exposure context</w:t>
            </w:r>
          </w:p>
        </w:tc>
      </w:tr>
      <w:tr w:rsidR="00D3163F" w14:paraId="103ABC7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6390DD6" w14:textId="77777777" w:rsidR="00D3163F" w:rsidRDefault="00BF0908">
            <w:r>
              <w:t>Workload/Posture Signals</w:t>
            </w:r>
          </w:p>
        </w:tc>
        <w:tc>
          <w:tcPr>
            <w:tcW w:w="3216" w:type="dxa"/>
          </w:tcPr>
          <w:p w14:paraId="15D4972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and workload drift</w:t>
            </w:r>
          </w:p>
        </w:tc>
        <w:tc>
          <w:tcPr>
            <w:tcW w:w="3216" w:type="dxa"/>
          </w:tcPr>
          <w:p w14:paraId="17B830F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Tenable.cs posture, CI/CD attestations</w:t>
            </w:r>
          </w:p>
        </w:tc>
      </w:tr>
      <w:tr w:rsidR="00D3163F" w14:paraId="4136CF26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85BC637" w14:textId="77777777" w:rsidR="00D3163F" w:rsidRDefault="00BF0908">
            <w:r>
              <w:t>App/API Signals</w:t>
            </w:r>
          </w:p>
        </w:tc>
        <w:tc>
          <w:tcPr>
            <w:tcW w:w="3216" w:type="dxa"/>
          </w:tcPr>
          <w:p w14:paraId="33D0084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risk and API behavior</w:t>
            </w:r>
          </w:p>
        </w:tc>
        <w:tc>
          <w:tcPr>
            <w:tcW w:w="3216" w:type="dxa"/>
          </w:tcPr>
          <w:p w14:paraId="4EDAF6B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Sonatype SCA, Burp DAST, Salt (future)</w:t>
            </w:r>
          </w:p>
        </w:tc>
      </w:tr>
      <w:tr w:rsidR="00D3163F" w14:paraId="7BA4FED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EB5BF64" w14:textId="77777777" w:rsidR="00D3163F" w:rsidRDefault="00BF0908">
            <w:r>
              <w:t>Operational Evidence</w:t>
            </w:r>
          </w:p>
        </w:tc>
        <w:tc>
          <w:tcPr>
            <w:tcW w:w="3216" w:type="dxa"/>
          </w:tcPr>
          <w:p w14:paraId="4D7C505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Incident/change/case evidence</w:t>
            </w:r>
          </w:p>
        </w:tc>
        <w:tc>
          <w:tcPr>
            <w:tcW w:w="3216" w:type="dxa"/>
          </w:tcPr>
          <w:p w14:paraId="3522305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SecOps, CMDB/tagging (future)</w:t>
            </w:r>
          </w:p>
        </w:tc>
      </w:tr>
    </w:tbl>
    <w:p w14:paraId="03D1C019" w14:textId="77777777" w:rsidR="00D3163F" w:rsidRDefault="00BF0908">
      <w:r>
        <w:br w:type="page"/>
      </w:r>
    </w:p>
    <w:p w14:paraId="20C33CE6" w14:textId="77777777" w:rsidR="00D3163F" w:rsidRDefault="00BF0908">
      <w:pPr>
        <w:pStyle w:val="Heading1"/>
      </w:pPr>
      <w:r>
        <w:lastRenderedPageBreak/>
        <w:t>3. Personas and Trust Boundaries</w:t>
      </w:r>
    </w:p>
    <w:p w14:paraId="7D0417C5" w14:textId="77777777" w:rsidR="00D3163F" w:rsidRDefault="00BF0908">
      <w:r>
        <w:t>Stride serves three primary user populations with differentiated identity, session requirements, and trust assumptions.</w:t>
      </w:r>
    </w:p>
    <w:p w14:paraId="2110E711" w14:textId="77777777" w:rsidR="00D3163F" w:rsidRDefault="00BF0908">
      <w:pPr>
        <w:pStyle w:val="Heading2"/>
      </w:pPr>
      <w:r>
        <w:t>3.1 Persona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405"/>
        <w:gridCol w:w="2407"/>
        <w:gridCol w:w="2408"/>
        <w:gridCol w:w="2408"/>
      </w:tblGrid>
      <w:tr w:rsidR="00D3163F" w14:paraId="722462C3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07D2C74" w14:textId="77777777" w:rsidR="00D3163F" w:rsidRDefault="00BF0908">
            <w:r>
              <w:t>Attribute</w:t>
            </w:r>
          </w:p>
        </w:tc>
        <w:tc>
          <w:tcPr>
            <w:tcW w:w="2412" w:type="dxa"/>
          </w:tcPr>
          <w:p w14:paraId="7D1F173C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Staff / Corporate</w:t>
            </w:r>
          </w:p>
        </w:tc>
        <w:tc>
          <w:tcPr>
            <w:tcW w:w="2412" w:type="dxa"/>
          </w:tcPr>
          <w:p w14:paraId="2CCB425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Students</w:t>
            </w:r>
          </w:p>
        </w:tc>
        <w:tc>
          <w:tcPr>
            <w:tcW w:w="2412" w:type="dxa"/>
          </w:tcPr>
          <w:p w14:paraId="0CBE0DCE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</w:tr>
      <w:tr w:rsidR="00D3163F" w14:paraId="273EF5E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8EDC541" w14:textId="77777777" w:rsidR="00D3163F" w:rsidRDefault="00BF0908">
            <w:r>
              <w:t>Identity Provider</w:t>
            </w:r>
          </w:p>
        </w:tc>
        <w:tc>
          <w:tcPr>
            <w:tcW w:w="2412" w:type="dxa"/>
          </w:tcPr>
          <w:p w14:paraId="54B5368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Entra ID</w:t>
            </w:r>
          </w:p>
        </w:tc>
        <w:tc>
          <w:tcPr>
            <w:tcW w:w="2412" w:type="dxa"/>
          </w:tcPr>
          <w:p w14:paraId="46FA2393" w14:textId="7053475A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  <w:r w:rsidR="00E50E6B">
              <w:t xml:space="preserve"> </w:t>
            </w:r>
          </w:p>
        </w:tc>
        <w:tc>
          <w:tcPr>
            <w:tcW w:w="2412" w:type="dxa"/>
          </w:tcPr>
          <w:p w14:paraId="0533974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CIAM</w:t>
            </w:r>
          </w:p>
        </w:tc>
      </w:tr>
      <w:tr w:rsidR="00D3163F" w14:paraId="59B7844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56B7AFA" w14:textId="77777777" w:rsidR="00D3163F" w:rsidRDefault="00BF0908">
            <w:r>
              <w:t>Lifecycle Source</w:t>
            </w:r>
          </w:p>
        </w:tc>
        <w:tc>
          <w:tcPr>
            <w:tcW w:w="2412" w:type="dxa"/>
          </w:tcPr>
          <w:p w14:paraId="7759922C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 (via SailPoint)</w:t>
            </w:r>
          </w:p>
        </w:tc>
        <w:tc>
          <w:tcPr>
            <w:tcW w:w="2412" w:type="dxa"/>
          </w:tcPr>
          <w:p w14:paraId="42499B8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 (via SailPoint)</w:t>
            </w:r>
          </w:p>
        </w:tc>
        <w:tc>
          <w:tcPr>
            <w:tcW w:w="2412" w:type="dxa"/>
          </w:tcPr>
          <w:p w14:paraId="1CE0089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Self-registration + verification</w:t>
            </w:r>
          </w:p>
        </w:tc>
      </w:tr>
      <w:tr w:rsidR="00D3163F" w14:paraId="32970D0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05B047D" w14:textId="77777777" w:rsidR="00D3163F" w:rsidRDefault="00BF0908">
            <w:r>
              <w:t>Device Trust</w:t>
            </w:r>
          </w:p>
        </w:tc>
        <w:tc>
          <w:tcPr>
            <w:tcW w:w="2412" w:type="dxa"/>
          </w:tcPr>
          <w:p w14:paraId="6EC8280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(CrowdStrike primary; Defender telemetry)</w:t>
            </w:r>
          </w:p>
        </w:tc>
        <w:tc>
          <w:tcPr>
            <w:tcW w:w="2412" w:type="dxa"/>
          </w:tcPr>
          <w:p w14:paraId="0FB518C6" w14:textId="352521B1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Contextual / limited</w:t>
            </w:r>
            <w:r w:rsidR="00E50E6B">
              <w:t xml:space="preserve"> with McAfee(Trellix) </w:t>
            </w:r>
          </w:p>
        </w:tc>
        <w:tc>
          <w:tcPr>
            <w:tcW w:w="2412" w:type="dxa"/>
          </w:tcPr>
          <w:p w14:paraId="3184114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Contextual / limited</w:t>
            </w:r>
          </w:p>
        </w:tc>
      </w:tr>
      <w:tr w:rsidR="00D3163F" w14:paraId="712044B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7DCCA7E" w14:textId="77777777" w:rsidR="00D3163F" w:rsidRDefault="00BF0908">
            <w:r>
              <w:t>Privileged Access</w:t>
            </w:r>
          </w:p>
        </w:tc>
        <w:tc>
          <w:tcPr>
            <w:tcW w:w="2412" w:type="dxa"/>
          </w:tcPr>
          <w:p w14:paraId="1C51400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Delinea (admin accounts); Entra PIM (future)</w:t>
            </w:r>
          </w:p>
        </w:tc>
        <w:tc>
          <w:tcPr>
            <w:tcW w:w="2412" w:type="dxa"/>
          </w:tcPr>
          <w:p w14:paraId="7411465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412" w:type="dxa"/>
          </w:tcPr>
          <w:p w14:paraId="55C491F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D3163F" w14:paraId="19792B2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DF9CD3D" w14:textId="77777777" w:rsidR="00D3163F" w:rsidRDefault="00BF0908">
            <w:r>
              <w:t>Risk Level</w:t>
            </w:r>
          </w:p>
        </w:tc>
        <w:tc>
          <w:tcPr>
            <w:tcW w:w="2412" w:type="dxa"/>
          </w:tcPr>
          <w:p w14:paraId="7343A16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412" w:type="dxa"/>
          </w:tcPr>
          <w:p w14:paraId="0494038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(scale-driven)</w:t>
            </w:r>
          </w:p>
        </w:tc>
        <w:tc>
          <w:tcPr>
            <w:tcW w:w="2412" w:type="dxa"/>
          </w:tcPr>
          <w:p w14:paraId="3D58F9E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(PII/payments)</w:t>
            </w:r>
          </w:p>
        </w:tc>
      </w:tr>
    </w:tbl>
    <w:p w14:paraId="58785AA4" w14:textId="77777777" w:rsidR="00D3163F" w:rsidRDefault="00BF0908">
      <w:pPr>
        <w:pStyle w:val="Heading2"/>
      </w:pPr>
      <w:r>
        <w:t>3.2 Staff / Corporate Trust Architecture</w:t>
      </w:r>
    </w:p>
    <w:p w14:paraId="1C3A34A0" w14:textId="77777777" w:rsidR="00D3163F" w:rsidRDefault="00BF0908">
      <w:r>
        <w:t>Staff are the highest-risk population due to access to sensitive data, administrative systems, and infrastructure.</w:t>
      </w:r>
    </w:p>
    <w:p w14:paraId="000198F3" w14:textId="77777777" w:rsidR="00D3163F" w:rsidRDefault="00BF0908">
      <w:pPr>
        <w:pStyle w:val="Heading3"/>
      </w:pPr>
      <w:r>
        <w:t>Identity Flow: Staff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6"/>
        <w:gridCol w:w="3208"/>
        <w:gridCol w:w="3214"/>
      </w:tblGrid>
      <w:tr w:rsidR="00D3163F" w14:paraId="3F175DA9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85545F1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5A691A13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0D1A2558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2BE1982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E70FB2D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4F60E4E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Initiates Access</w:t>
            </w:r>
          </w:p>
        </w:tc>
        <w:tc>
          <w:tcPr>
            <w:tcW w:w="3216" w:type="dxa"/>
          </w:tcPr>
          <w:p w14:paraId="533B7AC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accesses cloud or SaaS application.</w:t>
            </w:r>
          </w:p>
        </w:tc>
      </w:tr>
      <w:tr w:rsidR="00D3163F" w14:paraId="293B794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897000A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23E93A6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Redirect to Entra ID</w:t>
            </w:r>
          </w:p>
        </w:tc>
        <w:tc>
          <w:tcPr>
            <w:tcW w:w="3216" w:type="dxa"/>
          </w:tcPr>
          <w:p w14:paraId="45715E4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redirects to Entra for SAML/OIDC authentication.</w:t>
            </w:r>
          </w:p>
        </w:tc>
      </w:tr>
      <w:tr w:rsidR="00D3163F" w14:paraId="278894F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9A77ED0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59B8E75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Conditional Access Evaluation</w:t>
            </w:r>
          </w:p>
        </w:tc>
        <w:tc>
          <w:tcPr>
            <w:tcW w:w="3216" w:type="dxa"/>
          </w:tcPr>
          <w:p w14:paraId="25902FD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Policies evaluate risk, location, and session controls.</w:t>
            </w:r>
          </w:p>
        </w:tc>
      </w:tr>
      <w:tr w:rsidR="00D3163F" w14:paraId="29E18EE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DC7883F" w14:textId="77777777" w:rsidR="00D3163F" w:rsidRDefault="00BF0908">
            <w:r>
              <w:t>4</w:t>
            </w:r>
          </w:p>
        </w:tc>
        <w:tc>
          <w:tcPr>
            <w:tcW w:w="3216" w:type="dxa"/>
          </w:tcPr>
          <w:p w14:paraId="2AC29B6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Trust Check</w:t>
            </w:r>
          </w:p>
        </w:tc>
        <w:tc>
          <w:tcPr>
            <w:tcW w:w="3216" w:type="dxa"/>
          </w:tcPr>
          <w:p w14:paraId="06D1637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 posture (primary) and Defender telemetry (monitor); vulnerability exposure considered.</w:t>
            </w:r>
          </w:p>
        </w:tc>
      </w:tr>
      <w:tr w:rsidR="00D3163F" w14:paraId="167A2C7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D349A2C" w14:textId="77777777" w:rsidR="00D3163F" w:rsidRDefault="00BF0908">
            <w:r>
              <w:t>5</w:t>
            </w:r>
          </w:p>
        </w:tc>
        <w:tc>
          <w:tcPr>
            <w:tcW w:w="3216" w:type="dxa"/>
          </w:tcPr>
          <w:p w14:paraId="760B6AC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/ Step-up</w:t>
            </w:r>
          </w:p>
        </w:tc>
        <w:tc>
          <w:tcPr>
            <w:tcW w:w="3216" w:type="dxa"/>
          </w:tcPr>
          <w:p w14:paraId="2F0CBB4C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Authenticator/FIDO2/WHfB based on risk and sensitivity.</w:t>
            </w:r>
          </w:p>
        </w:tc>
      </w:tr>
      <w:tr w:rsidR="00D3163F" w14:paraId="31D4DD96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8080972" w14:textId="77777777" w:rsidR="00D3163F" w:rsidRDefault="00BF0908">
            <w:r>
              <w:t>6</w:t>
            </w:r>
          </w:p>
        </w:tc>
        <w:tc>
          <w:tcPr>
            <w:tcW w:w="3216" w:type="dxa"/>
          </w:tcPr>
          <w:p w14:paraId="175F5A2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Issuance</w:t>
            </w:r>
          </w:p>
        </w:tc>
        <w:tc>
          <w:tcPr>
            <w:tcW w:w="3216" w:type="dxa"/>
          </w:tcPr>
          <w:p w14:paraId="4012F1D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Tokens include claims used for RBAC and governance entitlements.</w:t>
            </w:r>
          </w:p>
        </w:tc>
      </w:tr>
      <w:tr w:rsidR="00D3163F" w14:paraId="075CC0C1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E458F78" w14:textId="77777777" w:rsidR="00D3163F" w:rsidRDefault="00BF0908">
            <w:r>
              <w:t>7</w:t>
            </w:r>
          </w:p>
        </w:tc>
        <w:tc>
          <w:tcPr>
            <w:tcW w:w="3216" w:type="dxa"/>
          </w:tcPr>
          <w:p w14:paraId="5D9DCF7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Granted</w:t>
            </w:r>
          </w:p>
        </w:tc>
        <w:tc>
          <w:tcPr>
            <w:tcW w:w="3216" w:type="dxa"/>
          </w:tcPr>
          <w:p w14:paraId="0A2D4FD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enforces authorization; high-risk actions may require re-validation.</w:t>
            </w:r>
          </w:p>
        </w:tc>
      </w:tr>
    </w:tbl>
    <w:p w14:paraId="0C5B50D5" w14:textId="147E234A" w:rsidR="00D3163F" w:rsidRDefault="00BF0908">
      <w:pPr>
        <w:pStyle w:val="Heading3"/>
      </w:pPr>
      <w:r>
        <w:t>Conditional Access Policy Matrix - Staff (Reference</w:t>
      </w:r>
      <w:r w:rsidR="009E778D">
        <w:t>-Suggested will required alignment</w:t>
      </w:r>
      <w:r>
        <w:t>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926"/>
        <w:gridCol w:w="1925"/>
        <w:gridCol w:w="1925"/>
        <w:gridCol w:w="1927"/>
        <w:gridCol w:w="1925"/>
      </w:tblGrid>
      <w:tr w:rsidR="00D3163F" w14:paraId="64E52F90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2638AF02" w14:textId="77777777" w:rsidR="00D3163F" w:rsidRDefault="00BF0908">
            <w:r>
              <w:t>Condition</w:t>
            </w:r>
          </w:p>
        </w:tc>
        <w:tc>
          <w:tcPr>
            <w:tcW w:w="1930" w:type="dxa"/>
          </w:tcPr>
          <w:p w14:paraId="679E98F8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 Risk Apps</w:t>
            </w:r>
          </w:p>
        </w:tc>
        <w:tc>
          <w:tcPr>
            <w:tcW w:w="1930" w:type="dxa"/>
          </w:tcPr>
          <w:p w14:paraId="4A5F599B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Medium Risk</w:t>
            </w:r>
          </w:p>
        </w:tc>
        <w:tc>
          <w:tcPr>
            <w:tcW w:w="1930" w:type="dxa"/>
          </w:tcPr>
          <w:p w14:paraId="46FD5E48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 Risk Apps</w:t>
            </w:r>
          </w:p>
        </w:tc>
        <w:tc>
          <w:tcPr>
            <w:tcW w:w="1930" w:type="dxa"/>
          </w:tcPr>
          <w:p w14:paraId="0116DB3C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Access</w:t>
            </w:r>
          </w:p>
        </w:tc>
      </w:tr>
      <w:tr w:rsidR="00D3163F" w14:paraId="35DA841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475E8BF1" w14:textId="77777777" w:rsidR="00D3163F" w:rsidRDefault="00BF0908">
            <w:r>
              <w:t>Compliant Device</w:t>
            </w:r>
          </w:p>
        </w:tc>
        <w:tc>
          <w:tcPr>
            <w:tcW w:w="1930" w:type="dxa"/>
          </w:tcPr>
          <w:p w14:paraId="112B7FA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4CCE1BF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1A139FD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7DE784B1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3163F" w14:paraId="23C38F6A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1B0A680F" w14:textId="77777777" w:rsidR="00D3163F" w:rsidRDefault="00BF0908">
            <w:r>
              <w:t>CrowdStrike Healthy</w:t>
            </w:r>
          </w:p>
        </w:tc>
        <w:tc>
          <w:tcPr>
            <w:tcW w:w="1930" w:type="dxa"/>
          </w:tcPr>
          <w:p w14:paraId="7946CB0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2BE7EBF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7B54388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930" w:type="dxa"/>
          </w:tcPr>
          <w:p w14:paraId="690945B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D3163F" w14:paraId="2A49932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20618F81" w14:textId="77777777" w:rsidR="00D3163F" w:rsidRDefault="00BF0908">
            <w:r>
              <w:t>MFA Strength</w:t>
            </w:r>
          </w:p>
        </w:tc>
        <w:tc>
          <w:tcPr>
            <w:tcW w:w="1930" w:type="dxa"/>
          </w:tcPr>
          <w:p w14:paraId="59CB11F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1930" w:type="dxa"/>
          </w:tcPr>
          <w:p w14:paraId="5E7D233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matching</w:t>
            </w:r>
          </w:p>
        </w:tc>
        <w:tc>
          <w:tcPr>
            <w:tcW w:w="1930" w:type="dxa"/>
          </w:tcPr>
          <w:p w14:paraId="01BD0A2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(FIDO2/WHfB)</w:t>
            </w:r>
          </w:p>
        </w:tc>
        <w:tc>
          <w:tcPr>
            <w:tcW w:w="1930" w:type="dxa"/>
          </w:tcPr>
          <w:p w14:paraId="4C3BB98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only</w:t>
            </w:r>
          </w:p>
        </w:tc>
      </w:tr>
      <w:tr w:rsidR="00D3163F" w14:paraId="499B9C8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639F8D4B" w14:textId="77777777" w:rsidR="00D3163F" w:rsidRDefault="00BF0908">
            <w:r>
              <w:t>Session Timeout</w:t>
            </w:r>
          </w:p>
        </w:tc>
        <w:tc>
          <w:tcPr>
            <w:tcW w:w="1930" w:type="dxa"/>
          </w:tcPr>
          <w:p w14:paraId="7AFC6AA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hours</w:t>
            </w:r>
          </w:p>
        </w:tc>
        <w:tc>
          <w:tcPr>
            <w:tcW w:w="1930" w:type="dxa"/>
          </w:tcPr>
          <w:p w14:paraId="40959FC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hours</w:t>
            </w:r>
          </w:p>
        </w:tc>
        <w:tc>
          <w:tcPr>
            <w:tcW w:w="1930" w:type="dxa"/>
          </w:tcPr>
          <w:p w14:paraId="471E836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  <w:tc>
          <w:tcPr>
            <w:tcW w:w="1930" w:type="dxa"/>
          </w:tcPr>
          <w:p w14:paraId="78A413E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 minutes</w:t>
            </w:r>
          </w:p>
        </w:tc>
      </w:tr>
      <w:tr w:rsidR="00D3163F" w14:paraId="522C9BD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71D1596F" w14:textId="77777777" w:rsidR="00D3163F" w:rsidRDefault="00BF0908">
            <w:r>
              <w:lastRenderedPageBreak/>
              <w:t>Sign-in Frequency</w:t>
            </w:r>
          </w:p>
        </w:tc>
        <w:tc>
          <w:tcPr>
            <w:tcW w:w="1930" w:type="dxa"/>
          </w:tcPr>
          <w:p w14:paraId="0760E87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days</w:t>
            </w:r>
          </w:p>
        </w:tc>
        <w:tc>
          <w:tcPr>
            <w:tcW w:w="1930" w:type="dxa"/>
          </w:tcPr>
          <w:p w14:paraId="2BC301B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1930" w:type="dxa"/>
          </w:tcPr>
          <w:p w14:paraId="73256CD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session</w:t>
            </w:r>
          </w:p>
        </w:tc>
        <w:tc>
          <w:tcPr>
            <w:tcW w:w="1930" w:type="dxa"/>
          </w:tcPr>
          <w:p w14:paraId="7DCD907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session</w:t>
            </w:r>
          </w:p>
        </w:tc>
      </w:tr>
    </w:tbl>
    <w:p w14:paraId="146298BD" w14:textId="77777777" w:rsidR="00D3163F" w:rsidRDefault="00BF0908">
      <w:pPr>
        <w:pStyle w:val="Heading2"/>
      </w:pPr>
      <w:r>
        <w:t>3.3 Student Trust Architecture</w:t>
      </w:r>
    </w:p>
    <w:p w14:paraId="258A4F26" w14:textId="77777777" w:rsidR="00D3163F" w:rsidRDefault="00BF0908">
      <w:r>
        <w:t>Students represent the largest population. Access is governed through Okta CIAM with lifecycle driven by SIS via SailPoint. Trust is primarily contextual and behavioral due to unmanaged endpoints.</w:t>
      </w:r>
    </w:p>
    <w:p w14:paraId="460B1908" w14:textId="77777777" w:rsidR="00D3163F" w:rsidRDefault="00BF0908">
      <w:pPr>
        <w:pStyle w:val="Heading3"/>
      </w:pPr>
      <w:r>
        <w:t>Identity Flow: Student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6"/>
        <w:gridCol w:w="3209"/>
        <w:gridCol w:w="3213"/>
      </w:tblGrid>
      <w:tr w:rsidR="00D3163F" w14:paraId="7570832B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2CC1289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59EFE84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63B01708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742DA38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864ECB9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52DA68D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 Enrollment</w:t>
            </w:r>
          </w:p>
        </w:tc>
        <w:tc>
          <w:tcPr>
            <w:tcW w:w="3216" w:type="dxa"/>
          </w:tcPr>
          <w:p w14:paraId="1FF4249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Enrollment event triggers identity update in SailPoint.</w:t>
            </w:r>
          </w:p>
        </w:tc>
      </w:tr>
      <w:tr w:rsidR="00D3163F" w14:paraId="5F29625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5E8567B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0D4A62B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Provisioning</w:t>
            </w:r>
          </w:p>
        </w:tc>
        <w:tc>
          <w:tcPr>
            <w:tcW w:w="3216" w:type="dxa"/>
          </w:tcPr>
          <w:p w14:paraId="79B9922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 provisions student identity and attributes into Okta.</w:t>
            </w:r>
          </w:p>
        </w:tc>
      </w:tr>
      <w:tr w:rsidR="00D3163F" w14:paraId="639291B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1AECB5F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39BCC99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SSO to Apps</w:t>
            </w:r>
          </w:p>
        </w:tc>
        <w:tc>
          <w:tcPr>
            <w:tcW w:w="3216" w:type="dxa"/>
          </w:tcPr>
          <w:p w14:paraId="1A8E63A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accesses portal; redirect to Okta.</w:t>
            </w:r>
          </w:p>
        </w:tc>
      </w:tr>
      <w:tr w:rsidR="00D3163F" w14:paraId="50A525D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8EC8687" w14:textId="77777777" w:rsidR="00D3163F" w:rsidRDefault="00BF0908">
            <w:r>
              <w:t>4</w:t>
            </w:r>
          </w:p>
        </w:tc>
        <w:tc>
          <w:tcPr>
            <w:tcW w:w="3216" w:type="dxa"/>
          </w:tcPr>
          <w:p w14:paraId="74F19E3D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Adaptive Policy</w:t>
            </w:r>
          </w:p>
        </w:tc>
        <w:tc>
          <w:tcPr>
            <w:tcW w:w="3216" w:type="dxa"/>
          </w:tcPr>
          <w:p w14:paraId="7450890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Okta evaluates device/location/behavior and issues step-up if needed.</w:t>
            </w:r>
          </w:p>
        </w:tc>
      </w:tr>
      <w:tr w:rsidR="00D3163F" w14:paraId="4C7ACC5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AAA46CE" w14:textId="77777777" w:rsidR="00D3163F" w:rsidRDefault="00BF0908">
            <w:r>
              <w:t>5</w:t>
            </w:r>
          </w:p>
        </w:tc>
        <w:tc>
          <w:tcPr>
            <w:tcW w:w="3216" w:type="dxa"/>
          </w:tcPr>
          <w:p w14:paraId="216B3D8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Issuance</w:t>
            </w:r>
          </w:p>
        </w:tc>
        <w:tc>
          <w:tcPr>
            <w:tcW w:w="3216" w:type="dxa"/>
          </w:tcPr>
          <w:p w14:paraId="2A24451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Okta issues OIDC/OAuth tokens with claims and scopes.</w:t>
            </w:r>
          </w:p>
        </w:tc>
      </w:tr>
      <w:tr w:rsidR="00D3163F" w14:paraId="16504E4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DFEB2D3" w14:textId="77777777" w:rsidR="00D3163F" w:rsidRDefault="00BF0908">
            <w:r>
              <w:t>6</w:t>
            </w:r>
          </w:p>
        </w:tc>
        <w:tc>
          <w:tcPr>
            <w:tcW w:w="3216" w:type="dxa"/>
          </w:tcPr>
          <w:p w14:paraId="4F1F147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Events</w:t>
            </w:r>
          </w:p>
        </w:tc>
        <w:tc>
          <w:tcPr>
            <w:tcW w:w="3216" w:type="dxa"/>
          </w:tcPr>
          <w:p w14:paraId="766185A0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Withdrawal/graduation triggers deprovisioning.</w:t>
            </w:r>
          </w:p>
        </w:tc>
      </w:tr>
    </w:tbl>
    <w:p w14:paraId="21D6C225" w14:textId="77777777" w:rsidR="00D3163F" w:rsidRDefault="00BF0908">
      <w:pPr>
        <w:pStyle w:val="Heading2"/>
      </w:pPr>
      <w:r>
        <w:t>3.4 Customer Trust Architecture</w:t>
      </w:r>
    </w:p>
    <w:p w14:paraId="46E2D790" w14:textId="77777777" w:rsidR="00D3163F" w:rsidRDefault="00BF0908">
      <w:r>
        <w:t>Customers (parents/guardians) use self-service registration with verification. Step-up trust is required for payments and PII access.</w:t>
      </w:r>
    </w:p>
    <w:p w14:paraId="07748C27" w14:textId="77777777" w:rsidR="00D3163F" w:rsidRDefault="00BF0908">
      <w:pPr>
        <w:pStyle w:val="Heading3"/>
      </w:pPr>
      <w:r>
        <w:t>Identity Flow: Customer Registration and Authentication (Simplified)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3163F" w14:paraId="03289F4D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D3169AB" w14:textId="77777777" w:rsidR="00D3163F" w:rsidRDefault="00BF0908">
            <w:r>
              <w:t>Step</w:t>
            </w:r>
          </w:p>
        </w:tc>
        <w:tc>
          <w:tcPr>
            <w:tcW w:w="3216" w:type="dxa"/>
          </w:tcPr>
          <w:p w14:paraId="0BAF9320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216" w:type="dxa"/>
          </w:tcPr>
          <w:p w14:paraId="69ABE978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Detail</w:t>
            </w:r>
          </w:p>
        </w:tc>
      </w:tr>
      <w:tr w:rsidR="00D3163F" w14:paraId="2B934E2A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874065E" w14:textId="77777777" w:rsidR="00D3163F" w:rsidRDefault="00BF0908">
            <w:r>
              <w:t>1</w:t>
            </w:r>
          </w:p>
        </w:tc>
        <w:tc>
          <w:tcPr>
            <w:tcW w:w="3216" w:type="dxa"/>
          </w:tcPr>
          <w:p w14:paraId="2625233D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Self-registration</w:t>
            </w:r>
          </w:p>
        </w:tc>
        <w:tc>
          <w:tcPr>
            <w:tcW w:w="3216" w:type="dxa"/>
          </w:tcPr>
          <w:p w14:paraId="79C5928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registers via portal with verification.</w:t>
            </w:r>
          </w:p>
        </w:tc>
      </w:tr>
      <w:tr w:rsidR="00D3163F" w14:paraId="38904D1E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D2A642B" w14:textId="77777777" w:rsidR="00D3163F" w:rsidRDefault="00BF0908">
            <w:r>
              <w:t>2</w:t>
            </w:r>
          </w:p>
        </w:tc>
        <w:tc>
          <w:tcPr>
            <w:tcW w:w="3216" w:type="dxa"/>
          </w:tcPr>
          <w:p w14:paraId="6E51A75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</w:t>
            </w:r>
          </w:p>
        </w:tc>
        <w:tc>
          <w:tcPr>
            <w:tcW w:w="3216" w:type="dxa"/>
          </w:tcPr>
          <w:p w14:paraId="4D8D15F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Email/phone verification and linking workflow to student record.</w:t>
            </w:r>
          </w:p>
        </w:tc>
      </w:tr>
      <w:tr w:rsidR="00D3163F" w14:paraId="25CD225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2EB4E12" w14:textId="77777777" w:rsidR="00D3163F" w:rsidRDefault="00BF0908">
            <w:r>
              <w:t>3</w:t>
            </w:r>
          </w:p>
        </w:tc>
        <w:tc>
          <w:tcPr>
            <w:tcW w:w="3216" w:type="dxa"/>
          </w:tcPr>
          <w:p w14:paraId="681EB7A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Enrollment</w:t>
            </w:r>
          </w:p>
        </w:tc>
        <w:tc>
          <w:tcPr>
            <w:tcW w:w="3216" w:type="dxa"/>
          </w:tcPr>
          <w:p w14:paraId="7D78FE9F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required for sensitive features.</w:t>
            </w:r>
          </w:p>
        </w:tc>
      </w:tr>
      <w:tr w:rsidR="00D3163F" w14:paraId="4E436BE1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9ABDBFE" w14:textId="77777777" w:rsidR="00D3163F" w:rsidRDefault="00BF0908">
            <w:r>
              <w:t>4</w:t>
            </w:r>
          </w:p>
        </w:tc>
        <w:tc>
          <w:tcPr>
            <w:tcW w:w="3216" w:type="dxa"/>
          </w:tcPr>
          <w:p w14:paraId="61237E6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 Management</w:t>
            </w:r>
          </w:p>
        </w:tc>
        <w:tc>
          <w:tcPr>
            <w:tcW w:w="3216" w:type="dxa"/>
          </w:tcPr>
          <w:p w14:paraId="29B6360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Longer sessions balanced with step-up for high-risk actions.</w:t>
            </w:r>
          </w:p>
        </w:tc>
      </w:tr>
    </w:tbl>
    <w:p w14:paraId="0B8E7F91" w14:textId="77777777" w:rsidR="00D3163F" w:rsidRDefault="00BF0908">
      <w:r>
        <w:br w:type="page"/>
      </w:r>
    </w:p>
    <w:p w14:paraId="74C09592" w14:textId="77777777" w:rsidR="00D3163F" w:rsidRDefault="00BF0908">
      <w:pPr>
        <w:pStyle w:val="Heading1"/>
      </w:pPr>
      <w:r>
        <w:lastRenderedPageBreak/>
        <w:t>4. Identity and Access Architecture</w:t>
      </w:r>
    </w:p>
    <w:p w14:paraId="1B36EF36" w14:textId="77777777" w:rsidR="00D3163F" w:rsidRDefault="00BF0908">
      <w:r>
        <w:t>The identity architecture is hybrid: Entra ID is authoritative for workforce identities and Okta CIAM is authoritative for external identities. SailPoint provides unified governance and attestation across both.</w:t>
      </w:r>
    </w:p>
    <w:p w14:paraId="2583B71F" w14:textId="77777777" w:rsidR="00D3163F" w:rsidRDefault="00BF0908">
      <w:pPr>
        <w:pStyle w:val="Heading2"/>
      </w:pPr>
      <w:r>
        <w:t>4.1 Workforce Identity (Microsoft Entra ID)</w:t>
      </w:r>
    </w:p>
    <w:p w14:paraId="4914E532" w14:textId="77777777" w:rsidR="00D3163F" w:rsidRDefault="00BF0908">
      <w:pPr>
        <w:pStyle w:val="ListBullet"/>
      </w:pPr>
      <w:r>
        <w:t>Conditional Access for app sensitivity, sign-in risk, device posture, and session controls.</w:t>
      </w:r>
    </w:p>
    <w:p w14:paraId="41A98D33" w14:textId="77777777" w:rsidR="00D3163F" w:rsidRDefault="00BF0908">
      <w:pPr>
        <w:pStyle w:val="ListBullet"/>
      </w:pPr>
      <w:r>
        <w:t>Identity Protection for risky sign-in and user detections.</w:t>
      </w:r>
    </w:p>
    <w:p w14:paraId="209AB5CC" w14:textId="77777777" w:rsidR="00D3163F" w:rsidRDefault="00BF0908">
      <w:pPr>
        <w:pStyle w:val="ListBullet"/>
      </w:pPr>
      <w:r>
        <w:t>Service principals and OAuth/OIDC app registrations governed with least privilege and rotation.</w:t>
      </w:r>
    </w:p>
    <w:p w14:paraId="6A3D0589" w14:textId="77777777" w:rsidR="00D3163F" w:rsidRDefault="00BF0908">
      <w:pPr>
        <w:pStyle w:val="Heading2"/>
      </w:pPr>
      <w:r>
        <w:t>4.2 External Identity (Okta CIAM)</w:t>
      </w:r>
    </w:p>
    <w:p w14:paraId="420A3BFA" w14:textId="77777777" w:rsidR="00D3163F" w:rsidRDefault="00BF0908">
      <w:r>
        <w:t>Okta CIAM (Customer Identity and Access Management) provides identity, authentication, and token services for students and customers at scale, including adaptive risk policies and self-service registration flows.</w:t>
      </w:r>
    </w:p>
    <w:p w14:paraId="1DABAC2E" w14:textId="77777777" w:rsidR="00D3163F" w:rsidRDefault="00BF0908">
      <w:pPr>
        <w:pStyle w:val="ListBullet"/>
      </w:pPr>
      <w:r>
        <w:t>Universal Directory as external identity store; student attributes provisioned via SailPoint from SIS.</w:t>
      </w:r>
    </w:p>
    <w:p w14:paraId="5DF929B1" w14:textId="77777777" w:rsidR="00D3163F" w:rsidRDefault="00BF0908">
      <w:pPr>
        <w:pStyle w:val="ListBullet"/>
      </w:pPr>
      <w:r>
        <w:t>Adaptive policies for anomalous access; step-up for sensitive actions.</w:t>
      </w:r>
    </w:p>
    <w:p w14:paraId="3AC141FE" w14:textId="77777777" w:rsidR="00D3163F" w:rsidRDefault="00BF0908">
      <w:pPr>
        <w:pStyle w:val="ListBullet"/>
      </w:pPr>
      <w:r>
        <w:t>OAuth/OIDC authorization server for API access management.</w:t>
      </w:r>
    </w:p>
    <w:p w14:paraId="230D8D2F" w14:textId="77777777" w:rsidR="00D3163F" w:rsidRDefault="00BF0908">
      <w:pPr>
        <w:pStyle w:val="Heading2"/>
      </w:pPr>
      <w:r>
        <w:t>4.3 Identity Governance (SailPoint IdentityNow)</w:t>
      </w:r>
    </w:p>
    <w:p w14:paraId="59EE0ABB" w14:textId="77777777" w:rsidR="00D3163F" w:rsidRDefault="00BF0908">
      <w:pPr>
        <w:pStyle w:val="ListBullet"/>
      </w:pPr>
      <w:r>
        <w:t>Unified identity cube aggregating Entra and Okta identities.</w:t>
      </w:r>
    </w:p>
    <w:p w14:paraId="1C1E8CCA" w14:textId="77777777" w:rsidR="00D3163F" w:rsidRDefault="00BF0908">
      <w:pPr>
        <w:pStyle w:val="ListBullet"/>
      </w:pPr>
      <w:r>
        <w:t>Automated joiner/mover/leaver and SIS-driven lifecycle.</w:t>
      </w:r>
    </w:p>
    <w:p w14:paraId="5B0BE797" w14:textId="77777777" w:rsidR="00D3163F" w:rsidRDefault="00BF0908">
      <w:pPr>
        <w:pStyle w:val="ListBullet"/>
      </w:pPr>
      <w:r>
        <w:t>Certifications and SoD enforcement for regulated processes.</w:t>
      </w:r>
    </w:p>
    <w:p w14:paraId="72C06D42" w14:textId="77777777" w:rsidR="00D3163F" w:rsidRDefault="00BF0908">
      <w:pPr>
        <w:pStyle w:val="ListBullet"/>
      </w:pPr>
      <w:r>
        <w:t>Integration to ServiceNow for workflows and evidence trails.</w:t>
      </w:r>
    </w:p>
    <w:p w14:paraId="5B2C8246" w14:textId="77777777" w:rsidR="00D3163F" w:rsidRDefault="00BF0908">
      <w:r>
        <w:br w:type="page"/>
      </w:r>
    </w:p>
    <w:p w14:paraId="558E96AA" w14:textId="77777777" w:rsidR="00D3163F" w:rsidRDefault="00BF0908">
      <w:pPr>
        <w:pStyle w:val="Heading1"/>
      </w:pPr>
      <w:r>
        <w:lastRenderedPageBreak/>
        <w:t>5. Privileged Trust (Delinea and Entra PIM)</w:t>
      </w:r>
    </w:p>
    <w:p w14:paraId="5A36CC6D" w14:textId="77777777" w:rsidR="00D3163F" w:rsidRDefault="00BF0908">
      <w:r>
        <w:t>Privileged access is controlled through Delinea for credential vaulting, rotation, and session control for privileged accounts, with Entra PIM planned to mature privileged role governance for Entra roles.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3163F" w14:paraId="63B00626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34D552E" w14:textId="77777777" w:rsidR="00D3163F" w:rsidRDefault="00BF0908">
            <w:r>
              <w:t>Control</w:t>
            </w:r>
          </w:p>
        </w:tc>
        <w:tc>
          <w:tcPr>
            <w:tcW w:w="3216" w:type="dxa"/>
          </w:tcPr>
          <w:p w14:paraId="48C9888C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</w:p>
        </w:tc>
        <w:tc>
          <w:tcPr>
            <w:tcW w:w="3216" w:type="dxa"/>
          </w:tcPr>
          <w:p w14:paraId="76883D99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Future</w:t>
            </w:r>
          </w:p>
        </w:tc>
      </w:tr>
      <w:tr w:rsidR="00D3163F" w14:paraId="35B3541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2E8CB79" w14:textId="77777777" w:rsidR="00D3163F" w:rsidRDefault="00BF0908">
            <w:r>
              <w:t>Credential vault and rotation</w:t>
            </w:r>
          </w:p>
        </w:tc>
        <w:tc>
          <w:tcPr>
            <w:tcW w:w="3216" w:type="dxa"/>
          </w:tcPr>
          <w:p w14:paraId="67D2E1D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Delinea Secret Server</w:t>
            </w:r>
          </w:p>
        </w:tc>
        <w:tc>
          <w:tcPr>
            <w:tcW w:w="3216" w:type="dxa"/>
          </w:tcPr>
          <w:p w14:paraId="202E926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Continue Delinea; integrate where needed</w:t>
            </w:r>
          </w:p>
        </w:tc>
      </w:tr>
      <w:tr w:rsidR="00D3163F" w14:paraId="206416A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BAD7B3A" w14:textId="77777777" w:rsidR="00D3163F" w:rsidRDefault="00BF0908">
            <w:r>
              <w:t>Privileged role governance</w:t>
            </w:r>
          </w:p>
        </w:tc>
        <w:tc>
          <w:tcPr>
            <w:tcW w:w="3216" w:type="dxa"/>
          </w:tcPr>
          <w:p w14:paraId="095D327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 / manual where applicable</w:t>
            </w:r>
          </w:p>
        </w:tc>
        <w:tc>
          <w:tcPr>
            <w:tcW w:w="3216" w:type="dxa"/>
          </w:tcPr>
          <w:p w14:paraId="5766DE1E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 PIM for time-bound activation and approvals</w:t>
            </w:r>
          </w:p>
        </w:tc>
      </w:tr>
      <w:tr w:rsidR="00D3163F" w14:paraId="7E01B0B4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AC56114" w14:textId="77777777" w:rsidR="00D3163F" w:rsidRDefault="00BF0908">
            <w:r>
              <w:t>Session control and recording</w:t>
            </w:r>
          </w:p>
        </w:tc>
        <w:tc>
          <w:tcPr>
            <w:tcW w:w="3216" w:type="dxa"/>
          </w:tcPr>
          <w:p w14:paraId="412A0B6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Delinea session proxy and recording</w:t>
            </w:r>
          </w:p>
        </w:tc>
        <w:tc>
          <w:tcPr>
            <w:tcW w:w="3216" w:type="dxa"/>
          </w:tcPr>
          <w:p w14:paraId="0503CDF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Expand coverage and reporting</w:t>
            </w:r>
          </w:p>
        </w:tc>
      </w:tr>
    </w:tbl>
    <w:p w14:paraId="21E4F522" w14:textId="77777777" w:rsidR="00D3163F" w:rsidRDefault="00BF0908">
      <w:r>
        <w:br w:type="page"/>
      </w:r>
    </w:p>
    <w:p w14:paraId="679CEA0C" w14:textId="77777777" w:rsidR="00D3163F" w:rsidRDefault="00BF0908">
      <w:pPr>
        <w:pStyle w:val="Heading1"/>
      </w:pPr>
      <w:r>
        <w:lastRenderedPageBreak/>
        <w:t>6. Device Trust (CrowdStrike and Defender)</w:t>
      </w:r>
    </w:p>
    <w:p w14:paraId="09CBC041" w14:textId="77777777" w:rsidR="00D3163F" w:rsidRDefault="00BF0908">
      <w:r>
        <w:t>CrowdStrike Falcon provides primary endpoint protection and device trust signals. Microsoft Defender for Endpoint is deployed in monitor mode to provide supplemental telemetry.</w:t>
      </w:r>
    </w:p>
    <w:p w14:paraId="689B34AF" w14:textId="77777777" w:rsidR="00D3163F" w:rsidRDefault="00BF0908">
      <w:pPr>
        <w:pStyle w:val="ListBullet"/>
      </w:pPr>
      <w:r>
        <w:t>Use CrowdStrike health and detections as primary device trust input for access decisions.</w:t>
      </w:r>
    </w:p>
    <w:p w14:paraId="25410AD2" w14:textId="77777777" w:rsidR="00D3163F" w:rsidRDefault="00BF0908">
      <w:pPr>
        <w:pStyle w:val="ListBullet"/>
      </w:pPr>
      <w:r>
        <w:t>Use Defender telemetry to improve correlation and investigations.</w:t>
      </w:r>
    </w:p>
    <w:p w14:paraId="4B48EDAF" w14:textId="77777777" w:rsidR="00D3163F" w:rsidRDefault="00BF0908">
      <w:pPr>
        <w:pStyle w:val="ListBullet"/>
      </w:pPr>
      <w:r>
        <w:t>Incorporate vulnerability exposure from Tenable to inform device trust risk.</w:t>
      </w:r>
    </w:p>
    <w:p w14:paraId="47D332C8" w14:textId="77777777" w:rsidR="00D3163F" w:rsidRDefault="00BF0908">
      <w:r>
        <w:br w:type="page"/>
      </w:r>
    </w:p>
    <w:p w14:paraId="0C500531" w14:textId="77777777" w:rsidR="00D3163F" w:rsidRDefault="00BF0908">
      <w:pPr>
        <w:pStyle w:val="Heading1"/>
      </w:pPr>
      <w:r>
        <w:lastRenderedPageBreak/>
        <w:t>7. Exposure and Posture (Tenable VM and CSPM)</w:t>
      </w:r>
    </w:p>
    <w:p w14:paraId="74E3D6CE" w14:textId="77777777" w:rsidR="00D3163F" w:rsidRDefault="00BF0908">
      <w:pPr>
        <w:pStyle w:val="ListBullet"/>
      </w:pPr>
      <w:r>
        <w:t>Tenable VM provides vulnerability identification across infrastructure and endpoints.</w:t>
      </w:r>
    </w:p>
    <w:p w14:paraId="63B48AE7" w14:textId="77777777" w:rsidR="00D3163F" w:rsidRDefault="00BF0908">
      <w:pPr>
        <w:pStyle w:val="ListBullet"/>
      </w:pPr>
      <w:r>
        <w:t>Tenable.cs provides CSPM coverage for AWS and Azure posture, drift detection, and benchmark alignment.</w:t>
      </w:r>
    </w:p>
    <w:p w14:paraId="2041B9AE" w14:textId="77777777" w:rsidR="00D3163F" w:rsidRDefault="00BF0908">
      <w:pPr>
        <w:pStyle w:val="ListBullet"/>
      </w:pPr>
      <w:r>
        <w:t>Integrate findings into ServiceNow workflows for ownership, SLAs, and verification.</w:t>
      </w:r>
    </w:p>
    <w:p w14:paraId="147D020F" w14:textId="77777777" w:rsidR="00D3163F" w:rsidRDefault="00BF0908">
      <w:r>
        <w:br w:type="page"/>
      </w:r>
    </w:p>
    <w:p w14:paraId="1AC4B59F" w14:textId="77777777" w:rsidR="00D3163F" w:rsidRDefault="00BF0908">
      <w:pPr>
        <w:pStyle w:val="Heading1"/>
      </w:pPr>
      <w:r>
        <w:lastRenderedPageBreak/>
        <w:t>8. Application and API Trust (Sonatype, Burp Suite, Salt)</w:t>
      </w:r>
    </w:p>
    <w:p w14:paraId="077842C5" w14:textId="77777777" w:rsidR="00D3163F" w:rsidRDefault="00BF0908">
      <w:pPr>
        <w:pStyle w:val="ListBullet"/>
      </w:pPr>
      <w:r>
        <w:t>Sonatype SCA manages open-source dependency risk and license posture in the SDLC.</w:t>
      </w:r>
    </w:p>
    <w:p w14:paraId="2BA64746" w14:textId="77777777" w:rsidR="00D3163F" w:rsidRDefault="00BF0908">
      <w:pPr>
        <w:pStyle w:val="ListBullet"/>
      </w:pPr>
      <w:r>
        <w:t>Burp Suite DAST validates runtime application and API security weaknesses pre-release and periodically.</w:t>
      </w:r>
    </w:p>
    <w:p w14:paraId="25091BC0" w14:textId="77777777" w:rsidR="00D3163F" w:rsidRDefault="00BF0908">
      <w:pPr>
        <w:pStyle w:val="ListBullet"/>
      </w:pPr>
      <w:r>
        <w:t>Salt Security (future) will provide API discovery, behavior analytics, and enforcement patterns based on validated API traffic volumes.</w:t>
      </w:r>
    </w:p>
    <w:p w14:paraId="697A6DFD" w14:textId="77777777" w:rsidR="00D3163F" w:rsidRDefault="00BF0908">
      <w:r>
        <w:br w:type="page"/>
      </w:r>
    </w:p>
    <w:p w14:paraId="18DA6991" w14:textId="77777777" w:rsidR="00D3163F" w:rsidRDefault="00BF0908">
      <w:pPr>
        <w:pStyle w:val="Heading1"/>
      </w:pPr>
      <w:r>
        <w:lastRenderedPageBreak/>
        <w:t>9. Operational Trust (ServiceNow SecOps, CMDB, Tagging)</w:t>
      </w:r>
    </w:p>
    <w:p w14:paraId="0E108D4F" w14:textId="77777777" w:rsidR="00D3163F" w:rsidRDefault="00BF0908">
      <w:r>
        <w:t>ServiceNow SecOps is the central system of record for security incidents, vulnerability response, and evidence trails. CMDB maturity and cloud tagging will enhance ownership, criticality, and prioritization (future).</w:t>
      </w:r>
    </w:p>
    <w:p w14:paraId="2C09DAEE" w14:textId="77777777" w:rsidR="00D3163F" w:rsidRDefault="00BF0908">
      <w:pPr>
        <w:pStyle w:val="ListBullet"/>
      </w:pPr>
      <w:r>
        <w:t>Standardize incident response workflows and evidence collection in ServiceNow.</w:t>
      </w:r>
    </w:p>
    <w:p w14:paraId="11209E07" w14:textId="77777777" w:rsidR="00D3163F" w:rsidRDefault="00BF0908">
      <w:pPr>
        <w:pStyle w:val="ListBullet"/>
      </w:pPr>
      <w:r>
        <w:t>Tie CrowdStrike, Tenable, Sonatype, and Burp outputs to accountable owners and SLAs.</w:t>
      </w:r>
    </w:p>
    <w:p w14:paraId="2B5B238C" w14:textId="77777777" w:rsidR="00D3163F" w:rsidRDefault="00BF0908">
      <w:pPr>
        <w:pStyle w:val="ListBullet"/>
      </w:pPr>
      <w:r>
        <w:t>Use CMDB and cloud tagging to improve asset criticality mapping and escalation accuracy.</w:t>
      </w:r>
    </w:p>
    <w:p w14:paraId="626F83C1" w14:textId="77777777" w:rsidR="00D3163F" w:rsidRDefault="00BF0908">
      <w:r>
        <w:br w:type="page"/>
      </w:r>
    </w:p>
    <w:p w14:paraId="6B1E7168" w14:textId="77777777" w:rsidR="00D3163F" w:rsidRDefault="00BF0908">
      <w:pPr>
        <w:pStyle w:val="Heading1"/>
      </w:pPr>
      <w:r>
        <w:lastRenderedPageBreak/>
        <w:t>10. NIST CSF 2.0 Outcome Mapping</w:t>
      </w:r>
    </w:p>
    <w:p w14:paraId="09F18B03" w14:textId="77777777" w:rsidR="00D3163F" w:rsidRDefault="00BF0908">
      <w:r>
        <w:t>NIST CSF 2.0 is used as the primary outcomes framework across Govern, Identify, Protect, Detect, Respond, and Recover.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D3163F" w14:paraId="2EECDC8F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26E98AE" w14:textId="77777777" w:rsidR="00D3163F" w:rsidRDefault="00BF0908">
            <w:r>
              <w:t>CSF Function</w:t>
            </w:r>
          </w:p>
        </w:tc>
        <w:tc>
          <w:tcPr>
            <w:tcW w:w="3216" w:type="dxa"/>
          </w:tcPr>
          <w:p w14:paraId="37E41398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Trust Architecture Coverage</w:t>
            </w:r>
          </w:p>
        </w:tc>
        <w:tc>
          <w:tcPr>
            <w:tcW w:w="3216" w:type="dxa"/>
          </w:tcPr>
          <w:p w14:paraId="43D07387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Evidence Systems</w:t>
            </w:r>
          </w:p>
        </w:tc>
      </w:tr>
      <w:tr w:rsidR="00D3163F" w14:paraId="15135288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FD61D9C" w14:textId="77777777" w:rsidR="00D3163F" w:rsidRDefault="00BF0908">
            <w:r>
              <w:t>Govern</w:t>
            </w:r>
          </w:p>
        </w:tc>
        <w:tc>
          <w:tcPr>
            <w:tcW w:w="3216" w:type="dxa"/>
          </w:tcPr>
          <w:p w14:paraId="643AC45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policy, accountability, risk ownership</w:t>
            </w:r>
          </w:p>
        </w:tc>
        <w:tc>
          <w:tcPr>
            <w:tcW w:w="3216" w:type="dxa"/>
          </w:tcPr>
          <w:p w14:paraId="3D8AE8D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ServiceNow, SailPoint certifications</w:t>
            </w:r>
          </w:p>
        </w:tc>
      </w:tr>
      <w:tr w:rsidR="00D3163F" w14:paraId="755DD1B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151D764" w14:textId="77777777" w:rsidR="00D3163F" w:rsidRDefault="00BF0908">
            <w:r>
              <w:t>Identify</w:t>
            </w:r>
          </w:p>
        </w:tc>
        <w:tc>
          <w:tcPr>
            <w:tcW w:w="3216" w:type="dxa"/>
          </w:tcPr>
          <w:p w14:paraId="5BC0E2B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Asset, identity, and data context</w:t>
            </w:r>
          </w:p>
        </w:tc>
        <w:tc>
          <w:tcPr>
            <w:tcW w:w="3216" w:type="dxa"/>
          </w:tcPr>
          <w:p w14:paraId="11C6094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SailPoint, Tenable, CMDB/tagging (future)</w:t>
            </w:r>
          </w:p>
        </w:tc>
      </w:tr>
      <w:tr w:rsidR="00D3163F" w14:paraId="1896118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B44124F" w14:textId="77777777" w:rsidR="00D3163F" w:rsidRDefault="00BF0908">
            <w:r>
              <w:t>Protect</w:t>
            </w:r>
          </w:p>
        </w:tc>
        <w:tc>
          <w:tcPr>
            <w:tcW w:w="3216" w:type="dxa"/>
          </w:tcPr>
          <w:p w14:paraId="6D7F21A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Trust-based access, privileged controls, SDLC gates</w:t>
            </w:r>
          </w:p>
        </w:tc>
        <w:tc>
          <w:tcPr>
            <w:tcW w:w="3216" w:type="dxa"/>
          </w:tcPr>
          <w:p w14:paraId="413B3CB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Entra, Okta, Delinea, Sonatype, Burp</w:t>
            </w:r>
          </w:p>
        </w:tc>
      </w:tr>
      <w:tr w:rsidR="00D3163F" w14:paraId="7F98AC7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02B2CFA" w14:textId="77777777" w:rsidR="00D3163F" w:rsidRDefault="00BF0908">
            <w:r>
              <w:t>Detect</w:t>
            </w:r>
          </w:p>
        </w:tc>
        <w:tc>
          <w:tcPr>
            <w:tcW w:w="3216" w:type="dxa"/>
          </w:tcPr>
          <w:p w14:paraId="236950DB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Continuous monitoring across endpoints, identities, posture, APIs</w:t>
            </w:r>
          </w:p>
        </w:tc>
        <w:tc>
          <w:tcPr>
            <w:tcW w:w="3216" w:type="dxa"/>
          </w:tcPr>
          <w:p w14:paraId="1A4FB9D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CrowdStrike, Defender telemetry, Tenable.cs</w:t>
            </w:r>
          </w:p>
        </w:tc>
      </w:tr>
      <w:tr w:rsidR="00D3163F" w14:paraId="1BBBDD6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F1C4E42" w14:textId="77777777" w:rsidR="00D3163F" w:rsidRDefault="00BF0908">
            <w:r>
              <w:t>Respond</w:t>
            </w:r>
          </w:p>
        </w:tc>
        <w:tc>
          <w:tcPr>
            <w:tcW w:w="3216" w:type="dxa"/>
          </w:tcPr>
          <w:p w14:paraId="1BF3005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Workflow-based containment and case management</w:t>
            </w:r>
          </w:p>
        </w:tc>
        <w:tc>
          <w:tcPr>
            <w:tcW w:w="3216" w:type="dxa"/>
          </w:tcPr>
          <w:p w14:paraId="5460AC3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SecOps</w:t>
            </w:r>
          </w:p>
        </w:tc>
      </w:tr>
      <w:tr w:rsidR="00D3163F" w14:paraId="3D2B9F7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12971F7" w14:textId="77777777" w:rsidR="00D3163F" w:rsidRDefault="00BF0908">
            <w:r>
              <w:t>Recover</w:t>
            </w:r>
          </w:p>
        </w:tc>
        <w:tc>
          <w:tcPr>
            <w:tcW w:w="3216" w:type="dxa"/>
          </w:tcPr>
          <w:p w14:paraId="7E05D76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Evidence-based restoration and control improvement</w:t>
            </w:r>
          </w:p>
        </w:tc>
        <w:tc>
          <w:tcPr>
            <w:tcW w:w="3216" w:type="dxa"/>
          </w:tcPr>
          <w:p w14:paraId="4124D5D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SecOps reporting</w:t>
            </w:r>
          </w:p>
        </w:tc>
      </w:tr>
    </w:tbl>
    <w:p w14:paraId="4D92AC8B" w14:textId="77777777" w:rsidR="00D3163F" w:rsidRDefault="00BF0908">
      <w:r>
        <w:br w:type="page"/>
      </w:r>
    </w:p>
    <w:p w14:paraId="0EF22F6F" w14:textId="77777777" w:rsidR="00D3163F" w:rsidRDefault="00BF0908">
      <w:pPr>
        <w:pStyle w:val="Heading1"/>
      </w:pPr>
      <w:r>
        <w:lastRenderedPageBreak/>
        <w:t>11. Implementation Roadmap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8"/>
        <w:gridCol w:w="3209"/>
        <w:gridCol w:w="3211"/>
      </w:tblGrid>
      <w:tr w:rsidR="00D3163F" w14:paraId="0B8D8DE0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C126E1E" w14:textId="77777777" w:rsidR="00D3163F" w:rsidRDefault="00BF0908">
            <w:r>
              <w:t>Phase</w:t>
            </w:r>
          </w:p>
        </w:tc>
        <w:tc>
          <w:tcPr>
            <w:tcW w:w="3216" w:type="dxa"/>
          </w:tcPr>
          <w:p w14:paraId="6A1768F6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3216" w:type="dxa"/>
          </w:tcPr>
          <w:p w14:paraId="1F228D25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Deliverables</w:t>
            </w:r>
          </w:p>
        </w:tc>
      </w:tr>
      <w:tr w:rsidR="00D3163F" w14:paraId="0B0941A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0887E26" w14:textId="77777777" w:rsidR="00D3163F" w:rsidRDefault="00BF0908">
            <w:r>
              <w:t>Phase 1</w:t>
            </w:r>
          </w:p>
        </w:tc>
        <w:tc>
          <w:tcPr>
            <w:tcW w:w="3216" w:type="dxa"/>
          </w:tcPr>
          <w:p w14:paraId="1F5C655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Baseline</w:t>
            </w:r>
          </w:p>
        </w:tc>
        <w:tc>
          <w:tcPr>
            <w:tcW w:w="3216" w:type="dxa"/>
          </w:tcPr>
          <w:p w14:paraId="36A8F69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 normalization, asset and identity inventory, policy baseline</w:t>
            </w:r>
          </w:p>
        </w:tc>
      </w:tr>
      <w:tr w:rsidR="00D3163F" w14:paraId="173779F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D292126" w14:textId="77777777" w:rsidR="00D3163F" w:rsidRDefault="00BF0908">
            <w:r>
              <w:t>Phase 2</w:t>
            </w:r>
          </w:p>
        </w:tc>
        <w:tc>
          <w:tcPr>
            <w:tcW w:w="3216" w:type="dxa"/>
          </w:tcPr>
          <w:p w14:paraId="2DE99B7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Identity and Privileged Trust</w:t>
            </w:r>
          </w:p>
        </w:tc>
        <w:tc>
          <w:tcPr>
            <w:tcW w:w="3216" w:type="dxa"/>
          </w:tcPr>
          <w:p w14:paraId="75FD732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Entra/Okta policy hardening, Delinea expansion, Entra PIM planning</w:t>
            </w:r>
          </w:p>
        </w:tc>
      </w:tr>
      <w:tr w:rsidR="00D3163F" w14:paraId="0DB8D73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64F71B8" w14:textId="77777777" w:rsidR="00D3163F" w:rsidRDefault="00BF0908">
            <w:r>
              <w:t>Phase 3</w:t>
            </w:r>
          </w:p>
        </w:tc>
        <w:tc>
          <w:tcPr>
            <w:tcW w:w="3216" w:type="dxa"/>
          </w:tcPr>
          <w:p w14:paraId="70CA6A0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and Exposure Trust</w:t>
            </w:r>
          </w:p>
        </w:tc>
        <w:tc>
          <w:tcPr>
            <w:tcW w:w="3216" w:type="dxa"/>
          </w:tcPr>
          <w:p w14:paraId="20523B4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posture enforcement, Defender correlation, Tenable posture and SLAs</w:t>
            </w:r>
          </w:p>
        </w:tc>
      </w:tr>
      <w:tr w:rsidR="00D3163F" w14:paraId="6912116C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724B984" w14:textId="77777777" w:rsidR="00D3163F" w:rsidRDefault="00BF0908">
            <w:r>
              <w:t>Phase 4</w:t>
            </w:r>
          </w:p>
        </w:tc>
        <w:tc>
          <w:tcPr>
            <w:tcW w:w="3216" w:type="dxa"/>
          </w:tcPr>
          <w:p w14:paraId="26EDA55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and API Trust</w:t>
            </w:r>
          </w:p>
        </w:tc>
        <w:tc>
          <w:tcPr>
            <w:tcW w:w="3216" w:type="dxa"/>
          </w:tcPr>
          <w:p w14:paraId="05ECD0C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Sonatype and Burp standardization; Salt discovery and traffic validation</w:t>
            </w:r>
          </w:p>
        </w:tc>
      </w:tr>
      <w:tr w:rsidR="00D3163F" w14:paraId="418C6C0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5333FBC" w14:textId="77777777" w:rsidR="00D3163F" w:rsidRDefault="00BF0908">
            <w:r>
              <w:t>Phase 5</w:t>
            </w:r>
          </w:p>
        </w:tc>
        <w:tc>
          <w:tcPr>
            <w:tcW w:w="3216" w:type="dxa"/>
          </w:tcPr>
          <w:p w14:paraId="4A2117E4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Trust</w:t>
            </w:r>
          </w:p>
        </w:tc>
        <w:tc>
          <w:tcPr>
            <w:tcW w:w="3216" w:type="dxa"/>
          </w:tcPr>
          <w:p w14:paraId="729E64C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automation; CMDB and tagging maturity</w:t>
            </w:r>
          </w:p>
        </w:tc>
      </w:tr>
    </w:tbl>
    <w:p w14:paraId="431809B3" w14:textId="77777777" w:rsidR="00D3163F" w:rsidRDefault="00BF0908">
      <w:r>
        <w:br w:type="page"/>
      </w:r>
    </w:p>
    <w:p w14:paraId="0C38FFBB" w14:textId="77777777" w:rsidR="00D3163F" w:rsidRDefault="00BF0908">
      <w:pPr>
        <w:pStyle w:val="Heading1"/>
      </w:pPr>
      <w:r>
        <w:lastRenderedPageBreak/>
        <w:t>12. Key Performance Indicators (KPIs)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3163F" w14:paraId="491DD135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1B76B66" w14:textId="77777777" w:rsidR="00D3163F" w:rsidRDefault="00BF0908">
            <w:r>
              <w:t>Metric</w:t>
            </w:r>
          </w:p>
        </w:tc>
        <w:tc>
          <w:tcPr>
            <w:tcW w:w="3216" w:type="dxa"/>
          </w:tcPr>
          <w:p w14:paraId="749FDFF3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216" w:type="dxa"/>
          </w:tcPr>
          <w:p w14:paraId="345F5A74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Measurement</w:t>
            </w:r>
          </w:p>
        </w:tc>
      </w:tr>
      <w:tr w:rsidR="00D3163F" w14:paraId="302087E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7EFB985" w14:textId="77777777" w:rsidR="00D3163F" w:rsidRDefault="00BF0908">
            <w:r>
              <w:t>Workforce MFA Adoption</w:t>
            </w:r>
          </w:p>
        </w:tc>
        <w:tc>
          <w:tcPr>
            <w:tcW w:w="3216" w:type="dxa"/>
          </w:tcPr>
          <w:p w14:paraId="62ACDFE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3216" w:type="dxa"/>
          </w:tcPr>
          <w:p w14:paraId="1D17ABA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Entra reports</w:t>
            </w:r>
          </w:p>
        </w:tc>
      </w:tr>
      <w:tr w:rsidR="00D3163F" w14:paraId="409664C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B0B3E4D" w14:textId="77777777" w:rsidR="00D3163F" w:rsidRDefault="00BF0908">
            <w:r>
              <w:t>Privileged Session Recording Coverage</w:t>
            </w:r>
          </w:p>
        </w:tc>
        <w:tc>
          <w:tcPr>
            <w:tcW w:w="3216" w:type="dxa"/>
          </w:tcPr>
          <w:p w14:paraId="2961FA7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of admin sessions</w:t>
            </w:r>
          </w:p>
        </w:tc>
        <w:tc>
          <w:tcPr>
            <w:tcW w:w="3216" w:type="dxa"/>
          </w:tcPr>
          <w:p w14:paraId="2ED1C59A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Delinea reporting</w:t>
            </w:r>
          </w:p>
        </w:tc>
      </w:tr>
      <w:tr w:rsidR="00D3163F" w14:paraId="01D0C2C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A54391" w14:textId="77777777" w:rsidR="00D3163F" w:rsidRDefault="00BF0908">
            <w:r>
              <w:t>Endpoint Protection Coverage</w:t>
            </w:r>
          </w:p>
        </w:tc>
        <w:tc>
          <w:tcPr>
            <w:tcW w:w="3216" w:type="dxa"/>
          </w:tcPr>
          <w:p w14:paraId="331DF5A2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&gt;98% corporate endpoints</w:t>
            </w:r>
          </w:p>
        </w:tc>
        <w:tc>
          <w:tcPr>
            <w:tcW w:w="3216" w:type="dxa"/>
          </w:tcPr>
          <w:p w14:paraId="1F65072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CrowdStrike dashboard</w:t>
            </w:r>
          </w:p>
        </w:tc>
      </w:tr>
      <w:tr w:rsidR="00D3163F" w14:paraId="7012154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0CC408D" w14:textId="77777777" w:rsidR="00D3163F" w:rsidRDefault="00BF0908">
            <w:r>
              <w:t>Critical Vulnerability Remediation</w:t>
            </w:r>
          </w:p>
        </w:tc>
        <w:tc>
          <w:tcPr>
            <w:tcW w:w="3216" w:type="dxa"/>
          </w:tcPr>
          <w:p w14:paraId="76D5444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Within SLA</w:t>
            </w:r>
          </w:p>
        </w:tc>
        <w:tc>
          <w:tcPr>
            <w:tcW w:w="3216" w:type="dxa"/>
          </w:tcPr>
          <w:p w14:paraId="6EA94D94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Tenable + ServiceNow VR</w:t>
            </w:r>
          </w:p>
        </w:tc>
      </w:tr>
      <w:tr w:rsidR="00D3163F" w14:paraId="5D2021B7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0C7685E" w14:textId="77777777" w:rsidR="00D3163F" w:rsidRDefault="00BF0908">
            <w:r>
              <w:t>SCA Policy Compliance</w:t>
            </w:r>
          </w:p>
        </w:tc>
        <w:tc>
          <w:tcPr>
            <w:tcW w:w="3216" w:type="dxa"/>
          </w:tcPr>
          <w:p w14:paraId="7CFB7F57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&gt;95% builds compliant</w:t>
            </w:r>
          </w:p>
        </w:tc>
        <w:tc>
          <w:tcPr>
            <w:tcW w:w="3216" w:type="dxa"/>
          </w:tcPr>
          <w:p w14:paraId="5751185A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Sonatype reports</w:t>
            </w:r>
          </w:p>
        </w:tc>
      </w:tr>
      <w:tr w:rsidR="00D3163F" w14:paraId="1BD0AA03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4BA4E56" w14:textId="77777777" w:rsidR="00D3163F" w:rsidRDefault="00BF0908">
            <w:r>
              <w:t>DAST Coverage</w:t>
            </w:r>
          </w:p>
        </w:tc>
        <w:tc>
          <w:tcPr>
            <w:tcW w:w="3216" w:type="dxa"/>
          </w:tcPr>
          <w:p w14:paraId="6A5BFF73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High-risk apps prioritized</w:t>
            </w:r>
          </w:p>
        </w:tc>
        <w:tc>
          <w:tcPr>
            <w:tcW w:w="3216" w:type="dxa"/>
          </w:tcPr>
          <w:p w14:paraId="6663C02F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Burp reporting</w:t>
            </w:r>
          </w:p>
        </w:tc>
      </w:tr>
      <w:tr w:rsidR="00D3163F" w14:paraId="0CFE4CD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F16EDE3" w14:textId="77777777" w:rsidR="00D3163F" w:rsidRDefault="00BF0908">
            <w:r>
              <w:t>MTTD / MTTR</w:t>
            </w:r>
          </w:p>
        </w:tc>
        <w:tc>
          <w:tcPr>
            <w:tcW w:w="3216" w:type="dxa"/>
          </w:tcPr>
          <w:p w14:paraId="1DB0EB2B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Improving trend</w:t>
            </w:r>
          </w:p>
        </w:tc>
        <w:tc>
          <w:tcPr>
            <w:tcW w:w="3216" w:type="dxa"/>
          </w:tcPr>
          <w:p w14:paraId="273A91F6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 SecOps metrics</w:t>
            </w:r>
          </w:p>
        </w:tc>
      </w:tr>
    </w:tbl>
    <w:p w14:paraId="12D63F47" w14:textId="77777777" w:rsidR="00D3163F" w:rsidRDefault="00BF0908">
      <w:r>
        <w:br w:type="page"/>
      </w:r>
    </w:p>
    <w:p w14:paraId="40464D9A" w14:textId="77777777" w:rsidR="00D3163F" w:rsidRDefault="00BF0908">
      <w:pPr>
        <w:pStyle w:val="Heading1"/>
      </w:pPr>
      <w:r>
        <w:lastRenderedPageBreak/>
        <w:t>13. Regulatory Compliance Alignment (SOX, FERPA)</w:t>
      </w:r>
    </w:p>
    <w:p w14:paraId="641BD95F" w14:textId="77777777" w:rsidR="00D3163F" w:rsidRDefault="00BF0908">
      <w:pPr>
        <w:pStyle w:val="ListBullet"/>
      </w:pPr>
      <w:r>
        <w:t>SOX: Access governance, change hygiene, and audit evidence supported via Entra/Okta controls, SailPoint certifications, Delinea audit trails, and ServiceNow workflows.</w:t>
      </w:r>
    </w:p>
    <w:p w14:paraId="1B6EF5D8" w14:textId="77777777" w:rsidR="00D3163F" w:rsidRDefault="00BF0908">
      <w:pPr>
        <w:pStyle w:val="ListBullet"/>
      </w:pPr>
      <w:r>
        <w:t>FERPA: Student record protection supported via least privilege, identity governance, step-up for sensitive actions, and auditable access and incident handling.</w:t>
      </w:r>
    </w:p>
    <w:p w14:paraId="0ADA1B44" w14:textId="77777777" w:rsidR="00D3163F" w:rsidRDefault="00BF0908">
      <w:pPr>
        <w:pStyle w:val="Heading1"/>
      </w:pPr>
      <w:r>
        <w:t>Appendix A: Acronyms and Definitions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D3163F" w14:paraId="4EC970D5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C54B13A" w14:textId="77777777" w:rsidR="00D3163F" w:rsidRDefault="00BF0908">
            <w:r>
              <w:t>Acronym</w:t>
            </w:r>
          </w:p>
        </w:tc>
        <w:tc>
          <w:tcPr>
            <w:tcW w:w="4824" w:type="dxa"/>
          </w:tcPr>
          <w:p w14:paraId="082000C0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D3163F" w14:paraId="783CD30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0FA863B" w14:textId="77777777" w:rsidR="00D3163F" w:rsidRDefault="00BF0908">
            <w:r>
              <w:t>CIAM</w:t>
            </w:r>
          </w:p>
        </w:tc>
        <w:tc>
          <w:tcPr>
            <w:tcW w:w="4824" w:type="dxa"/>
          </w:tcPr>
          <w:p w14:paraId="45FC39A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Identity and Access Management</w:t>
            </w:r>
          </w:p>
        </w:tc>
      </w:tr>
      <w:tr w:rsidR="00D3163F" w14:paraId="6A0FCD7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07863B9" w14:textId="77777777" w:rsidR="00D3163F" w:rsidRDefault="00BF0908">
            <w:r>
              <w:t>CSF</w:t>
            </w:r>
          </w:p>
        </w:tc>
        <w:tc>
          <w:tcPr>
            <w:tcW w:w="4824" w:type="dxa"/>
          </w:tcPr>
          <w:p w14:paraId="35968241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NIST Cybersecurity Framework</w:t>
            </w:r>
          </w:p>
        </w:tc>
      </w:tr>
      <w:tr w:rsidR="00D3163F" w14:paraId="27EE581F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B4AC7AA" w14:textId="77777777" w:rsidR="00D3163F" w:rsidRDefault="00BF0908">
            <w:r>
              <w:t>DAST</w:t>
            </w:r>
          </w:p>
        </w:tc>
        <w:tc>
          <w:tcPr>
            <w:tcW w:w="4824" w:type="dxa"/>
          </w:tcPr>
          <w:p w14:paraId="7EDAB8B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Dynamic Application Security Testing</w:t>
            </w:r>
          </w:p>
        </w:tc>
      </w:tr>
      <w:tr w:rsidR="00D3163F" w14:paraId="15CB5E48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DB763EA" w14:textId="77777777" w:rsidR="00D3163F" w:rsidRDefault="00BF0908">
            <w:r>
              <w:t>EDR</w:t>
            </w:r>
          </w:p>
        </w:tc>
        <w:tc>
          <w:tcPr>
            <w:tcW w:w="4824" w:type="dxa"/>
          </w:tcPr>
          <w:p w14:paraId="7F811339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 Detection and Response</w:t>
            </w:r>
          </w:p>
        </w:tc>
      </w:tr>
      <w:tr w:rsidR="00D3163F" w14:paraId="115BD1EC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5ECAB47" w14:textId="77777777" w:rsidR="00D3163F" w:rsidRDefault="00BF0908">
            <w:r>
              <w:t>FERPA</w:t>
            </w:r>
          </w:p>
        </w:tc>
        <w:tc>
          <w:tcPr>
            <w:tcW w:w="4824" w:type="dxa"/>
          </w:tcPr>
          <w:p w14:paraId="5373825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Family Educational Rights and Privacy Act</w:t>
            </w:r>
          </w:p>
        </w:tc>
      </w:tr>
      <w:tr w:rsidR="00D3163F" w14:paraId="4475127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90F273" w14:textId="77777777" w:rsidR="00D3163F" w:rsidRDefault="00BF0908">
            <w:r>
              <w:t>MFA</w:t>
            </w:r>
          </w:p>
        </w:tc>
        <w:tc>
          <w:tcPr>
            <w:tcW w:w="4824" w:type="dxa"/>
          </w:tcPr>
          <w:p w14:paraId="75B1E397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Multi-Factor Authentication</w:t>
            </w:r>
          </w:p>
        </w:tc>
      </w:tr>
      <w:tr w:rsidR="00D3163F" w14:paraId="3843ECB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A5132D2" w14:textId="77777777" w:rsidR="00D3163F" w:rsidRDefault="00BF0908">
            <w:r>
              <w:t>PAM</w:t>
            </w:r>
          </w:p>
        </w:tc>
        <w:tc>
          <w:tcPr>
            <w:tcW w:w="4824" w:type="dxa"/>
          </w:tcPr>
          <w:p w14:paraId="78177DD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Privileged Access Management</w:t>
            </w:r>
          </w:p>
        </w:tc>
      </w:tr>
      <w:tr w:rsidR="00D3163F" w14:paraId="51CBB004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0DBE359" w14:textId="77777777" w:rsidR="00D3163F" w:rsidRDefault="00BF0908">
            <w:r>
              <w:t>PIM</w:t>
            </w:r>
          </w:p>
        </w:tc>
        <w:tc>
          <w:tcPr>
            <w:tcW w:w="4824" w:type="dxa"/>
          </w:tcPr>
          <w:p w14:paraId="2EAD84C8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Privileged Identity Management</w:t>
            </w:r>
          </w:p>
        </w:tc>
      </w:tr>
      <w:tr w:rsidR="00D3163F" w14:paraId="537A574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E2C6E9C" w14:textId="77777777" w:rsidR="00D3163F" w:rsidRDefault="00BF0908">
            <w:r>
              <w:t>SCA</w:t>
            </w:r>
          </w:p>
        </w:tc>
        <w:tc>
          <w:tcPr>
            <w:tcW w:w="4824" w:type="dxa"/>
          </w:tcPr>
          <w:p w14:paraId="599C126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Composition Analysis</w:t>
            </w:r>
          </w:p>
        </w:tc>
      </w:tr>
      <w:tr w:rsidR="00D3163F" w14:paraId="51AA6C4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77212AF" w14:textId="77777777" w:rsidR="00D3163F" w:rsidRDefault="00BF0908">
            <w:r>
              <w:t>SOX</w:t>
            </w:r>
          </w:p>
        </w:tc>
        <w:tc>
          <w:tcPr>
            <w:tcW w:w="4824" w:type="dxa"/>
          </w:tcPr>
          <w:p w14:paraId="0E4394A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Sarbanes-Oxley Act</w:t>
            </w:r>
          </w:p>
        </w:tc>
      </w:tr>
      <w:tr w:rsidR="00D3163F" w14:paraId="449B0A10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20A01E5" w14:textId="77777777" w:rsidR="00D3163F" w:rsidRDefault="00BF0908">
            <w:r>
              <w:t>TSRA</w:t>
            </w:r>
          </w:p>
        </w:tc>
        <w:tc>
          <w:tcPr>
            <w:tcW w:w="4824" w:type="dxa"/>
          </w:tcPr>
          <w:p w14:paraId="24F776F3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 Security Reference Architecture</w:t>
            </w:r>
          </w:p>
        </w:tc>
      </w:tr>
      <w:tr w:rsidR="00D3163F" w14:paraId="43E5C519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DDF416" w14:textId="77777777" w:rsidR="00D3163F" w:rsidRDefault="00BF0908">
            <w:r>
              <w:t>VM</w:t>
            </w:r>
          </w:p>
        </w:tc>
        <w:tc>
          <w:tcPr>
            <w:tcW w:w="4824" w:type="dxa"/>
          </w:tcPr>
          <w:p w14:paraId="7FE9B586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Vulnerability Management</w:t>
            </w:r>
          </w:p>
        </w:tc>
      </w:tr>
      <w:tr w:rsidR="00D3163F" w14:paraId="2589357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0C72DD1" w14:textId="77777777" w:rsidR="00D3163F" w:rsidRDefault="00BF0908">
            <w:r>
              <w:t>CSPM</w:t>
            </w:r>
          </w:p>
        </w:tc>
        <w:tc>
          <w:tcPr>
            <w:tcW w:w="4824" w:type="dxa"/>
          </w:tcPr>
          <w:p w14:paraId="54358DAE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Security Posture Management</w:t>
            </w:r>
          </w:p>
        </w:tc>
      </w:tr>
    </w:tbl>
    <w:p w14:paraId="1BD5B7C2" w14:textId="77777777" w:rsidR="00D3163F" w:rsidRDefault="00BF0908">
      <w:pPr>
        <w:pStyle w:val="Heading1"/>
      </w:pPr>
      <w:r>
        <w:t>Document Control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3163F" w14:paraId="4928E853" w14:textId="77777777" w:rsidTr="00D31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0F73B8E" w14:textId="77777777" w:rsidR="00D3163F" w:rsidRDefault="00BF0908">
            <w:r>
              <w:t>Document Title</w:t>
            </w:r>
          </w:p>
        </w:tc>
        <w:tc>
          <w:tcPr>
            <w:tcW w:w="4824" w:type="dxa"/>
          </w:tcPr>
          <w:p w14:paraId="57B4AB9F" w14:textId="77777777" w:rsidR="00D3163F" w:rsidRDefault="00BF09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Trust Security Reference Architecture Model</w:t>
            </w:r>
          </w:p>
        </w:tc>
      </w:tr>
      <w:tr w:rsidR="00D3163F" w14:paraId="430B75A2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16591C4" w14:textId="77777777" w:rsidR="00D3163F" w:rsidRDefault="00BF0908">
            <w:r>
              <w:t>Version</w:t>
            </w:r>
          </w:p>
        </w:tc>
        <w:tc>
          <w:tcPr>
            <w:tcW w:w="4824" w:type="dxa"/>
          </w:tcPr>
          <w:p w14:paraId="7095EF55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3163F" w14:paraId="5F0BDC6F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9AC94F4" w14:textId="77777777" w:rsidR="00D3163F" w:rsidRDefault="00BF0908">
            <w:r>
              <w:t>Date</w:t>
            </w:r>
          </w:p>
        </w:tc>
        <w:tc>
          <w:tcPr>
            <w:tcW w:w="4824" w:type="dxa"/>
          </w:tcPr>
          <w:p w14:paraId="5CDB2AF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January 2026</w:t>
            </w:r>
          </w:p>
        </w:tc>
      </w:tr>
      <w:tr w:rsidR="00D3163F" w14:paraId="7C5133C5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5146996" w14:textId="77777777" w:rsidR="00D3163F" w:rsidRDefault="00BF0908">
            <w:r>
              <w:t>Classification</w:t>
            </w:r>
          </w:p>
        </w:tc>
        <w:tc>
          <w:tcPr>
            <w:tcW w:w="4824" w:type="dxa"/>
          </w:tcPr>
          <w:p w14:paraId="5B238279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Confidential</w:t>
            </w:r>
          </w:p>
        </w:tc>
      </w:tr>
      <w:tr w:rsidR="00D3163F" w14:paraId="43E512FB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23C0846" w14:textId="77777777" w:rsidR="00D3163F" w:rsidRDefault="00BF0908">
            <w:r>
              <w:t>Review Cycle</w:t>
            </w:r>
          </w:p>
        </w:tc>
        <w:tc>
          <w:tcPr>
            <w:tcW w:w="4824" w:type="dxa"/>
          </w:tcPr>
          <w:p w14:paraId="64163B12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</w:tr>
      <w:tr w:rsidR="00D3163F" w14:paraId="59E39C5D" w14:textId="77777777" w:rsidTr="00D31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616012C" w14:textId="77777777" w:rsidR="00D3163F" w:rsidRDefault="00BF0908">
            <w:r>
              <w:t>Owner</w:t>
            </w:r>
          </w:p>
        </w:tc>
        <w:tc>
          <w:tcPr>
            <w:tcW w:w="4824" w:type="dxa"/>
          </w:tcPr>
          <w:p w14:paraId="5537D498" w14:textId="77777777" w:rsidR="00D3163F" w:rsidRDefault="00BF09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Architecture</w:t>
            </w:r>
          </w:p>
        </w:tc>
      </w:tr>
      <w:tr w:rsidR="00D3163F" w14:paraId="315BD560" w14:textId="77777777" w:rsidTr="00D316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BF29120" w14:textId="77777777" w:rsidR="00D3163F" w:rsidRDefault="00BF0908">
            <w:r>
              <w:t>Approver</w:t>
            </w:r>
          </w:p>
        </w:tc>
        <w:tc>
          <w:tcPr>
            <w:tcW w:w="4824" w:type="dxa"/>
          </w:tcPr>
          <w:p w14:paraId="73B63D55" w14:textId="77777777" w:rsidR="00D3163F" w:rsidRDefault="00BF09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Chief Information Security Officer (CISO)</w:t>
            </w:r>
          </w:p>
        </w:tc>
      </w:tr>
    </w:tbl>
    <w:p w14:paraId="2B158224" w14:textId="77777777" w:rsidR="00CB7204" w:rsidRDefault="00CB7204"/>
    <w:sectPr w:rsidR="00CB7204" w:rsidSect="00034616">
      <w:pgSz w:w="12240" w:h="15840"/>
      <w:pgMar w:top="720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591228">
    <w:abstractNumId w:val="8"/>
  </w:num>
  <w:num w:numId="2" w16cid:durableId="963846574">
    <w:abstractNumId w:val="6"/>
  </w:num>
  <w:num w:numId="3" w16cid:durableId="1336961692">
    <w:abstractNumId w:val="5"/>
  </w:num>
  <w:num w:numId="4" w16cid:durableId="484129524">
    <w:abstractNumId w:val="4"/>
  </w:num>
  <w:num w:numId="5" w16cid:durableId="286350798">
    <w:abstractNumId w:val="7"/>
  </w:num>
  <w:num w:numId="6" w16cid:durableId="1480615670">
    <w:abstractNumId w:val="3"/>
  </w:num>
  <w:num w:numId="7" w16cid:durableId="1833570078">
    <w:abstractNumId w:val="2"/>
  </w:num>
  <w:num w:numId="8" w16cid:durableId="508060177">
    <w:abstractNumId w:val="1"/>
  </w:num>
  <w:num w:numId="9" w16cid:durableId="96104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1726"/>
    <w:rsid w:val="006B3FC3"/>
    <w:rsid w:val="007B4D78"/>
    <w:rsid w:val="009E778D"/>
    <w:rsid w:val="00AA1D8D"/>
    <w:rsid w:val="00B47730"/>
    <w:rsid w:val="00BF0908"/>
    <w:rsid w:val="00CB0664"/>
    <w:rsid w:val="00CB7204"/>
    <w:rsid w:val="00D3163F"/>
    <w:rsid w:val="00E50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F367B"/>
  <w14:defaultImageDpi w14:val="300"/>
  <w15:docId w15:val="{3B36F385-B4FC-2748-880C-9ABFACC8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1991</Words>
  <Characters>13445</Characters>
  <Application>Microsoft Office Word</Application>
  <DocSecurity>4</DocSecurity>
  <Lines>560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</cp:revision>
  <dcterms:created xsi:type="dcterms:W3CDTF">2026-02-05T10:57:00Z</dcterms:created>
  <dcterms:modified xsi:type="dcterms:W3CDTF">2026-02-05T10:57:00Z</dcterms:modified>
  <cp:category/>
</cp:coreProperties>
</file>