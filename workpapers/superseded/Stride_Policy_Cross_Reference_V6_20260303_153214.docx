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2E7D32"/>
          <w:sz w:val="56"/>
        </w:rPr>
        <w:t>Stride Policy Cross Reference</w:t>
      </w:r>
    </w:p>
    <w:p>
      <w:pPr>
        <w:jc w:val="center"/>
      </w:pPr>
      <w:r>
        <w:rPr>
          <w:b w:val="0"/>
          <w:i w:val="0"/>
          <w:color w:val="757575"/>
          <w:sz w:val="36"/>
        </w:rPr>
        <w:t>Version 6.0</w:t>
      </w:r>
    </w:p>
    <w:p>
      <w:pPr>
        <w:jc w:val="center"/>
      </w:pPr>
      <w:r>
        <w:rPr>
          <w:b w:val="0"/>
          <w:i w:val="0"/>
          <w:sz w:val="28"/>
        </w:rPr>
        <w:t>Stride, Inc.</w:t>
      </w:r>
    </w:p>
    <w:p>
      <w:pPr>
        <w:jc w:val="center"/>
      </w:pPr>
      <w:r>
        <w:rPr>
          <w:b w:val="0"/>
          <w:i w:val="0"/>
          <w:color w:val="757575"/>
          <w:sz w:val="24"/>
        </w:rPr>
        <w:t>Information Security &amp; Governance</w:t>
      </w:r>
    </w:p>
    <w:p/>
    <w:p>
      <w:pPr>
        <w:jc w:val="center"/>
      </w:pPr>
      <w:r>
        <w:rPr>
          <w:b w:val="0"/>
          <w:i w:val="0"/>
          <w:color w:val="757575"/>
          <w:sz w:val="20"/>
        </w:rPr>
        <w:t>Regulatory Cross-Reference Frameworks:</w:t>
      </w:r>
    </w:p>
    <w:p>
      <w:pPr>
        <w:jc w:val="center"/>
      </w:pPr>
      <w:r>
        <w:rPr>
          <w:b w:val="0"/>
          <w:i w:val="0"/>
          <w:color w:val="757575"/>
          <w:sz w:val="20"/>
        </w:rPr>
        <w:t>NIST Cybersecurity Framework 2.0</w:t>
      </w:r>
    </w:p>
    <w:p>
      <w:pPr>
        <w:jc w:val="center"/>
      </w:pPr>
      <w:r>
        <w:rPr>
          <w:b w:val="0"/>
          <w:i w:val="0"/>
          <w:color w:val="757575"/>
          <w:sz w:val="20"/>
        </w:rPr>
        <w:t>FERPA (34 CFR Part 99)</w:t>
      </w:r>
    </w:p>
    <w:p>
      <w:pPr>
        <w:jc w:val="center"/>
      </w:pPr>
      <w:r>
        <w:rPr>
          <w:b w:val="0"/>
          <w:i w:val="0"/>
          <w:color w:val="757575"/>
          <w:sz w:val="20"/>
        </w:rPr>
        <w:t>SOX Section 404 — IT General Controls</w:t>
      </w:r>
    </w:p>
    <w:p>
      <w:pPr>
        <w:jc w:val="center"/>
      </w:pPr>
      <w:r>
        <w:rPr>
          <w:b w:val="0"/>
          <w:i w:val="0"/>
          <w:color w:val="757575"/>
          <w:sz w:val="20"/>
        </w:rPr>
      </w:r>
    </w:p>
    <w:p>
      <w:pPr>
        <w:jc w:val="center"/>
      </w:pPr>
      <w:r>
        <w:rPr>
          <w:b w:val="0"/>
          <w:i w:val="0"/>
          <w:color w:val="757575"/>
          <w:sz w:val="20"/>
        </w:rPr>
        <w:t>Note: IISP 6.0 is reserved and not yet published.</w:t>
      </w:r>
    </w:p>
    <w:p/>
    <w:p>
      <w:pPr>
        <w:jc w:val="center"/>
      </w:pPr>
      <w:r>
        <w:rPr>
          <w:b w:val="0"/>
          <w:i w:val="0"/>
          <w:sz w:val="20"/>
        </w:rPr>
        <w:t>Document Date: March 3, 2026</w:t>
      </w:r>
    </w:p>
    <w:p>
      <w:pPr>
        <w:jc w:val="center"/>
      </w:pPr>
      <w:r>
        <w:rPr>
          <w:b w:val="0"/>
          <w:i w:val="0"/>
          <w:sz w:val="20"/>
        </w:rPr>
        <w:t>Classification: Confidential</w:t>
      </w:r>
    </w:p>
    <w:p>
      <w:r>
        <w:br w:type="page"/>
      </w:r>
    </w:p>
    <w:p>
      <w:pPr>
        <w:pStyle w:val="Heading1"/>
      </w:pPr>
      <w:r>
        <w:t>1. Policy Inventory Overview</w:t>
      </w:r>
    </w:p>
    <w:p>
      <w:r>
        <w:t>The Stride information security program comprises 21 Information Security Policies (ISPs) aligned to NIST CSF 2.0 functions and 10 Integrated Information Security Policies (IISPs) addressing cross-cutting operational domains. Together, these 31 policy documents (30 published + 1 reserved) establish the governance foundation for cybersecurity risk management.</w:t>
      </w:r>
    </w:p>
    <w:p>
      <w:pPr>
        <w:pStyle w:val="ListBullet"/>
      </w:pPr>
      <w:r>
        <w:rPr>
          <w:b/>
          <w:i w:val="0"/>
        </w:rPr>
        <w:t>GOVERN (GV):</w:t>
      </w:r>
      <w:r>
        <w:t xml:space="preserve"> ISP 1.0–1.2, ISP 2.1–2.6, IISP 4.0, 5.0, 8.0</w:t>
      </w:r>
    </w:p>
    <w:p>
      <w:pPr>
        <w:pStyle w:val="ListBullet"/>
      </w:pPr>
      <w:r>
        <w:rPr>
          <w:b/>
          <w:i w:val="0"/>
        </w:rPr>
        <w:t>IDENTIFY (ID):</w:t>
      </w:r>
      <w:r>
        <w:t xml:space="preserve"> ISP 3.1–3.3, IISP 7.0</w:t>
      </w:r>
    </w:p>
    <w:p>
      <w:pPr>
        <w:pStyle w:val="ListBullet"/>
      </w:pPr>
      <w:r>
        <w:rPr>
          <w:b/>
          <w:i w:val="0"/>
        </w:rPr>
        <w:t>PROTECT (PR):</w:t>
      </w:r>
      <w:r>
        <w:t xml:space="preserve"> ISP 4.1–4.5, IISP 2.0, 3.0, 9.0</w:t>
      </w:r>
    </w:p>
    <w:p>
      <w:pPr>
        <w:pStyle w:val="ListBullet"/>
      </w:pPr>
      <w:r>
        <w:rPr>
          <w:b/>
          <w:i w:val="0"/>
        </w:rPr>
        <w:t>DETECT (DE):</w:t>
      </w:r>
      <w:r>
        <w:t xml:space="preserve"> ISP 5.1–5.2</w:t>
      </w:r>
    </w:p>
    <w:p>
      <w:pPr>
        <w:pStyle w:val="ListBullet"/>
      </w:pPr>
      <w:r>
        <w:rPr>
          <w:b/>
          <w:i w:val="0"/>
        </w:rPr>
        <w:t>RESPOND (RS):</w:t>
      </w:r>
      <w:r>
        <w:t xml:space="preserve"> ISP 6.1–6.2, IISP 10.0</w:t>
      </w:r>
    </w:p>
    <w:p>
      <w:pPr>
        <w:pStyle w:val="ListBullet"/>
      </w:pPr>
      <w:r>
        <w:rPr>
          <w:b/>
          <w:i w:val="0"/>
        </w:rPr>
        <w:t>RECOVER (RC):</w:t>
      </w:r>
      <w:r>
        <w:t xml:space="preserve"> IISP 1.0</w:t>
      </w:r>
    </w:p>
    <w:p>
      <w:r>
        <w:rPr>
          <w:b/>
          <w:i w:val="0"/>
          <w:color w:val="C62828"/>
        </w:rPr>
        <w:t xml:space="preserve">Gap: </w:t>
      </w:r>
      <w:r>
        <w:rPr>
          <w:b w:val="0"/>
          <w:i w:val="0"/>
          <w:color w:val="C62828"/>
        </w:rPr>
        <w:t>IISP 6.0 is reserved and not yet published.</w:t>
      </w:r>
    </w:p>
    <w:p>
      <w:r>
        <w:br w:type="page"/>
      </w:r>
    </w:p>
    <w:p>
      <w:pPr>
        <w:pStyle w:val="Heading1"/>
      </w:pPr>
      <w:r>
        <w:t>2. Per-Policy Cross-Reference Detail</w:t>
      </w:r>
    </w:p>
    <w:p>
      <w:pPr>
        <w:pStyle w:val="Heading2"/>
      </w:pPr>
      <w:r>
        <w:t>STRIDE ISP 1.0 — Information Security Program Policy</w:t>
      </w:r>
    </w:p>
    <w:p>
      <w:r>
        <w:rPr>
          <w:b/>
          <w:i w:val="0"/>
        </w:rPr>
        <w:t>Summary:</w:t>
      </w:r>
    </w:p>
    <w:p>
      <w:pPr>
        <w:pStyle w:val="ListBullet"/>
      </w:pPr>
      <w:r>
        <w:t>Establishes Stride's enterprise information security program under executive authority.</w:t>
      </w:r>
    </w:p>
    <w:p>
      <w:pPr>
        <w:pStyle w:val="ListBullet"/>
      </w:pPr>
      <w:r>
        <w:t>All business units must comply; the CISO is the designated accountable officer.</w:t>
      </w:r>
    </w:p>
    <w:p>
      <w:pPr>
        <w:pStyle w:val="ListBullet"/>
      </w:pPr>
      <w:r>
        <w:t>Defines the governance structure, risk management approach, and policy hierarchy.</w:t>
      </w:r>
    </w:p>
    <w:p>
      <w:pPr>
        <w:pStyle w:val="ListBullet"/>
      </w:pPr>
      <w:r>
        <w:t>Requires annual review and board-level reporting on cybersecurity posture.</w:t>
      </w:r>
    </w:p>
    <w:p>
      <w:pPr>
        <w:pStyle w:val="ListBullet"/>
      </w:pPr>
      <w:r>
        <w:t>Mandates alignment with NIST CSF 2.0, FERPA, and SOX §404 requirements.</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GV.OC, GV.RM, GV.PO</w:t>
            </w:r>
          </w:p>
        </w:tc>
      </w:tr>
      <w:tr>
        <w:trPr>
          <w:trHeight w:hRule="auto" w:val="0"/>
        </w:trPr>
        <w:tc>
          <w:tcPr>
            <w:tcW w:type="dxa" w:w="6840"/>
          </w:tcPr>
          <w:p>
            <w:pPr>
              <w:jc w:val="left"/>
            </w:pPr>
            <w:r>
              <w:rPr>
                <w:sz w:val="18"/>
              </w:rPr>
              <w:t>FERPA (34 CFR Part 99)</w:t>
            </w:r>
          </w:p>
        </w:tc>
        <w:tc>
          <w:tcPr>
            <w:tcW w:type="dxa" w:w="6840"/>
          </w:tcPr>
          <w:p>
            <w:pPr>
              <w:jc w:val="left"/>
            </w:pPr>
            <w:r>
              <w:rPr>
                <w:sz w:val="18"/>
              </w:rPr>
              <w:t>§99.1, §99.2</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1.1 — IT Security Policy Index</w:t>
      </w:r>
    </w:p>
    <w:p>
      <w:r>
        <w:rPr>
          <w:b/>
          <w:i w:val="0"/>
        </w:rPr>
        <w:t>Summary:</w:t>
      </w:r>
    </w:p>
    <w:p>
      <w:pPr>
        <w:pStyle w:val="ListBullet"/>
      </w:pPr>
      <w:r>
        <w:t>Serves as the master index for all Stride IT Security Policies and Standards.</w:t>
      </w:r>
    </w:p>
    <w:p>
      <w:pPr>
        <w:pStyle w:val="ListBullet"/>
      </w:pPr>
      <w:r>
        <w:t>Enumerates ISP 1.0 through ISP 6.2 and IISP 1.0 through IISP 10.0.</w:t>
      </w:r>
    </w:p>
    <w:p>
      <w:pPr>
        <w:pStyle w:val="ListBullet"/>
      </w:pPr>
      <w:r>
        <w:t>Establishes the policy numbering convention and document hierarchy.</w:t>
      </w:r>
    </w:p>
    <w:p>
      <w:pPr>
        <w:pStyle w:val="ListBullet"/>
      </w:pPr>
      <w:r>
        <w:t>Applies to all Stride-owned technology and business operations.</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1.2 — IT Security Policy Definitions</w:t>
      </w:r>
    </w:p>
    <w:p>
      <w:r>
        <w:rPr>
          <w:b/>
          <w:i w:val="0"/>
        </w:rPr>
        <w:t>Summary:</w:t>
      </w:r>
    </w:p>
    <w:p>
      <w:pPr>
        <w:pStyle w:val="ListBullet"/>
      </w:pPr>
      <w:r>
        <w:t>Defines key terms used across the Stride information security policy framework.</w:t>
      </w:r>
    </w:p>
    <w:p>
      <w:pPr>
        <w:pStyle w:val="ListBullet"/>
      </w:pPr>
      <w:r>
        <w:t>Covers access, controls, encryption, risk, privileged users, and policy types.</w:t>
      </w:r>
    </w:p>
    <w:p>
      <w:pPr>
        <w:pStyle w:val="ListBullet"/>
      </w:pPr>
      <w:r>
        <w:t>Distinguishes Policies (management intent), Standards (mandatory), and Guidelines (recommended).</w:t>
      </w:r>
    </w:p>
    <w:p>
      <w:pPr>
        <w:pStyle w:val="ListBullet"/>
      </w:pPr>
      <w:r>
        <w:t>Includes AI-specific terminology: Agentic AI and Artificial Intelligence.</w:t>
      </w:r>
    </w:p>
    <w:p>
      <w:pPr>
        <w:pStyle w:val="ListBullet"/>
      </w:pPr>
      <w:r>
        <w:t>Defines account types: service, system, non-human, and break-glass accounts.</w:t>
      </w:r>
    </w:p>
    <w:p/>
    <w:p>
      <w:r>
        <w:rPr>
          <w:b/>
          <w:i w:val="0"/>
        </w:rPr>
        <w:t>Key Definitions and Cross-Reference:</w:t>
      </w:r>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4560"/>
        <w:gridCol w:w="4560"/>
        <w:gridCol w:w="4560"/>
      </w:tblGrid>
      <w:tr>
        <w:trPr>
          <w:trHeight w:hRule="auto" w:val="0"/>
        </w:trPr>
        <w:tc>
          <w:tcPr>
            <w:tcW w:type="dxa" w:w="4560"/>
            <w:shd w:fill="E0E0E0"/>
          </w:tcPr>
          <w:p>
            <w:pPr>
              <w:jc w:val="left"/>
            </w:pPr>
            <w:r>
              <w:rPr>
                <w:b/>
                <w:sz w:val="18"/>
              </w:rPr>
              <w:t>Term</w:t>
            </w:r>
          </w:p>
        </w:tc>
        <w:tc>
          <w:tcPr>
            <w:tcW w:type="dxa" w:w="4560"/>
            <w:shd w:fill="E0E0E0"/>
          </w:tcPr>
          <w:p>
            <w:pPr>
              <w:jc w:val="left"/>
            </w:pPr>
            <w:r>
              <w:rPr>
                <w:b/>
                <w:sz w:val="18"/>
              </w:rPr>
              <w:t>Definition</w:t>
            </w:r>
          </w:p>
        </w:tc>
        <w:tc>
          <w:tcPr>
            <w:tcW w:type="dxa" w:w="4560"/>
            <w:shd w:fill="E0E0E0"/>
          </w:tcPr>
          <w:p>
            <w:pPr>
              <w:jc w:val="left"/>
            </w:pPr>
            <w:r>
              <w:rPr>
                <w:b/>
                <w:sz w:val="18"/>
              </w:rPr>
              <w:t>Regulatory Alignment</w:t>
            </w:r>
          </w:p>
        </w:tc>
      </w:tr>
      <w:tr>
        <w:trPr>
          <w:trHeight w:hRule="auto" w:val="0"/>
        </w:trPr>
        <w:tc>
          <w:tcPr>
            <w:tcW w:type="dxa" w:w="4560"/>
          </w:tcPr>
          <w:p>
            <w:pPr>
              <w:jc w:val="left"/>
            </w:pPr>
            <w:r>
              <w:rPr>
                <w:sz w:val="18"/>
              </w:rPr>
              <w:t>AAR</w:t>
            </w:r>
          </w:p>
        </w:tc>
        <w:tc>
          <w:tcPr>
            <w:tcW w:type="dxa" w:w="4560"/>
          </w:tcPr>
          <w:p>
            <w:pPr>
              <w:jc w:val="left"/>
            </w:pPr>
            <w:r>
              <w:rPr>
                <w:sz w:val="18"/>
              </w:rPr>
              <w:t>After Action Review — postmortem review of timeline, results, and required actions on failed or partially successful changes</w:t>
            </w:r>
          </w:p>
        </w:tc>
        <w:tc>
          <w:tcPr>
            <w:tcW w:type="dxa" w:w="4560"/>
          </w:tcPr>
          <w:p>
            <w:pPr>
              <w:jc w:val="left"/>
            </w:pPr>
            <w:r>
              <w:rPr>
                <w:sz w:val="18"/>
              </w:rPr>
            </w:r>
          </w:p>
        </w:tc>
      </w:tr>
      <w:tr>
        <w:trPr>
          <w:trHeight w:hRule="auto" w:val="0"/>
        </w:trPr>
        <w:tc>
          <w:tcPr>
            <w:tcW w:type="dxa" w:w="4560"/>
          </w:tcPr>
          <w:p>
            <w:pPr>
              <w:jc w:val="left"/>
            </w:pPr>
            <w:r>
              <w:rPr>
                <w:sz w:val="18"/>
              </w:rPr>
              <w:t>Access</w:t>
            </w:r>
          </w:p>
        </w:tc>
        <w:tc>
          <w:tcPr>
            <w:tcW w:type="dxa" w:w="4560"/>
          </w:tcPr>
          <w:p>
            <w:pPr>
              <w:jc w:val="left"/>
            </w:pPr>
            <w:r>
              <w:rPr>
                <w:sz w:val="18"/>
              </w:rPr>
              <w:t>The ability to use, modify, or manipulate an information resource or gain entry to a physical area</w:t>
            </w:r>
          </w:p>
        </w:tc>
        <w:tc>
          <w:tcPr>
            <w:tcW w:type="dxa" w:w="4560"/>
          </w:tcPr>
          <w:p>
            <w:pPr>
              <w:jc w:val="left"/>
            </w:pPr>
            <w:r>
              <w:rPr>
                <w:sz w:val="18"/>
              </w:rPr>
            </w:r>
          </w:p>
        </w:tc>
      </w:tr>
      <w:tr>
        <w:trPr>
          <w:trHeight w:hRule="auto" w:val="0"/>
        </w:trPr>
        <w:tc>
          <w:tcPr>
            <w:tcW w:type="dxa" w:w="4560"/>
          </w:tcPr>
          <w:p>
            <w:pPr>
              <w:jc w:val="left"/>
            </w:pPr>
            <w:r>
              <w:rPr>
                <w:sz w:val="18"/>
              </w:rPr>
              <w:t>Agentic AI</w:t>
            </w:r>
          </w:p>
        </w:tc>
        <w:tc>
          <w:tcPr>
            <w:tcW w:type="dxa" w:w="4560"/>
          </w:tcPr>
          <w:p>
            <w:pPr>
              <w:jc w:val="left"/>
            </w:pPr>
            <w:r>
              <w:rPr>
                <w:sz w:val="18"/>
              </w:rPr>
              <w:t>AI that takes initiative, understands goals, makes decisions, and carries out tasks with minimal supervision</w:t>
            </w:r>
          </w:p>
        </w:tc>
        <w:tc>
          <w:tcPr>
            <w:tcW w:type="dxa" w:w="4560"/>
          </w:tcPr>
          <w:p>
            <w:pPr>
              <w:jc w:val="left"/>
            </w:pPr>
            <w:r>
              <w:rPr>
                <w:sz w:val="18"/>
              </w:rPr>
            </w:r>
          </w:p>
        </w:tc>
      </w:tr>
      <w:tr>
        <w:trPr>
          <w:trHeight w:hRule="auto" w:val="0"/>
        </w:trPr>
        <w:tc>
          <w:tcPr>
            <w:tcW w:type="dxa" w:w="4560"/>
          </w:tcPr>
          <w:p>
            <w:pPr>
              <w:jc w:val="left"/>
            </w:pPr>
            <w:r>
              <w:rPr>
                <w:sz w:val="18"/>
              </w:rPr>
              <w:t>Artificial Intelligence</w:t>
            </w:r>
          </w:p>
        </w:tc>
        <w:tc>
          <w:tcPr>
            <w:tcW w:type="dxa" w:w="4560"/>
          </w:tcPr>
          <w:p>
            <w:pPr>
              <w:jc w:val="left"/>
            </w:pPr>
            <w:r>
              <w:rPr>
                <w:sz w:val="18"/>
              </w:rPr>
              <w:t>A machine-based system that infers from input how to generate outputs such as predictions, content, recommendations, or decisions</w:t>
            </w:r>
          </w:p>
        </w:tc>
        <w:tc>
          <w:tcPr>
            <w:tcW w:type="dxa" w:w="4560"/>
          </w:tcPr>
          <w:p>
            <w:pPr>
              <w:jc w:val="left"/>
            </w:pPr>
            <w:r>
              <w:rPr>
                <w:sz w:val="18"/>
              </w:rPr>
            </w:r>
          </w:p>
        </w:tc>
      </w:tr>
      <w:tr>
        <w:trPr>
          <w:trHeight w:hRule="auto" w:val="0"/>
        </w:trPr>
        <w:tc>
          <w:tcPr>
            <w:tcW w:type="dxa" w:w="4560"/>
          </w:tcPr>
          <w:p>
            <w:pPr>
              <w:jc w:val="left"/>
            </w:pPr>
            <w:r>
              <w:rPr>
                <w:sz w:val="18"/>
              </w:rPr>
              <w:t>Break Glass Account</w:t>
            </w:r>
          </w:p>
        </w:tc>
        <w:tc>
          <w:tcPr>
            <w:tcW w:type="dxa" w:w="4560"/>
          </w:tcPr>
          <w:p>
            <w:pPr>
              <w:jc w:val="left"/>
            </w:pPr>
            <w:r>
              <w:rPr>
                <w:sz w:val="18"/>
              </w:rPr>
              <w:t>Emergency account providing immediate access to critical systems when standard methods are unavailable</w:t>
            </w:r>
          </w:p>
        </w:tc>
        <w:tc>
          <w:tcPr>
            <w:tcW w:type="dxa" w:w="4560"/>
          </w:tcPr>
          <w:p>
            <w:pPr>
              <w:jc w:val="left"/>
            </w:pPr>
            <w:r>
              <w:rPr>
                <w:sz w:val="18"/>
              </w:rPr>
            </w:r>
          </w:p>
        </w:tc>
      </w:tr>
      <w:tr>
        <w:trPr>
          <w:trHeight w:hRule="auto" w:val="0"/>
        </w:trPr>
        <w:tc>
          <w:tcPr>
            <w:tcW w:type="dxa" w:w="4560"/>
          </w:tcPr>
          <w:p>
            <w:pPr>
              <w:jc w:val="left"/>
            </w:pPr>
            <w:r>
              <w:rPr>
                <w:sz w:val="18"/>
              </w:rPr>
              <w:t>Business Continuity</w:t>
            </w:r>
          </w:p>
        </w:tc>
        <w:tc>
          <w:tcPr>
            <w:tcW w:type="dxa" w:w="4560"/>
          </w:tcPr>
          <w:p>
            <w:pPr>
              <w:jc w:val="left"/>
            </w:pPr>
            <w:r>
              <w:rPr>
                <w:sz w:val="18"/>
              </w:rPr>
              <w:t>Activity to ensure critical business functions remain available; encompasses Disaster Recovery</w:t>
            </w:r>
          </w:p>
        </w:tc>
        <w:tc>
          <w:tcPr>
            <w:tcW w:type="dxa" w:w="4560"/>
          </w:tcPr>
          <w:p>
            <w:pPr>
              <w:jc w:val="left"/>
            </w:pPr>
            <w:r>
              <w:rPr>
                <w:sz w:val="18"/>
              </w:rPr>
            </w:r>
          </w:p>
        </w:tc>
      </w:tr>
      <w:tr>
        <w:trPr>
          <w:trHeight w:hRule="auto" w:val="0"/>
        </w:trPr>
        <w:tc>
          <w:tcPr>
            <w:tcW w:type="dxa" w:w="4560"/>
          </w:tcPr>
          <w:p>
            <w:pPr>
              <w:jc w:val="left"/>
            </w:pPr>
            <w:r>
              <w:rPr>
                <w:sz w:val="18"/>
              </w:rPr>
              <w:t>Business Critical Applications</w:t>
            </w:r>
          </w:p>
        </w:tc>
        <w:tc>
          <w:tcPr>
            <w:tcW w:type="dxa" w:w="4560"/>
          </w:tcPr>
          <w:p>
            <w:pPr>
              <w:jc w:val="left"/>
            </w:pPr>
            <w:r>
              <w:rPr>
                <w:sz w:val="18"/>
              </w:rPr>
              <w:t>Financially Significant Applications (FSAs) identified based on SOX materiality scoping</w:t>
            </w:r>
          </w:p>
        </w:tc>
        <w:tc>
          <w:tcPr>
            <w:tcW w:type="dxa" w:w="4560"/>
          </w:tcPr>
          <w:p>
            <w:pPr>
              <w:jc w:val="left"/>
            </w:pPr>
            <w:r>
              <w:rPr>
                <w:sz w:val="18"/>
              </w:rPr>
            </w:r>
          </w:p>
        </w:tc>
      </w:tr>
      <w:tr>
        <w:trPr>
          <w:trHeight w:hRule="auto" w:val="0"/>
        </w:trPr>
        <w:tc>
          <w:tcPr>
            <w:tcW w:type="dxa" w:w="4560"/>
          </w:tcPr>
          <w:p>
            <w:pPr>
              <w:jc w:val="left"/>
            </w:pPr>
            <w:r>
              <w:rPr>
                <w:sz w:val="18"/>
              </w:rPr>
              <w:t>Change</w:t>
            </w:r>
          </w:p>
        </w:tc>
        <w:tc>
          <w:tcPr>
            <w:tcW w:type="dxa" w:w="4560"/>
          </w:tcPr>
          <w:p>
            <w:pPr>
              <w:jc w:val="left"/>
            </w:pPr>
            <w:r>
              <w:rPr>
                <w:sz w:val="18"/>
              </w:rPr>
              <w:t>Any alteration to state or configuration of production software or hardware under Enterprise &amp; Learning Technologies management</w:t>
            </w:r>
          </w:p>
        </w:tc>
        <w:tc>
          <w:tcPr>
            <w:tcW w:type="dxa" w:w="4560"/>
          </w:tcPr>
          <w:p>
            <w:pPr>
              <w:jc w:val="left"/>
            </w:pPr>
            <w:r>
              <w:rPr>
                <w:sz w:val="18"/>
              </w:rPr>
            </w:r>
          </w:p>
        </w:tc>
      </w:tr>
      <w:tr>
        <w:trPr>
          <w:trHeight w:hRule="auto" w:val="0"/>
        </w:trPr>
        <w:tc>
          <w:tcPr>
            <w:tcW w:type="dxa" w:w="4560"/>
          </w:tcPr>
          <w:p>
            <w:pPr>
              <w:jc w:val="left"/>
            </w:pPr>
            <w:r>
              <w:rPr>
                <w:sz w:val="18"/>
              </w:rPr>
              <w:t>Cloud Computing</w:t>
            </w:r>
          </w:p>
        </w:tc>
        <w:tc>
          <w:tcPr>
            <w:tcW w:type="dxa" w:w="4560"/>
          </w:tcPr>
          <w:p>
            <w:pPr>
              <w:jc w:val="left"/>
            </w:pPr>
            <w:r>
              <w:rPr>
                <w:sz w:val="18"/>
              </w:rPr>
              <w:t>Model for ubiquitous, on-demand network access to shared configurable computing resources</w:t>
            </w:r>
          </w:p>
        </w:tc>
        <w:tc>
          <w:tcPr>
            <w:tcW w:type="dxa" w:w="4560"/>
          </w:tcPr>
          <w:p>
            <w:pPr>
              <w:jc w:val="left"/>
            </w:pPr>
            <w:r>
              <w:rPr>
                <w:sz w:val="18"/>
              </w:rPr>
            </w:r>
          </w:p>
        </w:tc>
      </w:tr>
      <w:tr>
        <w:trPr>
          <w:trHeight w:hRule="auto" w:val="0"/>
        </w:trPr>
        <w:tc>
          <w:tcPr>
            <w:tcW w:type="dxa" w:w="4560"/>
          </w:tcPr>
          <w:p>
            <w:pPr>
              <w:jc w:val="left"/>
            </w:pPr>
            <w:r>
              <w:rPr>
                <w:sz w:val="18"/>
              </w:rPr>
              <w:t>Control</w:t>
            </w:r>
          </w:p>
        </w:tc>
        <w:tc>
          <w:tcPr>
            <w:tcW w:type="dxa" w:w="4560"/>
          </w:tcPr>
          <w:p>
            <w:pPr>
              <w:jc w:val="left"/>
            </w:pPr>
            <w:r>
              <w:rPr>
                <w:sz w:val="18"/>
              </w:rPr>
              <w:t>Technical, administrative, or physical safeguard used to manage risk through preventing, detecting, or lessening threats</w:t>
            </w:r>
          </w:p>
        </w:tc>
        <w:tc>
          <w:tcPr>
            <w:tcW w:type="dxa" w:w="4560"/>
          </w:tcPr>
          <w:p>
            <w:pPr>
              <w:jc w:val="left"/>
            </w:pPr>
            <w:r>
              <w:rPr>
                <w:sz w:val="18"/>
              </w:rPr>
            </w:r>
          </w:p>
        </w:tc>
      </w:tr>
      <w:tr>
        <w:trPr>
          <w:trHeight w:hRule="auto" w:val="0"/>
        </w:trPr>
        <w:tc>
          <w:tcPr>
            <w:tcW w:type="dxa" w:w="4560"/>
          </w:tcPr>
          <w:p>
            <w:pPr>
              <w:jc w:val="left"/>
            </w:pPr>
            <w:r>
              <w:rPr>
                <w:sz w:val="18"/>
              </w:rPr>
              <w:t>Control Objective</w:t>
            </w:r>
          </w:p>
        </w:tc>
        <w:tc>
          <w:tcPr>
            <w:tcW w:type="dxa" w:w="4560"/>
          </w:tcPr>
          <w:p>
            <w:pPr>
              <w:jc w:val="left"/>
            </w:pPr>
            <w:r>
              <w:rPr>
                <w:sz w:val="18"/>
              </w:rPr>
              <w:t>Target or desired condition; statement describing what is to be achieved as a result of implementing a control</w:t>
            </w:r>
          </w:p>
        </w:tc>
        <w:tc>
          <w:tcPr>
            <w:tcW w:type="dxa" w:w="4560"/>
          </w:tcPr>
          <w:p>
            <w:pPr>
              <w:jc w:val="left"/>
            </w:pPr>
            <w:r>
              <w:rPr>
                <w:sz w:val="18"/>
              </w:rPr>
            </w:r>
          </w:p>
        </w:tc>
      </w:tr>
      <w:tr>
        <w:trPr>
          <w:trHeight w:hRule="auto" w:val="0"/>
        </w:trPr>
        <w:tc>
          <w:tcPr>
            <w:tcW w:type="dxa" w:w="4560"/>
          </w:tcPr>
          <w:p>
            <w:pPr>
              <w:jc w:val="left"/>
            </w:pPr>
            <w:r>
              <w:rPr>
                <w:sz w:val="18"/>
              </w:rPr>
              <w:t>Customers</w:t>
            </w:r>
          </w:p>
        </w:tc>
        <w:tc>
          <w:tcPr>
            <w:tcW w:type="dxa" w:w="4560"/>
          </w:tcPr>
          <w:p>
            <w:pPr>
              <w:jc w:val="left"/>
            </w:pPr>
            <w:r>
              <w:rPr>
                <w:sz w:val="18"/>
              </w:rPr>
              <w:t>Consumers of products without the ability to modify data identified as in the purview of privacy, financial impact, or IP</w:t>
            </w:r>
          </w:p>
        </w:tc>
        <w:tc>
          <w:tcPr>
            <w:tcW w:type="dxa" w:w="4560"/>
          </w:tcPr>
          <w:p>
            <w:pPr>
              <w:jc w:val="left"/>
            </w:pPr>
            <w:r>
              <w:rPr>
                <w:sz w:val="18"/>
              </w:rPr>
            </w:r>
          </w:p>
        </w:tc>
      </w:tr>
      <w:tr>
        <w:trPr>
          <w:trHeight w:hRule="auto" w:val="0"/>
        </w:trPr>
        <w:tc>
          <w:tcPr>
            <w:tcW w:type="dxa" w:w="4560"/>
          </w:tcPr>
          <w:p>
            <w:pPr>
              <w:jc w:val="left"/>
            </w:pPr>
            <w:r>
              <w:rPr>
                <w:sz w:val="18"/>
              </w:rPr>
              <w:t>Encryption</w:t>
            </w:r>
          </w:p>
        </w:tc>
        <w:tc>
          <w:tcPr>
            <w:tcW w:type="dxa" w:w="4560"/>
          </w:tcPr>
          <w:p>
            <w:pPr>
              <w:jc w:val="left"/>
            </w:pPr>
            <w:r>
              <w:rPr>
                <w:sz w:val="18"/>
              </w:rPr>
              <w:t>Conversion of data into a form that cannot be easily understood by unauthorized people or systems</w:t>
            </w:r>
          </w:p>
        </w:tc>
        <w:tc>
          <w:tcPr>
            <w:tcW w:type="dxa" w:w="4560"/>
          </w:tcPr>
          <w:p>
            <w:pPr>
              <w:jc w:val="left"/>
            </w:pPr>
            <w:r>
              <w:rPr>
                <w:sz w:val="18"/>
              </w:rPr>
            </w:r>
          </w:p>
        </w:tc>
      </w:tr>
      <w:tr>
        <w:trPr>
          <w:trHeight w:hRule="auto" w:val="0"/>
        </w:trPr>
        <w:tc>
          <w:tcPr>
            <w:tcW w:type="dxa" w:w="4560"/>
          </w:tcPr>
          <w:p>
            <w:pPr>
              <w:jc w:val="left"/>
            </w:pPr>
            <w:r>
              <w:rPr>
                <w:sz w:val="18"/>
              </w:rPr>
              <w:t>Guideline</w:t>
            </w:r>
          </w:p>
        </w:tc>
        <w:tc>
          <w:tcPr>
            <w:tcW w:type="dxa" w:w="4560"/>
          </w:tcPr>
          <w:p>
            <w:pPr>
              <w:jc w:val="left"/>
            </w:pPr>
            <w:r>
              <w:rPr>
                <w:sz w:val="18"/>
              </w:rPr>
              <w:t>Recommended practices based on industry-recognized secure practices; allows discretion unlike Standards</w:t>
            </w:r>
          </w:p>
        </w:tc>
        <w:tc>
          <w:tcPr>
            <w:tcW w:type="dxa" w:w="4560"/>
          </w:tcPr>
          <w:p>
            <w:pPr>
              <w:jc w:val="left"/>
            </w:pPr>
            <w:r>
              <w:rPr>
                <w:sz w:val="18"/>
              </w:rPr>
            </w:r>
          </w:p>
        </w:tc>
      </w:tr>
      <w:tr>
        <w:trPr>
          <w:trHeight w:hRule="auto" w:val="0"/>
        </w:trPr>
        <w:tc>
          <w:tcPr>
            <w:tcW w:type="dxa" w:w="4560"/>
          </w:tcPr>
          <w:p>
            <w:pPr>
              <w:jc w:val="left"/>
            </w:pPr>
            <w:r>
              <w:rPr>
                <w:sz w:val="18"/>
              </w:rPr>
              <w:t>Non-Human Accounts</w:t>
            </w:r>
          </w:p>
        </w:tc>
        <w:tc>
          <w:tcPr>
            <w:tcW w:type="dxa" w:w="4560"/>
          </w:tcPr>
          <w:p>
            <w:pPr>
              <w:jc w:val="left"/>
            </w:pPr>
            <w:r>
              <w:rPr>
                <w:sz w:val="18"/>
              </w:rPr>
              <w:t>Accounts used for scripts, bots, APIs, or other automated processes</w:t>
            </w:r>
          </w:p>
        </w:tc>
        <w:tc>
          <w:tcPr>
            <w:tcW w:type="dxa" w:w="4560"/>
          </w:tcPr>
          <w:p>
            <w:pPr>
              <w:jc w:val="left"/>
            </w:pPr>
            <w:r>
              <w:rPr>
                <w:sz w:val="18"/>
              </w:rPr>
            </w:r>
          </w:p>
        </w:tc>
      </w:tr>
      <w:tr>
        <w:trPr>
          <w:trHeight w:hRule="auto" w:val="0"/>
        </w:trPr>
        <w:tc>
          <w:tcPr>
            <w:tcW w:type="dxa" w:w="4560"/>
          </w:tcPr>
          <w:p>
            <w:pPr>
              <w:jc w:val="left"/>
            </w:pPr>
            <w:r>
              <w:rPr>
                <w:sz w:val="18"/>
              </w:rPr>
              <w:t>Policy</w:t>
            </w:r>
          </w:p>
        </w:tc>
        <w:tc>
          <w:tcPr>
            <w:tcW w:type="dxa" w:w="4560"/>
          </w:tcPr>
          <w:p>
            <w:pPr>
              <w:jc w:val="left"/>
            </w:pPr>
            <w:r>
              <w:rPr>
                <w:sz w:val="18"/>
              </w:rPr>
              <w:t>High-level statements of management intent designed to influence decisions and guide desired outcomes</w:t>
            </w:r>
          </w:p>
        </w:tc>
        <w:tc>
          <w:tcPr>
            <w:tcW w:type="dxa" w:w="4560"/>
          </w:tcPr>
          <w:p>
            <w:pPr>
              <w:jc w:val="left"/>
            </w:pPr>
            <w:r>
              <w:rPr>
                <w:sz w:val="18"/>
              </w:rPr>
            </w:r>
          </w:p>
        </w:tc>
      </w:tr>
      <w:tr>
        <w:trPr>
          <w:trHeight w:hRule="auto" w:val="0"/>
        </w:trPr>
        <w:tc>
          <w:tcPr>
            <w:tcW w:type="dxa" w:w="4560"/>
          </w:tcPr>
          <w:p>
            <w:pPr>
              <w:jc w:val="left"/>
            </w:pPr>
            <w:r>
              <w:rPr>
                <w:sz w:val="18"/>
              </w:rPr>
              <w:t>Principle of Least Privilege</w:t>
            </w:r>
          </w:p>
        </w:tc>
        <w:tc>
          <w:tcPr>
            <w:tcW w:type="dxa" w:w="4560"/>
          </w:tcPr>
          <w:p>
            <w:pPr>
              <w:jc w:val="left"/>
            </w:pPr>
            <w:r>
              <w:rPr>
                <w:sz w:val="18"/>
              </w:rPr>
              <w:t>Limit access privileges for any user to those essential for assigned duties and nothing more</w:t>
            </w:r>
          </w:p>
        </w:tc>
        <w:tc>
          <w:tcPr>
            <w:tcW w:type="dxa" w:w="4560"/>
          </w:tcPr>
          <w:p>
            <w:pPr>
              <w:jc w:val="left"/>
            </w:pPr>
            <w:r>
              <w:rPr>
                <w:sz w:val="18"/>
              </w:rPr>
            </w:r>
          </w:p>
        </w:tc>
      </w:tr>
      <w:tr>
        <w:trPr>
          <w:trHeight w:hRule="auto" w:val="0"/>
        </w:trPr>
        <w:tc>
          <w:tcPr>
            <w:tcW w:type="dxa" w:w="4560"/>
          </w:tcPr>
          <w:p>
            <w:pPr>
              <w:jc w:val="left"/>
            </w:pPr>
            <w:r>
              <w:rPr>
                <w:sz w:val="18"/>
              </w:rPr>
              <w:t>Principle of Separation of Duties</w:t>
            </w:r>
          </w:p>
        </w:tc>
        <w:tc>
          <w:tcPr>
            <w:tcW w:type="dxa" w:w="4560"/>
          </w:tcPr>
          <w:p>
            <w:pPr>
              <w:jc w:val="left"/>
            </w:pPr>
            <w:r>
              <w:rPr>
                <w:sz w:val="18"/>
              </w:rPr>
              <w:t>Ensure duties that can lead to fraud, abuse, or harm are separated or controlled</w:t>
            </w:r>
          </w:p>
        </w:tc>
        <w:tc>
          <w:tcPr>
            <w:tcW w:type="dxa" w:w="4560"/>
          </w:tcPr>
          <w:p>
            <w:pPr>
              <w:jc w:val="left"/>
            </w:pPr>
            <w:r>
              <w:rPr>
                <w:sz w:val="18"/>
              </w:rPr>
            </w:r>
          </w:p>
        </w:tc>
      </w:tr>
      <w:tr>
        <w:trPr>
          <w:trHeight w:hRule="auto" w:val="0"/>
        </w:trPr>
        <w:tc>
          <w:tcPr>
            <w:tcW w:type="dxa" w:w="4560"/>
          </w:tcPr>
          <w:p>
            <w:pPr>
              <w:jc w:val="left"/>
            </w:pPr>
            <w:r>
              <w:rPr>
                <w:sz w:val="18"/>
              </w:rPr>
              <w:t>Privileged User</w:t>
            </w:r>
          </w:p>
        </w:tc>
        <w:tc>
          <w:tcPr>
            <w:tcW w:type="dxa" w:w="4560"/>
          </w:tcPr>
          <w:p>
            <w:pPr>
              <w:jc w:val="left"/>
            </w:pPr>
            <w:r>
              <w:rPr>
                <w:sz w:val="18"/>
              </w:rPr>
              <w:t>Someone with administrative or higher-level access beyond a typical user, performing critical system tasks</w:t>
            </w:r>
          </w:p>
        </w:tc>
        <w:tc>
          <w:tcPr>
            <w:tcW w:type="dxa" w:w="4560"/>
          </w:tcPr>
          <w:p>
            <w:pPr>
              <w:jc w:val="left"/>
            </w:pPr>
            <w:r>
              <w:rPr>
                <w:sz w:val="18"/>
              </w:rPr>
            </w:r>
          </w:p>
        </w:tc>
      </w:tr>
      <w:tr>
        <w:trPr>
          <w:trHeight w:hRule="auto" w:val="0"/>
        </w:trPr>
        <w:tc>
          <w:tcPr>
            <w:tcW w:type="dxa" w:w="4560"/>
          </w:tcPr>
          <w:p>
            <w:pPr>
              <w:jc w:val="left"/>
            </w:pPr>
            <w:r>
              <w:rPr>
                <w:sz w:val="18"/>
              </w:rPr>
              <w:t>Procedure</w:t>
            </w:r>
          </w:p>
        </w:tc>
        <w:tc>
          <w:tcPr>
            <w:tcW w:type="dxa" w:w="4560"/>
          </w:tcPr>
          <w:p>
            <w:pPr>
              <w:jc w:val="left"/>
            </w:pPr>
            <w:r>
              <w:rPr>
                <w:sz w:val="18"/>
              </w:rPr>
              <w:t>Documented set of steps to perform a specific task in conformance with an applicable standard</w:t>
            </w:r>
          </w:p>
        </w:tc>
        <w:tc>
          <w:tcPr>
            <w:tcW w:type="dxa" w:w="4560"/>
          </w:tcPr>
          <w:p>
            <w:pPr>
              <w:jc w:val="left"/>
            </w:pPr>
            <w:r>
              <w:rPr>
                <w:sz w:val="18"/>
              </w:rPr>
            </w:r>
          </w:p>
        </w:tc>
      </w:tr>
      <w:tr>
        <w:trPr>
          <w:trHeight w:hRule="auto" w:val="0"/>
        </w:trPr>
        <w:tc>
          <w:tcPr>
            <w:tcW w:type="dxa" w:w="4560"/>
          </w:tcPr>
          <w:p>
            <w:pPr>
              <w:jc w:val="left"/>
            </w:pPr>
            <w:r>
              <w:rPr>
                <w:sz w:val="18"/>
              </w:rPr>
              <w:t>Risk</w:t>
            </w:r>
          </w:p>
        </w:tc>
        <w:tc>
          <w:tcPr>
            <w:tcW w:type="dxa" w:w="4560"/>
          </w:tcPr>
          <w:p>
            <w:pPr>
              <w:jc w:val="left"/>
            </w:pPr>
            <w:r>
              <w:rPr>
                <w:sz w:val="18"/>
              </w:rPr>
              <w:t>Potential exposure to harm or loss, often calculated as Threat × Vulnerability × Consequence</w:t>
            </w:r>
          </w:p>
        </w:tc>
        <w:tc>
          <w:tcPr>
            <w:tcW w:type="dxa" w:w="4560"/>
          </w:tcPr>
          <w:p>
            <w:pPr>
              <w:jc w:val="left"/>
            </w:pPr>
            <w:r>
              <w:rPr>
                <w:sz w:val="18"/>
              </w:rPr>
            </w:r>
          </w:p>
        </w:tc>
      </w:tr>
      <w:tr>
        <w:trPr>
          <w:trHeight w:hRule="auto" w:val="0"/>
        </w:trPr>
        <w:tc>
          <w:tcPr>
            <w:tcW w:type="dxa" w:w="4560"/>
          </w:tcPr>
          <w:p>
            <w:pPr>
              <w:jc w:val="left"/>
            </w:pPr>
            <w:r>
              <w:rPr>
                <w:sz w:val="18"/>
              </w:rPr>
              <w:t>Service Accounts</w:t>
            </w:r>
          </w:p>
        </w:tc>
        <w:tc>
          <w:tcPr>
            <w:tcW w:type="dxa" w:w="4560"/>
          </w:tcPr>
          <w:p>
            <w:pPr>
              <w:jc w:val="left"/>
            </w:pPr>
            <w:r>
              <w:rPr>
                <w:sz w:val="18"/>
              </w:rPr>
              <w:t>Accounts used by multiple people; pose security risks since tracking individual activity is difficult</w:t>
            </w:r>
          </w:p>
        </w:tc>
        <w:tc>
          <w:tcPr>
            <w:tcW w:type="dxa" w:w="4560"/>
          </w:tcPr>
          <w:p>
            <w:pPr>
              <w:jc w:val="left"/>
            </w:pPr>
            <w:r>
              <w:rPr>
                <w:sz w:val="18"/>
              </w:rPr>
            </w:r>
          </w:p>
        </w:tc>
      </w:tr>
      <w:tr>
        <w:trPr>
          <w:trHeight w:hRule="auto" w:val="0"/>
        </w:trPr>
        <w:tc>
          <w:tcPr>
            <w:tcW w:type="dxa" w:w="4560"/>
          </w:tcPr>
          <w:p>
            <w:pPr>
              <w:jc w:val="left"/>
            </w:pPr>
            <w:r>
              <w:rPr>
                <w:sz w:val="18"/>
              </w:rPr>
              <w:t>SOX</w:t>
            </w:r>
          </w:p>
        </w:tc>
        <w:tc>
          <w:tcPr>
            <w:tcW w:type="dxa" w:w="4560"/>
          </w:tcPr>
          <w:p>
            <w:pPr>
              <w:jc w:val="left"/>
            </w:pPr>
            <w:r>
              <w:rPr>
                <w:sz w:val="18"/>
              </w:rPr>
              <w:t>Sarbanes-Oxley Act — US federal law setting enhanced standards for public company boards, management, and accounting</w:t>
            </w:r>
          </w:p>
        </w:tc>
        <w:tc>
          <w:tcPr>
            <w:tcW w:type="dxa" w:w="4560"/>
          </w:tcPr>
          <w:p>
            <w:pPr>
              <w:jc w:val="left"/>
            </w:pPr>
            <w:r>
              <w:rPr>
                <w:sz w:val="18"/>
              </w:rPr>
            </w:r>
          </w:p>
        </w:tc>
      </w:tr>
      <w:tr>
        <w:trPr>
          <w:trHeight w:hRule="auto" w:val="0"/>
        </w:trPr>
        <w:tc>
          <w:tcPr>
            <w:tcW w:type="dxa" w:w="4560"/>
          </w:tcPr>
          <w:p>
            <w:pPr>
              <w:jc w:val="left"/>
            </w:pPr>
            <w:r>
              <w:rPr>
                <w:sz w:val="18"/>
              </w:rPr>
              <w:t>Standard</w:t>
            </w:r>
          </w:p>
        </w:tc>
        <w:tc>
          <w:tcPr>
            <w:tcW w:type="dxa" w:w="4560"/>
          </w:tcPr>
          <w:p>
            <w:pPr>
              <w:jc w:val="left"/>
            </w:pPr>
            <w:r>
              <w:rPr>
                <w:sz w:val="18"/>
              </w:rPr>
              <w:t>Mandatory requirements regarding processes, actions, and configurations designed to satisfy Control Objectives</w:t>
            </w:r>
          </w:p>
        </w:tc>
        <w:tc>
          <w:tcPr>
            <w:tcW w:type="dxa" w:w="4560"/>
          </w:tcPr>
          <w:p>
            <w:pPr>
              <w:jc w:val="left"/>
            </w:pPr>
            <w:r>
              <w:rPr>
                <w:sz w:val="18"/>
              </w:rPr>
            </w:r>
          </w:p>
        </w:tc>
      </w:tr>
      <w:tr>
        <w:trPr>
          <w:trHeight w:hRule="auto" w:val="0"/>
        </w:trPr>
        <w:tc>
          <w:tcPr>
            <w:tcW w:type="dxa" w:w="4560"/>
          </w:tcPr>
          <w:p>
            <w:pPr>
              <w:jc w:val="left"/>
            </w:pPr>
            <w:r>
              <w:rPr>
                <w:sz w:val="18"/>
              </w:rPr>
              <w:t>System Accounts</w:t>
            </w:r>
          </w:p>
        </w:tc>
        <w:tc>
          <w:tcPr>
            <w:tcW w:type="dxa" w:w="4560"/>
          </w:tcPr>
          <w:p>
            <w:pPr>
              <w:jc w:val="left"/>
            </w:pPr>
            <w:r>
              <w:rPr>
                <w:sz w:val="18"/>
              </w:rPr>
              <w:t>Accounts used by operating systems or applications to perform background tasks</w:t>
            </w:r>
          </w:p>
        </w:tc>
        <w:tc>
          <w:tcPr>
            <w:tcW w:type="dxa" w:w="4560"/>
          </w:tcPr>
          <w:p>
            <w:pPr>
              <w:jc w:val="left"/>
            </w:pPr>
            <w:r>
              <w:rPr>
                <w:sz w:val="18"/>
              </w:rPr>
            </w:r>
          </w:p>
        </w:tc>
      </w:tr>
    </w:tbl>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 GV.OC</w:t>
            </w:r>
          </w:p>
        </w:tc>
      </w:tr>
      <w:tr>
        <w:trPr>
          <w:trHeight w:hRule="auto" w:val="0"/>
        </w:trPr>
        <w:tc>
          <w:tcPr>
            <w:tcW w:type="dxa" w:w="6840"/>
          </w:tcPr>
          <w:p>
            <w:pPr>
              <w:jc w:val="left"/>
            </w:pPr>
            <w:r>
              <w:rPr>
                <w:sz w:val="18"/>
              </w:rPr>
              <w:t>FERPA (34 CFR Part 99)</w:t>
            </w:r>
          </w:p>
        </w:tc>
        <w:tc>
          <w:tcPr>
            <w:tcW w:type="dxa" w:w="6840"/>
          </w:tcPr>
          <w:p>
            <w:pPr>
              <w:jc w:val="left"/>
            </w:pPr>
            <w:r>
              <w:rPr>
                <w:sz w:val="18"/>
              </w:rPr>
              <w:t>§99.3</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2.1 — Organizational Context (GV.OC)</w:t>
      </w:r>
    </w:p>
    <w:p>
      <w:r>
        <w:rPr>
          <w:b/>
          <w:i w:val="0"/>
        </w:rPr>
        <w:t>Summary:</w:t>
      </w:r>
    </w:p>
    <w:p>
      <w:pPr>
        <w:pStyle w:val="ListBullet"/>
      </w:pPr>
      <w:r>
        <w:t>Establishes the organizational context for cybersecurity risk management decisions.</w:t>
      </w:r>
    </w:p>
    <w:p>
      <w:pPr>
        <w:pStyle w:val="ListBullet"/>
      </w:pPr>
      <w:r>
        <w:t>Aligns cybersecurity strategies with Stride's educational mission and business objectives.</w:t>
      </w:r>
    </w:p>
    <w:p>
      <w:pPr>
        <w:pStyle w:val="ListBullet"/>
      </w:pPr>
      <w:r>
        <w:t>Requires documentation of internal and external factors shaping security priorities.</w:t>
      </w:r>
    </w:p>
    <w:p>
      <w:pPr>
        <w:pStyle w:val="ListBullet"/>
      </w:pPr>
      <w:r>
        <w:t>Mandates understanding of stakeholder expectations, legal obligations, and the risk environment.</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GV.OC</w:t>
            </w:r>
          </w:p>
        </w:tc>
      </w:tr>
      <w:tr>
        <w:trPr>
          <w:trHeight w:hRule="auto" w:val="0"/>
        </w:trPr>
        <w:tc>
          <w:tcPr>
            <w:tcW w:type="dxa" w:w="6840"/>
          </w:tcPr>
          <w:p>
            <w:pPr>
              <w:jc w:val="left"/>
            </w:pPr>
            <w:r>
              <w:rPr>
                <w:sz w:val="18"/>
              </w:rPr>
              <w:t>FERPA (34 CFR Part 99)</w:t>
            </w:r>
          </w:p>
        </w:tc>
        <w:tc>
          <w:tcPr>
            <w:tcW w:type="dxa" w:w="6840"/>
          </w:tcPr>
          <w:p>
            <w:pPr>
              <w:jc w:val="left"/>
            </w:pPr>
            <w:r>
              <w:rPr>
                <w:sz w:val="18"/>
              </w:rPr>
              <w:t>§99.2</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2.2 — Risk Management Strategy (GV.RM)</w:t>
      </w:r>
    </w:p>
    <w:p>
      <w:r>
        <w:rPr>
          <w:b/>
          <w:i w:val="0"/>
        </w:rPr>
        <w:t>Summary:</w:t>
      </w:r>
    </w:p>
    <w:p>
      <w:pPr>
        <w:pStyle w:val="ListBullet"/>
      </w:pPr>
      <w:r>
        <w:t>Defines Stride's risk management strategy, including risk appetite and tolerance levels.</w:t>
      </w:r>
    </w:p>
    <w:p>
      <w:pPr>
        <w:pStyle w:val="ListBullet"/>
      </w:pPr>
      <w:r>
        <w:t>Establishes a structured approach to identifying, assessing, and treating cybersecurity risks.</w:t>
      </w:r>
    </w:p>
    <w:p>
      <w:pPr>
        <w:pStyle w:val="ListBullet"/>
      </w:pPr>
      <w:r>
        <w:t>Requires risk management to be integrated across all enterprise processes.</w:t>
      </w:r>
    </w:p>
    <w:p>
      <w:pPr>
        <w:pStyle w:val="ListBullet"/>
      </w:pPr>
      <w:r>
        <w:t>Mandates periodic review of risk tolerance statements and alignment with business goals.</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GV.RM</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2.3 — Roles, Responsibilities, and Authorities (GV.RR)</w:t>
      </w:r>
    </w:p>
    <w:p>
      <w:r>
        <w:rPr>
          <w:b/>
          <w:i w:val="0"/>
        </w:rPr>
        <w:t>Summary:</w:t>
      </w:r>
    </w:p>
    <w:p>
      <w:pPr>
        <w:pStyle w:val="ListBullet"/>
      </w:pPr>
      <w:r>
        <w:t>Defines roles, responsibilities, and authorities for cybersecurity governance.</w:t>
      </w:r>
    </w:p>
    <w:p>
      <w:pPr>
        <w:pStyle w:val="ListBullet"/>
      </w:pPr>
      <w:r>
        <w:t>Assigns security functions to the CISO, IT leadership, and business unit owners.</w:t>
      </w:r>
    </w:p>
    <w:p>
      <w:pPr>
        <w:pStyle w:val="ListBullet"/>
      </w:pPr>
      <w:r>
        <w:t>Requires separation of duties and least privilege for high-risk operations.</w:t>
      </w:r>
    </w:p>
    <w:p>
      <w:pPr>
        <w:pStyle w:val="ListBullet"/>
      </w:pPr>
      <w:r>
        <w:t>Mandates RACI matrices for key security processes and incident response.</w:t>
      </w:r>
    </w:p>
    <w:p>
      <w:pPr>
        <w:pStyle w:val="ListBullet"/>
      </w:pPr>
      <w:r>
        <w:t>Establishes accountability for policy compliance at all organizational levels.</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GV.RR</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w:t>
            </w:r>
          </w:p>
        </w:tc>
      </w:tr>
    </w:tbl>
    <w:p>
      <w:pPr>
        <w:pStyle w:val="Heading2"/>
      </w:pPr>
      <w:r>
        <w:t>STRIDE ISP 2.4 — Policies, Processes, and Procedures (GV.PO)</w:t>
      </w:r>
    </w:p>
    <w:p>
      <w:r>
        <w:rPr>
          <w:b/>
          <w:i w:val="0"/>
        </w:rPr>
        <w:t>Summary:</w:t>
      </w:r>
    </w:p>
    <w:p>
      <w:pPr>
        <w:pStyle w:val="ListBullet"/>
      </w:pPr>
      <w:r>
        <w:t>Establishes the framework for creating, communicating, and enforcing security policies.</w:t>
      </w:r>
    </w:p>
    <w:p>
      <w:pPr>
        <w:pStyle w:val="ListBullet"/>
      </w:pPr>
      <w:r>
        <w:t>Requires documented processes and procedures for all security-relevant operations.</w:t>
      </w:r>
    </w:p>
    <w:p>
      <w:pPr>
        <w:pStyle w:val="ListBullet"/>
      </w:pPr>
      <w:r>
        <w:t>Mandates annual notification of FERPA rights to parents and eligible students.</w:t>
      </w:r>
    </w:p>
    <w:p>
      <w:pPr>
        <w:pStyle w:val="ListBullet"/>
      </w:pPr>
      <w:r>
        <w:t>Defines the policy lifecycle: development, review, approval, distribution, and retirement.</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w:t>
            </w:r>
          </w:p>
        </w:tc>
      </w:tr>
      <w:tr>
        <w:trPr>
          <w:trHeight w:hRule="auto" w:val="0"/>
        </w:trPr>
        <w:tc>
          <w:tcPr>
            <w:tcW w:type="dxa" w:w="6840"/>
          </w:tcPr>
          <w:p>
            <w:pPr>
              <w:jc w:val="left"/>
            </w:pPr>
            <w:r>
              <w:rPr>
                <w:sz w:val="18"/>
              </w:rPr>
              <w:t>FERPA (34 CFR Part 99)</w:t>
            </w:r>
          </w:p>
        </w:tc>
        <w:tc>
          <w:tcPr>
            <w:tcW w:type="dxa" w:w="6840"/>
          </w:tcPr>
          <w:p>
            <w:pPr>
              <w:jc w:val="left"/>
            </w:pPr>
            <w:r>
              <w:rPr>
                <w:sz w:val="18"/>
              </w:rPr>
              <w:t>§99.7</w:t>
            </w:r>
          </w:p>
        </w:tc>
      </w:tr>
      <w:tr>
        <w:trPr>
          <w:trHeight w:hRule="auto" w:val="0"/>
        </w:trPr>
        <w:tc>
          <w:tcPr>
            <w:tcW w:type="dxa" w:w="6840"/>
          </w:tcPr>
          <w:p>
            <w:pPr>
              <w:jc w:val="left"/>
            </w:pPr>
            <w:r>
              <w:rPr>
                <w:sz w:val="18"/>
              </w:rPr>
              <w:t>SOX §404 ITGC Domains</w:t>
            </w:r>
          </w:p>
        </w:tc>
        <w:tc>
          <w:tcPr>
            <w:tcW w:type="dxa" w:w="6840"/>
          </w:tcPr>
          <w:p>
            <w:pPr>
              <w:jc w:val="left"/>
            </w:pPr>
            <w:r>
              <w:rPr>
                <w:sz w:val="18"/>
              </w:rPr>
              <w:t>Change Management</w:t>
            </w:r>
          </w:p>
        </w:tc>
      </w:tr>
    </w:tbl>
    <w:p>
      <w:pPr>
        <w:pStyle w:val="Heading2"/>
      </w:pPr>
      <w:r>
        <w:t>STRIDE ISP 2.5 — Oversight (GV.OV)</w:t>
      </w:r>
    </w:p>
    <w:p>
      <w:r>
        <w:rPr>
          <w:b/>
          <w:i w:val="0"/>
        </w:rPr>
        <w:t>Summary:</w:t>
      </w:r>
    </w:p>
    <w:p>
      <w:pPr>
        <w:pStyle w:val="ListBullet"/>
      </w:pPr>
      <w:r>
        <w:t>Defines oversight mechanisms for risk management effectiveness.</w:t>
      </w:r>
    </w:p>
    <w:p>
      <w:pPr>
        <w:pStyle w:val="ListBullet"/>
      </w:pPr>
      <w:r>
        <w:t>Requires periodic assessment of cybersecurity strategy outcomes.</w:t>
      </w:r>
    </w:p>
    <w:p>
      <w:pPr>
        <w:pStyle w:val="ListBullet"/>
      </w:pPr>
      <w:r>
        <w:t>Establishes executive and board-level security posture reporting requirements.</w:t>
      </w:r>
    </w:p>
    <w:p>
      <w:pPr>
        <w:pStyle w:val="ListBullet"/>
      </w:pPr>
      <w:r>
        <w:t>Mandates coordination with regulatory enforcement bodies (Family Policy Compliance Office).</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GV.OV</w:t>
            </w:r>
          </w:p>
        </w:tc>
      </w:tr>
      <w:tr>
        <w:trPr>
          <w:trHeight w:hRule="auto" w:val="0"/>
        </w:trPr>
        <w:tc>
          <w:tcPr>
            <w:tcW w:type="dxa" w:w="6840"/>
          </w:tcPr>
          <w:p>
            <w:pPr>
              <w:jc w:val="left"/>
            </w:pPr>
            <w:r>
              <w:rPr>
                <w:sz w:val="18"/>
              </w:rPr>
              <w:t>FERPA (34 CFR Part 99)</w:t>
            </w:r>
          </w:p>
        </w:tc>
        <w:tc>
          <w:tcPr>
            <w:tcW w:type="dxa" w:w="6840"/>
          </w:tcPr>
          <w:p>
            <w:pPr>
              <w:jc w:val="left"/>
            </w:pPr>
            <w:r>
              <w:rPr>
                <w:sz w:val="18"/>
              </w:rPr>
              <w:t>§99.60-67</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2.6 — Cybersecurity Supply Chain Risk Management (GV.SC)</w:t>
      </w:r>
    </w:p>
    <w:p>
      <w:r>
        <w:rPr>
          <w:b/>
          <w:i w:val="0"/>
        </w:rPr>
        <w:t>Summary:</w:t>
      </w:r>
    </w:p>
    <w:p>
      <w:pPr>
        <w:pStyle w:val="ListBullet"/>
      </w:pPr>
      <w:r>
        <w:t>Defines standards for managing cybersecurity risks in the supply chain.</w:t>
      </w:r>
    </w:p>
    <w:p>
      <w:pPr>
        <w:pStyle w:val="ListBullet"/>
      </w:pPr>
      <w:r>
        <w:t>Requires vendor security assessments and contractual security obligations.</w:t>
      </w:r>
    </w:p>
    <w:p>
      <w:pPr>
        <w:pStyle w:val="ListBullet"/>
      </w:pPr>
      <w:r>
        <w:t>Mandates controls on data sharing with third parties, including redisclosure limitations.</w:t>
      </w:r>
    </w:p>
    <w:p>
      <w:pPr>
        <w:pStyle w:val="ListBullet"/>
      </w:pPr>
      <w:r>
        <w:t>Applies to all outsourced services, SaaS platforms, and contractor relationships.</w:t>
      </w:r>
    </w:p>
    <w:p>
      <w:pPr>
        <w:pStyle w:val="ListBullet"/>
      </w:pPr>
      <w:r>
        <w:t>Requires exit strategies and data portability plans for critical vendor dependencies.</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GV.SC</w:t>
            </w:r>
          </w:p>
        </w:tc>
      </w:tr>
      <w:tr>
        <w:trPr>
          <w:trHeight w:hRule="auto" w:val="0"/>
        </w:trPr>
        <w:tc>
          <w:tcPr>
            <w:tcW w:type="dxa" w:w="6840"/>
          </w:tcPr>
          <w:p>
            <w:pPr>
              <w:jc w:val="left"/>
            </w:pPr>
            <w:r>
              <w:rPr>
                <w:sz w:val="18"/>
              </w:rPr>
              <w:t>FERPA (34 CFR Part 99)</w:t>
            </w:r>
          </w:p>
        </w:tc>
        <w:tc>
          <w:tcPr>
            <w:tcW w:type="dxa" w:w="6840"/>
          </w:tcPr>
          <w:p>
            <w:pPr>
              <w:jc w:val="left"/>
            </w:pPr>
            <w:r>
              <w:rPr>
                <w:sz w:val="18"/>
              </w:rPr>
              <w:t>§99.33, §99.35</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w:t>
            </w:r>
          </w:p>
        </w:tc>
      </w:tr>
    </w:tbl>
    <w:p>
      <w:pPr>
        <w:pStyle w:val="Heading2"/>
      </w:pPr>
      <w:r>
        <w:t>STRIDE ISP 3.1 — Asset Management (ID.AM)</w:t>
      </w:r>
    </w:p>
    <w:p>
      <w:r>
        <w:rPr>
          <w:b/>
          <w:i w:val="0"/>
        </w:rPr>
        <w:t>Summary:</w:t>
      </w:r>
    </w:p>
    <w:p>
      <w:pPr>
        <w:pStyle w:val="ListBullet"/>
      </w:pPr>
      <w:r>
        <w:t>Defines standards for maintaining a comprehensive inventory of IT assets.</w:t>
      </w:r>
    </w:p>
    <w:p>
      <w:pPr>
        <w:pStyle w:val="ListBullet"/>
      </w:pPr>
      <w:r>
        <w:t>Requires all hardware, software, and data assets to be cataloged in the CMDB.</w:t>
      </w:r>
    </w:p>
    <w:p>
      <w:pPr>
        <w:pStyle w:val="ListBullet"/>
      </w:pPr>
      <w:r>
        <w:t>Mandates classification of assets by business criticality and data sensitivity.</w:t>
      </w:r>
    </w:p>
    <w:p>
      <w:pPr>
        <w:pStyle w:val="ListBullet"/>
      </w:pPr>
      <w:r>
        <w:t>Establishes lifecycle management from acquisition through disposal.</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ID — IDENTIFY</w:t>
            </w:r>
          </w:p>
        </w:tc>
      </w:tr>
      <w:tr>
        <w:trPr>
          <w:trHeight w:hRule="auto" w:val="0"/>
        </w:trPr>
        <w:tc>
          <w:tcPr>
            <w:tcW w:type="dxa" w:w="6840"/>
          </w:tcPr>
          <w:p>
            <w:pPr>
              <w:jc w:val="left"/>
            </w:pPr>
            <w:r>
              <w:rPr>
                <w:sz w:val="18"/>
              </w:rPr>
              <w:t>NIST CSF 2.0 Categories</w:t>
            </w:r>
          </w:p>
        </w:tc>
        <w:tc>
          <w:tcPr>
            <w:tcW w:type="dxa" w:w="6840"/>
          </w:tcPr>
          <w:p>
            <w:pPr>
              <w:jc w:val="left"/>
            </w:pPr>
            <w:r>
              <w:rPr>
                <w:sz w:val="18"/>
              </w:rPr>
              <w:t>ID.AM</w:t>
            </w:r>
          </w:p>
        </w:tc>
      </w:tr>
      <w:tr>
        <w:trPr>
          <w:trHeight w:hRule="auto" w:val="0"/>
        </w:trPr>
        <w:tc>
          <w:tcPr>
            <w:tcW w:type="dxa" w:w="6840"/>
          </w:tcPr>
          <w:p>
            <w:pPr>
              <w:jc w:val="left"/>
            </w:pPr>
            <w:r>
              <w:rPr>
                <w:sz w:val="18"/>
              </w:rPr>
              <w:t>FERPA (34 CFR Part 99)</w:t>
            </w:r>
          </w:p>
        </w:tc>
        <w:tc>
          <w:tcPr>
            <w:tcW w:type="dxa" w:w="6840"/>
          </w:tcPr>
          <w:p>
            <w:pPr>
              <w:jc w:val="left"/>
            </w:pPr>
            <w:r>
              <w:rPr>
                <w:sz w:val="18"/>
              </w:rPr>
              <w:t>§99.3</w:t>
            </w:r>
          </w:p>
        </w:tc>
      </w:tr>
      <w:tr>
        <w:trPr>
          <w:trHeight w:hRule="auto" w:val="0"/>
        </w:trPr>
        <w:tc>
          <w:tcPr>
            <w:tcW w:type="dxa" w:w="6840"/>
          </w:tcPr>
          <w:p>
            <w:pPr>
              <w:jc w:val="left"/>
            </w:pPr>
            <w:r>
              <w:rPr>
                <w:sz w:val="18"/>
              </w:rPr>
              <w:t>SOX §404 ITGC Domains</w:t>
            </w:r>
          </w:p>
        </w:tc>
        <w:tc>
          <w:tcPr>
            <w:tcW w:type="dxa" w:w="6840"/>
          </w:tcPr>
          <w:p>
            <w:pPr>
              <w:jc w:val="left"/>
            </w:pPr>
            <w:r>
              <w:rPr>
                <w:sz w:val="18"/>
              </w:rPr>
              <w:t>Computer Operations</w:t>
            </w:r>
          </w:p>
        </w:tc>
      </w:tr>
    </w:tbl>
    <w:p>
      <w:pPr>
        <w:pStyle w:val="Heading2"/>
      </w:pPr>
      <w:r>
        <w:t>STRIDE ISP 3.2 — Risk Assessment (ID.RA)</w:t>
      </w:r>
    </w:p>
    <w:p>
      <w:r>
        <w:rPr>
          <w:b/>
          <w:i w:val="0"/>
        </w:rPr>
        <w:t>Summary:</w:t>
      </w:r>
    </w:p>
    <w:p>
      <w:pPr>
        <w:pStyle w:val="ListBullet"/>
      </w:pPr>
      <w:r>
        <w:t>Defines standards for conducting cybersecurity risk assessments.</w:t>
      </w:r>
    </w:p>
    <w:p>
      <w:pPr>
        <w:pStyle w:val="ListBullet"/>
      </w:pPr>
      <w:r>
        <w:t>Requires identification, validation, and recording of vulnerabilities enterprise-wide.</w:t>
      </w:r>
    </w:p>
    <w:p>
      <w:pPr>
        <w:pStyle w:val="ListBullet"/>
      </w:pPr>
      <w:r>
        <w:t>Mandates risk assessment for health/safety emergencies per FERPA §99.36.</w:t>
      </w:r>
    </w:p>
    <w:p>
      <w:pPr>
        <w:pStyle w:val="ListBullet"/>
      </w:pPr>
      <w:r>
        <w:t>Establishes risk scoring methodology and remediation prioritization criteria.</w:t>
      </w:r>
    </w:p>
    <w:p>
      <w:pPr>
        <w:pStyle w:val="ListBullet"/>
      </w:pPr>
      <w:r>
        <w:t>Requires assessment results to be integrated into the enterprise risk register.</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ID — IDENTIFY</w:t>
            </w:r>
          </w:p>
        </w:tc>
      </w:tr>
      <w:tr>
        <w:trPr>
          <w:trHeight w:hRule="auto" w:val="0"/>
        </w:trPr>
        <w:tc>
          <w:tcPr>
            <w:tcW w:type="dxa" w:w="6840"/>
          </w:tcPr>
          <w:p>
            <w:pPr>
              <w:jc w:val="left"/>
            </w:pPr>
            <w:r>
              <w:rPr>
                <w:sz w:val="18"/>
              </w:rPr>
              <w:t>NIST CSF 2.0 Categories</w:t>
            </w:r>
          </w:p>
        </w:tc>
        <w:tc>
          <w:tcPr>
            <w:tcW w:type="dxa" w:w="6840"/>
          </w:tcPr>
          <w:p>
            <w:pPr>
              <w:jc w:val="left"/>
            </w:pPr>
            <w:r>
              <w:rPr>
                <w:sz w:val="18"/>
              </w:rPr>
              <w:t>ID.RA</w:t>
            </w:r>
          </w:p>
        </w:tc>
      </w:tr>
      <w:tr>
        <w:trPr>
          <w:trHeight w:hRule="auto" w:val="0"/>
        </w:trPr>
        <w:tc>
          <w:tcPr>
            <w:tcW w:type="dxa" w:w="6840"/>
          </w:tcPr>
          <w:p>
            <w:pPr>
              <w:jc w:val="left"/>
            </w:pPr>
            <w:r>
              <w:rPr>
                <w:sz w:val="18"/>
              </w:rPr>
              <w:t>FERPA (34 CFR Part 99)</w:t>
            </w:r>
          </w:p>
        </w:tc>
        <w:tc>
          <w:tcPr>
            <w:tcW w:type="dxa" w:w="6840"/>
          </w:tcPr>
          <w:p>
            <w:pPr>
              <w:jc w:val="left"/>
            </w:pPr>
            <w:r>
              <w:rPr>
                <w:sz w:val="18"/>
              </w:rPr>
              <w:t>§99.36</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3.3 — Response Improvement (ID.IM)</w:t>
      </w:r>
    </w:p>
    <w:p>
      <w:r>
        <w:rPr>
          <w:b/>
          <w:i w:val="0"/>
        </w:rPr>
        <w:t>Summary:</w:t>
      </w:r>
    </w:p>
    <w:p>
      <w:pPr>
        <w:pStyle w:val="ListBullet"/>
      </w:pPr>
      <w:r>
        <w:t>Defines standards for continuous improvement of security response capabilities.</w:t>
      </w:r>
    </w:p>
    <w:p>
      <w:pPr>
        <w:pStyle w:val="ListBullet"/>
      </w:pPr>
      <w:r>
        <w:t>Requires lessons learned from incidents, assessments, and exercises to drive program changes.</w:t>
      </w:r>
    </w:p>
    <w:p>
      <w:pPr>
        <w:pStyle w:val="ListBullet"/>
      </w:pPr>
      <w:r>
        <w:t>Mandates after-action reviews (AARs) for significant security events.</w:t>
      </w:r>
    </w:p>
    <w:p>
      <w:pPr>
        <w:pStyle w:val="ListBullet"/>
      </w:pPr>
      <w:r>
        <w:t>Establishes metrics for measuring improvement in detection and response effectiveness.</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ID — IDENTIFY</w:t>
            </w:r>
          </w:p>
        </w:tc>
      </w:tr>
      <w:tr>
        <w:trPr>
          <w:trHeight w:hRule="auto" w:val="0"/>
        </w:trPr>
        <w:tc>
          <w:tcPr>
            <w:tcW w:type="dxa" w:w="6840"/>
          </w:tcPr>
          <w:p>
            <w:pPr>
              <w:jc w:val="left"/>
            </w:pPr>
            <w:r>
              <w:rPr>
                <w:sz w:val="18"/>
              </w:rPr>
              <w:t>NIST CSF 2.0 Categories</w:t>
            </w:r>
          </w:p>
        </w:tc>
        <w:tc>
          <w:tcPr>
            <w:tcW w:type="dxa" w:w="6840"/>
          </w:tcPr>
          <w:p>
            <w:pPr>
              <w:jc w:val="left"/>
            </w:pPr>
            <w:r>
              <w:rPr>
                <w:sz w:val="18"/>
              </w:rPr>
              <w:t>ID.IM</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4.1 — Identity Management, Authentication, and Access Control (PR.AA)</w:t>
      </w:r>
    </w:p>
    <w:p>
      <w:r>
        <w:rPr>
          <w:b/>
          <w:i w:val="0"/>
        </w:rPr>
        <w:t>Summary:</w:t>
      </w:r>
    </w:p>
    <w:p>
      <w:pPr>
        <w:pStyle w:val="ListBullet"/>
      </w:pPr>
      <w:r>
        <w:t>Defines standards for identity management, authentication, and access control.</w:t>
      </w:r>
    </w:p>
    <w:p>
      <w:pPr>
        <w:pStyle w:val="ListBullet"/>
      </w:pPr>
      <w:r>
        <w:t>Requires MFA for all administrative and FERPA-sensitive system access.</w:t>
      </w:r>
    </w:p>
    <w:p>
      <w:pPr>
        <w:pStyle w:val="ListBullet"/>
      </w:pPr>
      <w:r>
        <w:t>Mandates role-based access control aligned with least privilege principles.</w:t>
      </w:r>
    </w:p>
    <w:p>
      <w:pPr>
        <w:pStyle w:val="ListBullet"/>
      </w:pPr>
      <w:r>
        <w:t>Establishes user access review cycles: quarterly (privileged), semi-annual (standard).</w:t>
      </w:r>
    </w:p>
    <w:p>
      <w:pPr>
        <w:pStyle w:val="ListBullet"/>
      </w:pPr>
      <w:r>
        <w:t>Requires audit logging of authentication events and access changes per FERPA §99.32.</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PR.AA</w:t>
            </w:r>
          </w:p>
        </w:tc>
      </w:tr>
      <w:tr>
        <w:trPr>
          <w:trHeight w:hRule="auto" w:val="0"/>
        </w:trPr>
        <w:tc>
          <w:tcPr>
            <w:tcW w:type="dxa" w:w="6840"/>
          </w:tcPr>
          <w:p>
            <w:pPr>
              <w:jc w:val="left"/>
            </w:pPr>
            <w:r>
              <w:rPr>
                <w:sz w:val="18"/>
              </w:rPr>
              <w:t>FERPA (34 CFR Part 99)</w:t>
            </w:r>
          </w:p>
        </w:tc>
        <w:tc>
          <w:tcPr>
            <w:tcW w:type="dxa" w:w="6840"/>
          </w:tcPr>
          <w:p>
            <w:pPr>
              <w:jc w:val="left"/>
            </w:pPr>
            <w:r>
              <w:rPr>
                <w:sz w:val="18"/>
              </w:rPr>
              <w:t>§99.31, §99.32</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w:t>
            </w:r>
          </w:p>
        </w:tc>
      </w:tr>
    </w:tbl>
    <w:p>
      <w:pPr>
        <w:pStyle w:val="Heading2"/>
      </w:pPr>
      <w:r>
        <w:t>STRIDE ISP 4.2 — Awareness and Training Standards (PR.AT)</w:t>
      </w:r>
    </w:p>
    <w:p>
      <w:r>
        <w:rPr>
          <w:b/>
          <w:i w:val="0"/>
        </w:rPr>
        <w:t>Summary:</w:t>
      </w:r>
    </w:p>
    <w:p>
      <w:pPr>
        <w:pStyle w:val="ListBullet"/>
      </w:pPr>
      <w:r>
        <w:t>Defines standards for security awareness and training programs.</w:t>
      </w:r>
    </w:p>
    <w:p>
      <w:pPr>
        <w:pStyle w:val="ListBullet"/>
      </w:pPr>
      <w:r>
        <w:t>Requires annual security awareness training for all workforce members.</w:t>
      </w:r>
    </w:p>
    <w:p>
      <w:pPr>
        <w:pStyle w:val="ListBullet"/>
      </w:pPr>
      <w:r>
        <w:t>Mandates role-specific training for privileged users and IT administrators.</w:t>
      </w:r>
    </w:p>
    <w:p>
      <w:pPr>
        <w:pStyle w:val="ListBullet"/>
      </w:pPr>
      <w:r>
        <w:t>Includes FERPA awareness training covering student data privacy obligations.</w:t>
      </w:r>
    </w:p>
    <w:p>
      <w:pPr>
        <w:pStyle w:val="ListBullet"/>
      </w:pPr>
      <w:r>
        <w:t>Requires phishing simulation exercises and training effectiveness measurement.</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PR.AT</w:t>
            </w:r>
          </w:p>
        </w:tc>
      </w:tr>
      <w:tr>
        <w:trPr>
          <w:trHeight w:hRule="auto" w:val="0"/>
        </w:trPr>
        <w:tc>
          <w:tcPr>
            <w:tcW w:type="dxa" w:w="6840"/>
          </w:tcPr>
          <w:p>
            <w:pPr>
              <w:jc w:val="left"/>
            </w:pPr>
            <w:r>
              <w:rPr>
                <w:sz w:val="18"/>
              </w:rPr>
              <w:t>FERPA (34 CFR Part 99)</w:t>
            </w:r>
          </w:p>
        </w:tc>
        <w:tc>
          <w:tcPr>
            <w:tcW w:type="dxa" w:w="6840"/>
          </w:tcPr>
          <w:p>
            <w:pPr>
              <w:jc w:val="left"/>
            </w:pPr>
            <w:r>
              <w:rPr>
                <w:sz w:val="18"/>
              </w:rPr>
              <w:t>§99.7</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4.3 — Data Security (PR.DS)</w:t>
      </w:r>
    </w:p>
    <w:p>
      <w:r>
        <w:rPr>
          <w:b/>
          <w:i w:val="0"/>
        </w:rPr>
        <w:t>Summary:</w:t>
      </w:r>
    </w:p>
    <w:p>
      <w:pPr>
        <w:pStyle w:val="ListBullet"/>
      </w:pPr>
      <w:r>
        <w:t>Defines standards for protecting data at rest and in transit.</w:t>
      </w:r>
    </w:p>
    <w:p>
      <w:pPr>
        <w:pStyle w:val="ListBullet"/>
      </w:pPr>
      <w:r>
        <w:t>Requires AES-256 or equivalent encryption for sensitive and confidential data.</w:t>
      </w:r>
    </w:p>
    <w:p>
      <w:pPr>
        <w:pStyle w:val="ListBullet"/>
      </w:pPr>
      <w:r>
        <w:t>Mandates TLS 1.2+ for all data in transit.</w:t>
      </w:r>
    </w:p>
    <w:p>
      <w:pPr>
        <w:pStyle w:val="ListBullet"/>
      </w:pPr>
      <w:r>
        <w:t>Establishes data handling procedures aligned with FERPA consent and disclosure rules.</w:t>
      </w:r>
    </w:p>
    <w:p>
      <w:pPr>
        <w:pStyle w:val="ListBullet"/>
      </w:pPr>
      <w:r>
        <w:t>Requires data loss prevention (DLP) controls for PII and education records.</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PR.DS</w:t>
            </w:r>
          </w:p>
        </w:tc>
      </w:tr>
      <w:tr>
        <w:trPr>
          <w:trHeight w:hRule="auto" w:val="0"/>
        </w:trPr>
        <w:tc>
          <w:tcPr>
            <w:tcW w:type="dxa" w:w="6840"/>
          </w:tcPr>
          <w:p>
            <w:pPr>
              <w:jc w:val="left"/>
            </w:pPr>
            <w:r>
              <w:rPr>
                <w:sz w:val="18"/>
              </w:rPr>
              <w:t>FERPA (34 CFR Part 99)</w:t>
            </w:r>
          </w:p>
        </w:tc>
        <w:tc>
          <w:tcPr>
            <w:tcW w:type="dxa" w:w="6840"/>
          </w:tcPr>
          <w:p>
            <w:pPr>
              <w:jc w:val="left"/>
            </w:pPr>
            <w:r>
              <w:rPr>
                <w:sz w:val="18"/>
              </w:rPr>
              <w:t>§99.30, §99.31, §99.33</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 Computer Operations</w:t>
            </w:r>
          </w:p>
        </w:tc>
      </w:tr>
    </w:tbl>
    <w:p>
      <w:pPr>
        <w:pStyle w:val="Heading2"/>
      </w:pPr>
      <w:r>
        <w:t>STRIDE ISP 4.4 — Platform Security (PR.PS)</w:t>
      </w:r>
    </w:p>
    <w:p>
      <w:r>
        <w:rPr>
          <w:b/>
          <w:i w:val="0"/>
        </w:rPr>
        <w:t>Summary:</w:t>
      </w:r>
    </w:p>
    <w:p>
      <w:pPr>
        <w:pStyle w:val="ListBullet"/>
      </w:pPr>
      <w:r>
        <w:t>Defines standards for platform security, configuration management, and patching.</w:t>
      </w:r>
    </w:p>
    <w:p>
      <w:pPr>
        <w:pStyle w:val="ListBullet"/>
      </w:pPr>
      <w:r>
        <w:t>Requires CIS benchmark-aligned hardening for all server and endpoint platforms.</w:t>
      </w:r>
    </w:p>
    <w:p>
      <w:pPr>
        <w:pStyle w:val="ListBullet"/>
      </w:pPr>
      <w:r>
        <w:t>Mandates segregation of development, test, and production environments.</w:t>
      </w:r>
    </w:p>
    <w:p>
      <w:pPr>
        <w:pStyle w:val="ListBullet"/>
      </w:pPr>
      <w:r>
        <w:t>Establishes change management processes aligned with SOX §404 ITGC requirements.</w:t>
      </w:r>
    </w:p>
    <w:p>
      <w:pPr>
        <w:pStyle w:val="ListBullet"/>
      </w:pPr>
      <w:r>
        <w:t>Requires automated configuration compliance monitoring and drift detection.</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PR.PS</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Change Management, Program Development</w:t>
            </w:r>
          </w:p>
        </w:tc>
      </w:tr>
    </w:tbl>
    <w:p>
      <w:pPr>
        <w:pStyle w:val="Heading2"/>
      </w:pPr>
      <w:r>
        <w:t>STRIDE ISP 4.5 — Technology Infrastructure Resilience (PR.IR)</w:t>
      </w:r>
    </w:p>
    <w:p>
      <w:r>
        <w:rPr>
          <w:b/>
          <w:i w:val="0"/>
        </w:rPr>
        <w:t>Summary:</w:t>
      </w:r>
    </w:p>
    <w:p>
      <w:pPr>
        <w:pStyle w:val="ListBullet"/>
      </w:pPr>
      <w:r>
        <w:t>Defines standards for technology infrastructure resilience.</w:t>
      </w:r>
    </w:p>
    <w:p>
      <w:pPr>
        <w:pStyle w:val="ListBullet"/>
      </w:pPr>
      <w:r>
        <w:t>Requires high-availability architectures for business-critical systems.</w:t>
      </w:r>
    </w:p>
    <w:p>
      <w:pPr>
        <w:pStyle w:val="ListBullet"/>
      </w:pPr>
      <w:r>
        <w:t>Mandates redundancy, failover, and disaster recovery capabilities.</w:t>
      </w:r>
    </w:p>
    <w:p>
      <w:pPr>
        <w:pStyle w:val="ListBullet"/>
      </w:pPr>
      <w:r>
        <w:t>Establishes infrastructure monitoring and capacity planning requirements.</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PR.IR</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Computer Operations</w:t>
            </w:r>
          </w:p>
        </w:tc>
      </w:tr>
    </w:tbl>
    <w:p>
      <w:pPr>
        <w:pStyle w:val="Heading2"/>
      </w:pPr>
      <w:r>
        <w:t>STRIDE ISP 5.1 — Continuous Monitoring (DE.CM)</w:t>
      </w:r>
    </w:p>
    <w:p>
      <w:r>
        <w:rPr>
          <w:b/>
          <w:i w:val="0"/>
        </w:rPr>
        <w:t>Summary:</w:t>
      </w:r>
    </w:p>
    <w:p>
      <w:pPr>
        <w:pStyle w:val="ListBullet"/>
      </w:pPr>
      <w:r>
        <w:t>Defines standards for continuous security monitoring across the enterprise.</w:t>
      </w:r>
    </w:p>
    <w:p>
      <w:pPr>
        <w:pStyle w:val="ListBullet"/>
      </w:pPr>
      <w:r>
        <w:t>Requires SIEM integration with real-time alerting for all critical systems.</w:t>
      </w:r>
    </w:p>
    <w:p>
      <w:pPr>
        <w:pStyle w:val="ListBullet"/>
      </w:pPr>
      <w:r>
        <w:t>Mandates network, endpoint, and application-level monitoring.</w:t>
      </w:r>
    </w:p>
    <w:p>
      <w:pPr>
        <w:pStyle w:val="ListBullet"/>
      </w:pPr>
      <w:r>
        <w:t>Establishes log retention requirements supporting audit and forensic needs.</w:t>
      </w:r>
    </w:p>
    <w:p>
      <w:pPr>
        <w:pStyle w:val="ListBullet"/>
      </w:pPr>
      <w:r>
        <w:t>Requires monitoring of disclosure records per FERPA §99.32.</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DE — DETECT</w:t>
            </w:r>
          </w:p>
        </w:tc>
      </w:tr>
      <w:tr>
        <w:trPr>
          <w:trHeight w:hRule="auto" w:val="0"/>
        </w:trPr>
        <w:tc>
          <w:tcPr>
            <w:tcW w:type="dxa" w:w="6840"/>
          </w:tcPr>
          <w:p>
            <w:pPr>
              <w:jc w:val="left"/>
            </w:pPr>
            <w:r>
              <w:rPr>
                <w:sz w:val="18"/>
              </w:rPr>
              <w:t>NIST CSF 2.0 Categories</w:t>
            </w:r>
          </w:p>
        </w:tc>
        <w:tc>
          <w:tcPr>
            <w:tcW w:type="dxa" w:w="6840"/>
          </w:tcPr>
          <w:p>
            <w:pPr>
              <w:jc w:val="left"/>
            </w:pPr>
            <w:r>
              <w:rPr>
                <w:sz w:val="18"/>
              </w:rPr>
              <w:t>DE.CM</w:t>
            </w:r>
          </w:p>
        </w:tc>
      </w:tr>
      <w:tr>
        <w:trPr>
          <w:trHeight w:hRule="auto" w:val="0"/>
        </w:trPr>
        <w:tc>
          <w:tcPr>
            <w:tcW w:type="dxa" w:w="6840"/>
          </w:tcPr>
          <w:p>
            <w:pPr>
              <w:jc w:val="left"/>
            </w:pPr>
            <w:r>
              <w:rPr>
                <w:sz w:val="18"/>
              </w:rPr>
              <w:t>FERPA (34 CFR Part 99)</w:t>
            </w:r>
          </w:p>
        </w:tc>
        <w:tc>
          <w:tcPr>
            <w:tcW w:type="dxa" w:w="6840"/>
          </w:tcPr>
          <w:p>
            <w:pPr>
              <w:jc w:val="left"/>
            </w:pPr>
            <w:r>
              <w:rPr>
                <w:sz w:val="18"/>
              </w:rPr>
              <w:t>§99.32</w:t>
            </w:r>
          </w:p>
        </w:tc>
      </w:tr>
      <w:tr>
        <w:trPr>
          <w:trHeight w:hRule="auto" w:val="0"/>
        </w:trPr>
        <w:tc>
          <w:tcPr>
            <w:tcW w:type="dxa" w:w="6840"/>
          </w:tcPr>
          <w:p>
            <w:pPr>
              <w:jc w:val="left"/>
            </w:pPr>
            <w:r>
              <w:rPr>
                <w:sz w:val="18"/>
              </w:rPr>
              <w:t>SOX §404 ITGC Domains</w:t>
            </w:r>
          </w:p>
        </w:tc>
        <w:tc>
          <w:tcPr>
            <w:tcW w:type="dxa" w:w="6840"/>
          </w:tcPr>
          <w:p>
            <w:pPr>
              <w:jc w:val="left"/>
            </w:pPr>
            <w:r>
              <w:rPr>
                <w:sz w:val="18"/>
              </w:rPr>
              <w:t>Computer Operations</w:t>
            </w:r>
          </w:p>
        </w:tc>
      </w:tr>
    </w:tbl>
    <w:p>
      <w:pPr>
        <w:pStyle w:val="Heading2"/>
      </w:pPr>
      <w:r>
        <w:t>STRIDE ISP 5.2 — Adverse Event Analysis (DE.AE)</w:t>
      </w:r>
    </w:p>
    <w:p>
      <w:r>
        <w:rPr>
          <w:b/>
          <w:i w:val="0"/>
        </w:rPr>
        <w:t>Summary:</w:t>
      </w:r>
    </w:p>
    <w:p>
      <w:pPr>
        <w:pStyle w:val="ListBullet"/>
      </w:pPr>
      <w:r>
        <w:t>Defines standards for analyzing adverse events and anomalies.</w:t>
      </w:r>
    </w:p>
    <w:p>
      <w:pPr>
        <w:pStyle w:val="ListBullet"/>
      </w:pPr>
      <w:r>
        <w:t>Requires correlation of security events across multiple data sources.</w:t>
      </w:r>
    </w:p>
    <w:p>
      <w:pPr>
        <w:pStyle w:val="ListBullet"/>
      </w:pPr>
      <w:r>
        <w:t>Mandates triage procedures and severity classification for detected events.</w:t>
      </w:r>
    </w:p>
    <w:p>
      <w:pPr>
        <w:pStyle w:val="ListBullet"/>
      </w:pPr>
      <w:r>
        <w:t>Establishes escalation thresholds and notification requirements.</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DE — DETECT</w:t>
            </w:r>
          </w:p>
        </w:tc>
      </w:tr>
      <w:tr>
        <w:trPr>
          <w:trHeight w:hRule="auto" w:val="0"/>
        </w:trPr>
        <w:tc>
          <w:tcPr>
            <w:tcW w:type="dxa" w:w="6840"/>
          </w:tcPr>
          <w:p>
            <w:pPr>
              <w:jc w:val="left"/>
            </w:pPr>
            <w:r>
              <w:rPr>
                <w:sz w:val="18"/>
              </w:rPr>
              <w:t>NIST CSF 2.0 Categories</w:t>
            </w:r>
          </w:p>
        </w:tc>
        <w:tc>
          <w:tcPr>
            <w:tcW w:type="dxa" w:w="6840"/>
          </w:tcPr>
          <w:p>
            <w:pPr>
              <w:jc w:val="left"/>
            </w:pPr>
            <w:r>
              <w:rPr>
                <w:sz w:val="18"/>
              </w:rPr>
              <w:t>DE.AE</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6.1 — Incident Management (RS.MA)</w:t>
      </w:r>
    </w:p>
    <w:p>
      <w:r>
        <w:rPr>
          <w:b/>
          <w:i w:val="0"/>
        </w:rPr>
        <w:t>Summary:</w:t>
      </w:r>
    </w:p>
    <w:p>
      <w:pPr>
        <w:pStyle w:val="ListBullet"/>
      </w:pPr>
      <w:r>
        <w:t>Defines standards for incident response planning and execution.</w:t>
      </w:r>
    </w:p>
    <w:p>
      <w:pPr>
        <w:pStyle w:val="ListBullet"/>
      </w:pPr>
      <w:r>
        <w:t>Requires a documented IRP with application-specific runbooks.</w:t>
      </w:r>
    </w:p>
    <w:p>
      <w:pPr>
        <w:pStyle w:val="ListBullet"/>
      </w:pPr>
      <w:r>
        <w:t>Mandates defined escalation paths, notification responsibilities, and communication plans.</w:t>
      </w:r>
    </w:p>
    <w:p>
      <w:pPr>
        <w:pStyle w:val="ListBullet"/>
      </w:pPr>
      <w:r>
        <w:t>Establishes incident severity levels and response time SLAs.</w:t>
      </w:r>
    </w:p>
    <w:p>
      <w:pPr>
        <w:pStyle w:val="ListBullet"/>
      </w:pPr>
      <w:r>
        <w:t>Requires coordination with legal counsel for FERPA breach notifications.</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RS — RESPOND</w:t>
            </w:r>
          </w:p>
        </w:tc>
      </w:tr>
      <w:tr>
        <w:trPr>
          <w:trHeight w:hRule="auto" w:val="0"/>
        </w:trPr>
        <w:tc>
          <w:tcPr>
            <w:tcW w:type="dxa" w:w="6840"/>
          </w:tcPr>
          <w:p>
            <w:pPr>
              <w:jc w:val="left"/>
            </w:pPr>
            <w:r>
              <w:rPr>
                <w:sz w:val="18"/>
              </w:rPr>
              <w:t>NIST CSF 2.0 Categories</w:t>
            </w:r>
          </w:p>
        </w:tc>
        <w:tc>
          <w:tcPr>
            <w:tcW w:type="dxa" w:w="6840"/>
          </w:tcPr>
          <w:p>
            <w:pPr>
              <w:jc w:val="left"/>
            </w:pPr>
            <w:r>
              <w:rPr>
                <w:sz w:val="18"/>
              </w:rPr>
              <w:t>RS.MA, RS.CO</w:t>
            </w:r>
          </w:p>
        </w:tc>
      </w:tr>
      <w:tr>
        <w:trPr>
          <w:trHeight w:hRule="auto" w:val="0"/>
        </w:trPr>
        <w:tc>
          <w:tcPr>
            <w:tcW w:type="dxa" w:w="6840"/>
          </w:tcPr>
          <w:p>
            <w:pPr>
              <w:jc w:val="left"/>
            </w:pPr>
            <w:r>
              <w:rPr>
                <w:sz w:val="18"/>
              </w:rPr>
              <w:t>FERPA (34 CFR Part 99)</w:t>
            </w:r>
          </w:p>
        </w:tc>
        <w:tc>
          <w:tcPr>
            <w:tcW w:type="dxa" w:w="6840"/>
          </w:tcPr>
          <w:p>
            <w:pPr>
              <w:jc w:val="left"/>
            </w:pPr>
            <w:r>
              <w:rPr>
                <w:sz w:val="18"/>
              </w:rPr>
              <w:t>§99.36, §99.33</w:t>
            </w:r>
          </w:p>
        </w:tc>
      </w:tr>
      <w:tr>
        <w:trPr>
          <w:trHeight w:hRule="auto" w:val="0"/>
        </w:trPr>
        <w:tc>
          <w:tcPr>
            <w:tcW w:type="dxa" w:w="6840"/>
          </w:tcPr>
          <w:p>
            <w:pPr>
              <w:jc w:val="left"/>
            </w:pPr>
            <w:r>
              <w:rPr>
                <w:sz w:val="18"/>
              </w:rPr>
              <w:t>SOX §404 ITGC Domains</w:t>
            </w:r>
          </w:p>
        </w:tc>
        <w:tc>
          <w:tcPr>
            <w:tcW w:type="dxa" w:w="6840"/>
          </w:tcPr>
          <w:p>
            <w:pPr>
              <w:jc w:val="left"/>
            </w:pPr>
            <w:r>
              <w:rPr>
                <w:sz w:val="18"/>
              </w:rPr>
              <w:t>Computer Operations</w:t>
            </w:r>
          </w:p>
        </w:tc>
      </w:tr>
    </w:tbl>
    <w:p>
      <w:pPr>
        <w:pStyle w:val="Heading2"/>
      </w:pPr>
      <w:r>
        <w:t>STRIDE ISP 6.2 — Incident Analysis (RS.AN)</w:t>
      </w:r>
    </w:p>
    <w:p>
      <w:r>
        <w:rPr>
          <w:b/>
          <w:i w:val="0"/>
        </w:rPr>
        <w:t>Summary:</w:t>
      </w:r>
    </w:p>
    <w:p>
      <w:pPr>
        <w:pStyle w:val="ListBullet"/>
      </w:pPr>
      <w:r>
        <w:t>Defines standards for incident analysis and root-cause investigation.</w:t>
      </w:r>
    </w:p>
    <w:p>
      <w:pPr>
        <w:pStyle w:val="ListBullet"/>
      </w:pPr>
      <w:r>
        <w:t>Requires systematic analysis to determine scope, impact, and root cause.</w:t>
      </w:r>
    </w:p>
    <w:p>
      <w:pPr>
        <w:pStyle w:val="ListBullet"/>
      </w:pPr>
      <w:r>
        <w:t>Mandates evidence preservation and chain-of-custody procedures.</w:t>
      </w:r>
    </w:p>
    <w:p>
      <w:pPr>
        <w:pStyle w:val="ListBullet"/>
      </w:pPr>
      <w:r>
        <w:t>Establishes post-incident review processes to drive program improvements.</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RS — RESPOND</w:t>
            </w:r>
          </w:p>
        </w:tc>
      </w:tr>
      <w:tr>
        <w:trPr>
          <w:trHeight w:hRule="auto" w:val="0"/>
        </w:trPr>
        <w:tc>
          <w:tcPr>
            <w:tcW w:type="dxa" w:w="6840"/>
          </w:tcPr>
          <w:p>
            <w:pPr>
              <w:jc w:val="left"/>
            </w:pPr>
            <w:r>
              <w:rPr>
                <w:sz w:val="18"/>
              </w:rPr>
              <w:t>NIST CSF 2.0 Categories</w:t>
            </w:r>
          </w:p>
        </w:tc>
        <w:tc>
          <w:tcPr>
            <w:tcW w:type="dxa" w:w="6840"/>
          </w:tcPr>
          <w:p>
            <w:pPr>
              <w:jc w:val="left"/>
            </w:pPr>
            <w:r>
              <w:rPr>
                <w:sz w:val="18"/>
              </w:rPr>
              <w:t>RS.AN</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IISP 1.0 — Business Continuity Policy</w:t>
      </w:r>
    </w:p>
    <w:p>
      <w:r>
        <w:rPr>
          <w:b/>
          <w:i w:val="0"/>
        </w:rPr>
        <w:t>Summary:</w:t>
      </w:r>
    </w:p>
    <w:p>
      <w:pPr>
        <w:pStyle w:val="ListBullet"/>
      </w:pPr>
      <w:r>
        <w:t>Establishes business continuity requirements for critical operations.</w:t>
      </w:r>
    </w:p>
    <w:p>
      <w:pPr>
        <w:pStyle w:val="ListBullet"/>
      </w:pPr>
      <w:r>
        <w:t>Requires business impact analysis (BIA) to identify essential functions and dependencies.</w:t>
      </w:r>
    </w:p>
    <w:p>
      <w:pPr>
        <w:pStyle w:val="ListBullet"/>
      </w:pPr>
      <w:r>
        <w:t>Mandates documented recovery procedures with defined RTO and RPO targets.</w:t>
      </w:r>
    </w:p>
    <w:p>
      <w:pPr>
        <w:pStyle w:val="ListBullet"/>
      </w:pPr>
      <w:r>
        <w:t>Requires annual business continuity plan testing and tabletop exercises.</w:t>
      </w:r>
    </w:p>
    <w:p>
      <w:pPr>
        <w:pStyle w:val="ListBullet"/>
      </w:pPr>
      <w:r>
        <w:t>Covers disaster recovery, communication plans, and workforce continuity.</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RC — RECOVER</w:t>
            </w:r>
          </w:p>
        </w:tc>
      </w:tr>
      <w:tr>
        <w:trPr>
          <w:trHeight w:hRule="auto" w:val="0"/>
        </w:trPr>
        <w:tc>
          <w:tcPr>
            <w:tcW w:type="dxa" w:w="6840"/>
          </w:tcPr>
          <w:p>
            <w:pPr>
              <w:jc w:val="left"/>
            </w:pPr>
            <w:r>
              <w:rPr>
                <w:sz w:val="18"/>
              </w:rPr>
              <w:t>NIST CSF 2.0 Categories</w:t>
            </w:r>
          </w:p>
        </w:tc>
        <w:tc>
          <w:tcPr>
            <w:tcW w:type="dxa" w:w="6840"/>
          </w:tcPr>
          <w:p>
            <w:pPr>
              <w:jc w:val="left"/>
            </w:pPr>
            <w:r>
              <w:rPr>
                <w:sz w:val="18"/>
              </w:rPr>
              <w:t>RC.RP, PR.IR</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Computer Operations</w:t>
            </w:r>
          </w:p>
        </w:tc>
      </w:tr>
    </w:tbl>
    <w:p>
      <w:pPr>
        <w:pStyle w:val="Heading2"/>
      </w:pPr>
      <w:r>
        <w:t>STRIDE IISP 2.0 — Data Classification</w:t>
      </w:r>
    </w:p>
    <w:p>
      <w:r>
        <w:rPr>
          <w:b/>
          <w:i w:val="0"/>
        </w:rPr>
        <w:t>Summary:</w:t>
      </w:r>
    </w:p>
    <w:p>
      <w:pPr>
        <w:pStyle w:val="ListBullet"/>
      </w:pPr>
      <w:r>
        <w:t>Classifies institutional data into four tiers based on sensitivity and regulatory impact.</w:t>
      </w:r>
    </w:p>
    <w:p>
      <w:pPr>
        <w:pStyle w:val="ListBullet"/>
      </w:pPr>
      <w:r>
        <w:t>Public: freely disclosed; minimum controls (e.g., press releases, course catalogs).</w:t>
      </w:r>
    </w:p>
    <w:p>
      <w:pPr>
        <w:pStyle w:val="ListBullet"/>
      </w:pPr>
      <w:r>
        <w:t>Internal: limited to employees; low sensitivity (e.g., org charts, training materials).</w:t>
      </w:r>
    </w:p>
    <w:p>
      <w:pPr>
        <w:pStyle w:val="ListBullet"/>
      </w:pPr>
      <w:r>
        <w:t>Confidential: need-to-know; medium sensitivity (e.g., student records, source code).</w:t>
      </w:r>
    </w:p>
    <w:p>
      <w:pPr>
        <w:pStyle w:val="ListBullet"/>
      </w:pPr>
      <w:r>
        <w:t>Restricted: strictest controls (e.g., SSNs, private keys, biometric data).</w:t>
      </w:r>
    </w:p>
    <w:p/>
    <w:p>
      <w:r>
        <w:rPr>
          <w:b/>
          <w:i w:val="0"/>
        </w:rPr>
        <w:t>Data Classification Levels:</w:t>
      </w:r>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4560"/>
        <w:gridCol w:w="4560"/>
        <w:gridCol w:w="4560"/>
      </w:tblGrid>
      <w:tr>
        <w:trPr>
          <w:trHeight w:hRule="auto" w:val="0"/>
        </w:trPr>
        <w:tc>
          <w:tcPr>
            <w:tcW w:type="dxa" w:w="4560"/>
            <w:shd w:fill="E0E0E0"/>
          </w:tcPr>
          <w:p>
            <w:pPr>
              <w:jc w:val="left"/>
            </w:pPr>
            <w:r>
              <w:rPr>
                <w:b/>
                <w:sz w:val="18"/>
              </w:rPr>
              <w:t>Level</w:t>
            </w:r>
          </w:p>
        </w:tc>
        <w:tc>
          <w:tcPr>
            <w:tcW w:type="dxa" w:w="4560"/>
            <w:shd w:fill="E0E0E0"/>
          </w:tcPr>
          <w:p>
            <w:pPr>
              <w:jc w:val="left"/>
            </w:pPr>
            <w:r>
              <w:rPr>
                <w:b/>
                <w:sz w:val="18"/>
              </w:rPr>
              <w:t>Description &amp; Controls</w:t>
            </w:r>
          </w:p>
        </w:tc>
        <w:tc>
          <w:tcPr>
            <w:tcW w:type="dxa" w:w="4560"/>
            <w:shd w:fill="E0E0E0"/>
          </w:tcPr>
          <w:p>
            <w:pPr>
              <w:jc w:val="left"/>
            </w:pPr>
            <w:r>
              <w:rPr>
                <w:b/>
                <w:sz w:val="18"/>
              </w:rPr>
              <w:t>Examples</w:t>
            </w:r>
          </w:p>
        </w:tc>
      </w:tr>
      <w:tr>
        <w:trPr>
          <w:trHeight w:hRule="auto" w:val="0"/>
        </w:trPr>
        <w:tc>
          <w:tcPr>
            <w:tcW w:type="dxa" w:w="4560"/>
          </w:tcPr>
          <w:p>
            <w:pPr>
              <w:jc w:val="left"/>
            </w:pPr>
            <w:r>
              <w:rPr>
                <w:sz w:val="18"/>
              </w:rPr>
              <w:t>Public</w:t>
            </w:r>
          </w:p>
        </w:tc>
        <w:tc>
          <w:tcPr>
            <w:tcW w:type="dxa" w:w="4560"/>
          </w:tcPr>
          <w:p>
            <w:pPr>
              <w:jc w:val="left"/>
            </w:pPr>
            <w:r>
              <w:rPr>
                <w:sz w:val="18"/>
              </w:rPr>
              <w:t>Freely disclosed; intended for public use; minimum security controls</w:t>
            </w:r>
          </w:p>
        </w:tc>
        <w:tc>
          <w:tcPr>
            <w:tcW w:type="dxa" w:w="4560"/>
          </w:tcPr>
          <w:p>
            <w:pPr>
              <w:jc w:val="left"/>
            </w:pPr>
            <w:r>
              <w:rPr>
                <w:sz w:val="18"/>
              </w:rPr>
              <w:t>Course catalogs, press releases, published marketing materials, regulatory filings</w:t>
            </w:r>
          </w:p>
        </w:tc>
      </w:tr>
      <w:tr>
        <w:trPr>
          <w:trHeight w:hRule="auto" w:val="0"/>
        </w:trPr>
        <w:tc>
          <w:tcPr>
            <w:tcW w:type="dxa" w:w="4560"/>
          </w:tcPr>
          <w:p>
            <w:pPr>
              <w:jc w:val="left"/>
            </w:pPr>
            <w:r>
              <w:rPr>
                <w:sz w:val="18"/>
              </w:rPr>
              <w:t>Internal</w:t>
            </w:r>
          </w:p>
        </w:tc>
        <w:tc>
          <w:tcPr>
            <w:tcW w:type="dxa" w:w="4560"/>
          </w:tcPr>
          <w:p>
            <w:pPr>
              <w:jc w:val="left"/>
            </w:pPr>
            <w:r>
              <w:rPr>
                <w:sz w:val="18"/>
              </w:rPr>
              <w:t>Limited to Stride employees; low sensitivity; internal controls apply</w:t>
            </w:r>
          </w:p>
        </w:tc>
        <w:tc>
          <w:tcPr>
            <w:tcW w:type="dxa" w:w="4560"/>
          </w:tcPr>
          <w:p>
            <w:pPr>
              <w:jc w:val="left"/>
            </w:pPr>
            <w:r>
              <w:rPr>
                <w:sz w:val="18"/>
              </w:rPr>
              <w:t>Intranet, training materials, org charts, internal emails, Stride-wide policies</w:t>
            </w:r>
          </w:p>
        </w:tc>
      </w:tr>
      <w:tr>
        <w:trPr>
          <w:trHeight w:hRule="auto" w:val="0"/>
        </w:trPr>
        <w:tc>
          <w:tcPr>
            <w:tcW w:type="dxa" w:w="4560"/>
          </w:tcPr>
          <w:p>
            <w:pPr>
              <w:jc w:val="left"/>
            </w:pPr>
            <w:r>
              <w:rPr>
                <w:sz w:val="18"/>
              </w:rPr>
              <w:t>Confidential</w:t>
            </w:r>
          </w:p>
        </w:tc>
        <w:tc>
          <w:tcPr>
            <w:tcW w:type="dxa" w:w="4560"/>
          </w:tcPr>
          <w:p>
            <w:pPr>
              <w:jc w:val="left"/>
            </w:pPr>
            <w:r>
              <w:rPr>
                <w:sz w:val="18"/>
              </w:rPr>
              <w:t>Access based on business need-to-know; medium sensitivity; confidentiality agreements</w:t>
            </w:r>
          </w:p>
        </w:tc>
        <w:tc>
          <w:tcPr>
            <w:tcW w:type="dxa" w:w="4560"/>
          </w:tcPr>
          <w:p>
            <w:pPr>
              <w:jc w:val="left"/>
            </w:pPr>
            <w:r>
              <w:rPr>
                <w:sz w:val="18"/>
              </w:rPr>
              <w:t>Non-directory student info, personnel records, non-public financial data, vendor contract data, source code</w:t>
            </w:r>
          </w:p>
        </w:tc>
      </w:tr>
      <w:tr>
        <w:trPr>
          <w:trHeight w:hRule="auto" w:val="0"/>
        </w:trPr>
        <w:tc>
          <w:tcPr>
            <w:tcW w:type="dxa" w:w="4560"/>
          </w:tcPr>
          <w:p>
            <w:pPr>
              <w:jc w:val="left"/>
            </w:pPr>
            <w:r>
              <w:rPr>
                <w:sz w:val="18"/>
              </w:rPr>
              <w:t>Restricted / Highly Protected</w:t>
            </w:r>
          </w:p>
        </w:tc>
        <w:tc>
          <w:tcPr>
            <w:tcW w:type="dxa" w:w="4560"/>
          </w:tcPr>
          <w:p>
            <w:pPr>
              <w:jc w:val="left"/>
            </w:pPr>
            <w:r>
              <w:rPr>
                <w:sz w:val="18"/>
              </w:rPr>
              <w:t>High sensitivity; strict controls; disclosure risks serious harm</w:t>
            </w:r>
          </w:p>
        </w:tc>
        <w:tc>
          <w:tcPr>
            <w:tcW w:type="dxa" w:w="4560"/>
          </w:tcPr>
          <w:p>
            <w:pPr>
              <w:jc w:val="left"/>
            </w:pPr>
            <w:r>
              <w:rPr>
                <w:sz w:val="18"/>
              </w:rPr>
              <w:t>Passwords, private keys, government IDs (SSN, passport), financial account info, HIPAA/ADA/IDEA data, biometric data, trade secrets</w:t>
            </w:r>
          </w:p>
        </w:tc>
      </w:tr>
    </w:tbl>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PR.DS, ID.AM</w:t>
            </w:r>
          </w:p>
        </w:tc>
      </w:tr>
      <w:tr>
        <w:trPr>
          <w:trHeight w:hRule="auto" w:val="0"/>
        </w:trPr>
        <w:tc>
          <w:tcPr>
            <w:tcW w:type="dxa" w:w="6840"/>
          </w:tcPr>
          <w:p>
            <w:pPr>
              <w:jc w:val="left"/>
            </w:pPr>
            <w:r>
              <w:rPr>
                <w:sz w:val="18"/>
              </w:rPr>
              <w:t>FERPA (34 CFR Part 99)</w:t>
            </w:r>
          </w:p>
        </w:tc>
        <w:tc>
          <w:tcPr>
            <w:tcW w:type="dxa" w:w="6840"/>
          </w:tcPr>
          <w:p>
            <w:pPr>
              <w:jc w:val="left"/>
            </w:pPr>
            <w:r>
              <w:rPr>
                <w:sz w:val="18"/>
              </w:rPr>
              <w:t>§99.3, §99.37</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w:t>
            </w:r>
          </w:p>
        </w:tc>
      </w:tr>
    </w:tbl>
    <w:p>
      <w:pPr>
        <w:pStyle w:val="Heading2"/>
      </w:pPr>
      <w:r>
        <w:t>STRIDE IISP 3.0 — International Travel Policy</w:t>
      </w:r>
    </w:p>
    <w:p>
      <w:r>
        <w:rPr>
          <w:b/>
          <w:i w:val="0"/>
        </w:rPr>
        <w:t>Summary:</w:t>
      </w:r>
    </w:p>
    <w:p>
      <w:pPr>
        <w:pStyle w:val="ListBullet"/>
      </w:pPr>
      <w:r>
        <w:t>Establishes security requirements for international travel with company assets.</w:t>
      </w:r>
    </w:p>
    <w:p>
      <w:pPr>
        <w:pStyle w:val="ListBullet"/>
      </w:pPr>
      <w:r>
        <w:t>Requires pre-travel risk assessment and approval for devices carrying sensitive data.</w:t>
      </w:r>
    </w:p>
    <w:p>
      <w:pPr>
        <w:pStyle w:val="ListBullet"/>
      </w:pPr>
      <w:r>
        <w:t>Mandates use of loaner/clean devices for travel to high-risk regions.</w:t>
      </w:r>
    </w:p>
    <w:p>
      <w:pPr>
        <w:pStyle w:val="ListBullet"/>
      </w:pPr>
      <w:r>
        <w:t>Requires post-travel device inspection and credential rotation.</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PR.DS, PR.AA</w:t>
            </w:r>
          </w:p>
        </w:tc>
      </w:tr>
      <w:tr>
        <w:trPr>
          <w:trHeight w:hRule="auto" w:val="0"/>
        </w:trPr>
        <w:tc>
          <w:tcPr>
            <w:tcW w:type="dxa" w:w="6840"/>
          </w:tcPr>
          <w:p>
            <w:pPr>
              <w:jc w:val="left"/>
            </w:pPr>
            <w:r>
              <w:rPr>
                <w:sz w:val="18"/>
              </w:rPr>
              <w:t>FERPA (34 CFR Part 99)</w:t>
            </w:r>
          </w:p>
        </w:tc>
        <w:tc>
          <w:tcPr>
            <w:tcW w:type="dxa" w:w="6840"/>
          </w:tcPr>
          <w:p>
            <w:pPr>
              <w:jc w:val="left"/>
            </w:pPr>
            <w:r>
              <w:rPr>
                <w:sz w:val="18"/>
              </w:rPr>
              <w:t>§99.33</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IISP 4.0 — Acceptable Use Policy</w:t>
      </w:r>
    </w:p>
    <w:p>
      <w:r>
        <w:rPr>
          <w:b/>
          <w:i w:val="0"/>
        </w:rPr>
        <w:t>Summary:</w:t>
      </w:r>
    </w:p>
    <w:p>
      <w:pPr>
        <w:pStyle w:val="ListBullet"/>
      </w:pPr>
      <w:r>
        <w:t>Defines acceptable and responsible use of Stride's information systems and networks.</w:t>
      </w:r>
    </w:p>
    <w:p>
      <w:pPr>
        <w:pStyle w:val="ListBullet"/>
      </w:pPr>
      <w:r>
        <w:t>Applies to all employees, contractors, and authorized users of Stride technology.</w:t>
      </w:r>
    </w:p>
    <w:p>
      <w:pPr>
        <w:pStyle w:val="ListBullet"/>
      </w:pPr>
      <w:r>
        <w:t>Prohibits unauthorized access, data exfiltration, and misuse that compromises security.</w:t>
      </w:r>
    </w:p>
    <w:p>
      <w:pPr>
        <w:pStyle w:val="ListBullet"/>
      </w:pPr>
      <w:r>
        <w:t>Requires compliance with FERPA data handling obligations.</w:t>
      </w:r>
    </w:p>
    <w:p>
      <w:pPr>
        <w:pStyle w:val="ListBullet"/>
      </w:pPr>
      <w:r>
        <w:t>Establishes monitoring rights and disciplinary consequences for violations.</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 PR.AT</w:t>
            </w:r>
          </w:p>
        </w:tc>
      </w:tr>
      <w:tr>
        <w:trPr>
          <w:trHeight w:hRule="auto" w:val="0"/>
        </w:trPr>
        <w:tc>
          <w:tcPr>
            <w:tcW w:type="dxa" w:w="6840"/>
          </w:tcPr>
          <w:p>
            <w:pPr>
              <w:jc w:val="left"/>
            </w:pPr>
            <w:r>
              <w:rPr>
                <w:sz w:val="18"/>
              </w:rPr>
              <w:t>FERPA (34 CFR Part 99)</w:t>
            </w:r>
          </w:p>
        </w:tc>
        <w:tc>
          <w:tcPr>
            <w:tcW w:type="dxa" w:w="6840"/>
          </w:tcPr>
          <w:p>
            <w:pPr>
              <w:jc w:val="left"/>
            </w:pPr>
            <w:r>
              <w:rPr>
                <w:sz w:val="18"/>
              </w:rPr>
              <w:t>§99.7</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IISP 5.0 — Artificial Intelligence Acceptable Use Policy (AI-AUP)</w:t>
      </w:r>
    </w:p>
    <w:p>
      <w:r>
        <w:rPr>
          <w:b/>
          <w:i w:val="0"/>
        </w:rPr>
        <w:t>Summary:</w:t>
      </w:r>
    </w:p>
    <w:p>
      <w:pPr>
        <w:pStyle w:val="ListBullet"/>
      </w:pPr>
      <w:r>
        <w:t>Governs the use of Artificial Intelligence technology in Stride computing environments.</w:t>
      </w:r>
    </w:p>
    <w:p>
      <w:pPr>
        <w:pStyle w:val="ListBullet"/>
      </w:pPr>
      <w:r>
        <w:t>Requires risk assessment for AI tools that process student data or inform decisions.</w:t>
      </w:r>
    </w:p>
    <w:p>
      <w:pPr>
        <w:pStyle w:val="ListBullet"/>
      </w:pPr>
      <w:r>
        <w:t>Mandates human review of AI outputs before use in production or decision-making.</w:t>
      </w:r>
    </w:p>
    <w:p>
      <w:pPr>
        <w:pStyle w:val="ListBullet"/>
      </w:pPr>
      <w:r>
        <w:t>Prohibits input of restricted/confidential data into unapproved AI systems.</w:t>
      </w:r>
    </w:p>
    <w:p>
      <w:pPr>
        <w:pStyle w:val="ListBullet"/>
      </w:pPr>
      <w:r>
        <w:t>Requires phased deployment (crawl/walk/run) and legal review of AI vendor terms.</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 GV.RM, PR.DS</w:t>
            </w:r>
          </w:p>
        </w:tc>
      </w:tr>
      <w:tr>
        <w:trPr>
          <w:trHeight w:hRule="auto" w:val="0"/>
        </w:trPr>
        <w:tc>
          <w:tcPr>
            <w:tcW w:type="dxa" w:w="6840"/>
          </w:tcPr>
          <w:p>
            <w:pPr>
              <w:jc w:val="left"/>
            </w:pPr>
            <w:r>
              <w:rPr>
                <w:sz w:val="18"/>
              </w:rPr>
              <w:t>FERPA (34 CFR Part 99)</w:t>
            </w:r>
          </w:p>
        </w:tc>
        <w:tc>
          <w:tcPr>
            <w:tcW w:type="dxa" w:w="6840"/>
          </w:tcPr>
          <w:p>
            <w:pPr>
              <w:jc w:val="left"/>
            </w:pPr>
            <w:r>
              <w:rPr>
                <w:sz w:val="18"/>
              </w:rPr>
              <w:t>§99.30, §99.31</w:t>
            </w:r>
          </w:p>
        </w:tc>
      </w:tr>
      <w:tr>
        <w:trPr>
          <w:trHeight w:hRule="auto" w:val="0"/>
        </w:trPr>
        <w:tc>
          <w:tcPr>
            <w:tcW w:type="dxa" w:w="6840"/>
          </w:tcPr>
          <w:p>
            <w:pPr>
              <w:jc w:val="left"/>
            </w:pPr>
            <w:r>
              <w:rPr>
                <w:sz w:val="18"/>
              </w:rPr>
              <w:t>SOX §404 ITGC Domains</w:t>
            </w:r>
          </w:p>
        </w:tc>
        <w:tc>
          <w:tcPr>
            <w:tcW w:type="dxa" w:w="6840"/>
          </w:tcPr>
          <w:p>
            <w:pPr>
              <w:jc w:val="left"/>
            </w:pPr>
            <w:r>
              <w:rPr>
                <w:sz w:val="18"/>
              </w:rPr>
              <w:t>Program Development</w:t>
            </w:r>
          </w:p>
        </w:tc>
      </w:tr>
    </w:tbl>
    <w:p>
      <w:pPr>
        <w:pStyle w:val="Heading2"/>
      </w:pPr>
      <w:r>
        <w:rPr>
          <w:color w:val="C62828"/>
        </w:rPr>
        <w:t>STRIDE IISP 6.0 — [RESERVED — Policy Not Yet Published]</w:t>
      </w:r>
    </w:p>
    <w:p>
      <w:r>
        <w:rPr>
          <w:b w:val="0"/>
          <w:i/>
          <w:color w:val="C62828"/>
        </w:rPr>
        <w:t>This policy number is reserved but has not yet been published. This represents a gap in the current policy framework.</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 — —</w:t>
            </w:r>
          </w:p>
        </w:tc>
      </w:tr>
      <w:tr>
        <w:trPr>
          <w:trHeight w:hRule="auto" w:val="0"/>
        </w:trPr>
        <w:tc>
          <w:tcPr>
            <w:tcW w:type="dxa" w:w="6840"/>
          </w:tcPr>
          <w:p>
            <w:pPr>
              <w:jc w:val="left"/>
            </w:pPr>
            <w:r>
              <w:rPr>
                <w:sz w:val="18"/>
              </w:rPr>
              <w:t>NIST CSF 2.0 Categories</w:t>
            </w:r>
          </w:p>
        </w:tc>
        <w:tc>
          <w:tcPr>
            <w:tcW w:type="dxa" w:w="6840"/>
          </w:tcPr>
          <w:p>
            <w:pPr>
              <w:jc w:val="left"/>
            </w:pPr>
            <w:r>
              <w:rPr>
                <w:sz w:val="18"/>
              </w:rPr>
              <w:t>—</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IISP 7.0 — Vulnerability Management Policy</w:t>
      </w:r>
    </w:p>
    <w:p>
      <w:r>
        <w:rPr>
          <w:b/>
          <w:i w:val="0"/>
        </w:rPr>
        <w:t>Summary:</w:t>
      </w:r>
    </w:p>
    <w:p>
      <w:pPr>
        <w:pStyle w:val="ListBullet"/>
      </w:pPr>
      <w:r>
        <w:t>Establishes a comprehensive vulnerability management program.</w:t>
      </w:r>
    </w:p>
    <w:p>
      <w:pPr>
        <w:pStyle w:val="ListBullet"/>
      </w:pPr>
      <w:r>
        <w:t>Requires regular vulnerability scanning (authenticated, weekly for critical systems).</w:t>
      </w:r>
    </w:p>
    <w:p>
      <w:pPr>
        <w:pStyle w:val="ListBullet"/>
      </w:pPr>
      <w:r>
        <w:t>Defines remediation SLAs: 7 days critical, 30 days high, 90 days medium.</w:t>
      </w:r>
    </w:p>
    <w:p>
      <w:pPr>
        <w:pStyle w:val="ListBullet"/>
      </w:pPr>
      <w:r>
        <w:t>Mandates integration with change management for security patches.</w:t>
      </w:r>
    </w:p>
    <w:p>
      <w:pPr>
        <w:pStyle w:val="ListBullet"/>
      </w:pPr>
      <w:r>
        <w:t>Requires vulnerability metrics reporting to CISO and governance bodies.</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ID — IDENTIFY</w:t>
            </w:r>
          </w:p>
        </w:tc>
      </w:tr>
      <w:tr>
        <w:trPr>
          <w:trHeight w:hRule="auto" w:val="0"/>
        </w:trPr>
        <w:tc>
          <w:tcPr>
            <w:tcW w:type="dxa" w:w="6840"/>
          </w:tcPr>
          <w:p>
            <w:pPr>
              <w:jc w:val="left"/>
            </w:pPr>
            <w:r>
              <w:rPr>
                <w:sz w:val="18"/>
              </w:rPr>
              <w:t>NIST CSF 2.0 Categories</w:t>
            </w:r>
          </w:p>
        </w:tc>
        <w:tc>
          <w:tcPr>
            <w:tcW w:type="dxa" w:w="6840"/>
          </w:tcPr>
          <w:p>
            <w:pPr>
              <w:jc w:val="left"/>
            </w:pPr>
            <w:r>
              <w:rPr>
                <w:sz w:val="18"/>
              </w:rPr>
              <w:t>ID.RA, DE.CM</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Change Management</w:t>
            </w:r>
          </w:p>
        </w:tc>
      </w:tr>
    </w:tbl>
    <w:p>
      <w:pPr>
        <w:pStyle w:val="Heading2"/>
      </w:pPr>
      <w:r>
        <w:t>STRIDE IISP 8.0 — Non-Employee Acceptable Use</w:t>
      </w:r>
    </w:p>
    <w:p>
      <w:r>
        <w:rPr>
          <w:b/>
          <w:i w:val="0"/>
        </w:rPr>
        <w:t>Summary:</w:t>
      </w:r>
    </w:p>
    <w:p>
      <w:pPr>
        <w:pStyle w:val="ListBullet"/>
      </w:pPr>
      <w:r>
        <w:t>Defines minimum security and privacy requirements for non-employee system access.</w:t>
      </w:r>
    </w:p>
    <w:p>
      <w:pPr>
        <w:pStyle w:val="ListBullet"/>
      </w:pPr>
      <w:r>
        <w:t>Applies to contractors, consultants, vendors, and other third-party personnel.</w:t>
      </w:r>
    </w:p>
    <w:p>
      <w:pPr>
        <w:pStyle w:val="ListBullet"/>
      </w:pPr>
      <w:r>
        <w:t>Requires signed acceptable use agreements before granting any system access.</w:t>
      </w:r>
    </w:p>
    <w:p>
      <w:pPr>
        <w:pStyle w:val="ListBullet"/>
      </w:pPr>
      <w:r>
        <w:t>Mandates access reviews and prompt deprovisioning upon engagement termination.</w:t>
      </w:r>
    </w:p>
    <w:p>
      <w:pPr>
        <w:pStyle w:val="ListBullet"/>
      </w:pPr>
      <w:r>
        <w:t>Prohibits access to education records unless authorized under FERPA exceptions.</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 PR.AA</w:t>
            </w:r>
          </w:p>
        </w:tc>
      </w:tr>
      <w:tr>
        <w:trPr>
          <w:trHeight w:hRule="auto" w:val="0"/>
        </w:trPr>
        <w:tc>
          <w:tcPr>
            <w:tcW w:type="dxa" w:w="6840"/>
          </w:tcPr>
          <w:p>
            <w:pPr>
              <w:jc w:val="left"/>
            </w:pPr>
            <w:r>
              <w:rPr>
                <w:sz w:val="18"/>
              </w:rPr>
              <w:t>FERPA (34 CFR Part 99)</w:t>
            </w:r>
          </w:p>
        </w:tc>
        <w:tc>
          <w:tcPr>
            <w:tcW w:type="dxa" w:w="6840"/>
          </w:tcPr>
          <w:p>
            <w:pPr>
              <w:jc w:val="left"/>
            </w:pPr>
            <w:r>
              <w:rPr>
                <w:sz w:val="18"/>
              </w:rPr>
              <w:t>§99.31</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w:t>
            </w:r>
          </w:p>
        </w:tc>
      </w:tr>
    </w:tbl>
    <w:p>
      <w:pPr>
        <w:pStyle w:val="Heading2"/>
      </w:pPr>
      <w:r>
        <w:t>STRIDE IISP 9.0 — Secure Software Development Policy</w:t>
      </w:r>
    </w:p>
    <w:p>
      <w:r>
        <w:rPr>
          <w:b/>
          <w:i w:val="0"/>
        </w:rPr>
        <w:t>Summary:</w:t>
      </w:r>
    </w:p>
    <w:p>
      <w:pPr>
        <w:pStyle w:val="ListBullet"/>
      </w:pPr>
      <w:r>
        <w:t>Defines mandatory requirements for secure software development and acquisition.</w:t>
      </w:r>
    </w:p>
    <w:p>
      <w:pPr>
        <w:pStyle w:val="ListBullet"/>
      </w:pPr>
      <w:r>
        <w:t>Requires SAST, DAST, and SCA testing integrated into the CI/CD pipeline.</w:t>
      </w:r>
    </w:p>
    <w:p>
      <w:pPr>
        <w:pStyle w:val="ListBullet"/>
      </w:pPr>
      <w:r>
        <w:t>Mandates peer code review and security gates at each SDLC phase.</w:t>
      </w:r>
    </w:p>
    <w:p>
      <w:pPr>
        <w:pStyle w:val="ListBullet"/>
      </w:pPr>
      <w:r>
        <w:t>Establishes secure coding standards and developer security training requirements.</w:t>
      </w:r>
    </w:p>
    <w:p>
      <w:pPr>
        <w:pStyle w:val="ListBullet"/>
      </w:pPr>
      <w:r>
        <w:t>Requires environment segregation per SOX §404 ITGC.</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PR.PS</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Program Development, Change Management</w:t>
            </w:r>
          </w:p>
        </w:tc>
      </w:tr>
    </w:tbl>
    <w:p>
      <w:pPr>
        <w:pStyle w:val="Heading2"/>
      </w:pPr>
      <w:r>
        <w:t>STRIDE IISP 10.0 — Forensics Handling of Sensitive Matters</w:t>
      </w:r>
    </w:p>
    <w:p>
      <w:r>
        <w:rPr>
          <w:b/>
          <w:i w:val="0"/>
        </w:rPr>
        <w:t>Summary:</w:t>
      </w:r>
    </w:p>
    <w:p>
      <w:pPr>
        <w:pStyle w:val="ListBullet"/>
      </w:pPr>
      <w:r>
        <w:t>Establishes requirements for forensic handling of digital devices and data.</w:t>
      </w:r>
    </w:p>
    <w:p>
      <w:pPr>
        <w:pStyle w:val="ListBullet"/>
      </w:pPr>
      <w:r>
        <w:t>Applies to legal, HR, regulatory, and law enforcement investigations.</w:t>
      </w:r>
    </w:p>
    <w:p>
      <w:pPr>
        <w:pStyle w:val="ListBullet"/>
      </w:pPr>
      <w:r>
        <w:t>Requires chain-of-custody documentation and evidence integrity controls.</w:t>
      </w:r>
    </w:p>
    <w:p>
      <w:pPr>
        <w:pStyle w:val="ListBullet"/>
      </w:pPr>
      <w:r>
        <w:t>Mandates qualified forensic examiners and approved tools for evidence collection.</w:t>
      </w:r>
    </w:p>
    <w:p>
      <w:pPr>
        <w:pStyle w:val="ListBullet"/>
      </w:pPr>
      <w:r>
        <w:t>Prohibits modification of potential evidence prior to formal preservation.</w:t>
      </w:r>
    </w:p>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6840"/>
        <w:gridCol w:w="6840"/>
      </w:tblGrid>
      <w:tr>
        <w:trPr>
          <w:trHeight w:hRule="auto" w:val="0"/>
        </w:trPr>
        <w:tc>
          <w:tcPr>
            <w:tcW w:type="dxa" w:w="6840"/>
            <w:shd w:fill="E0E0E0"/>
          </w:tcPr>
          <w:p>
            <w:pPr>
              <w:jc w:val="left"/>
            </w:pPr>
            <w:r>
              <w:rPr>
                <w:b/>
                <w:sz w:val="18"/>
              </w:rPr>
              <w:t>Framework</w:t>
            </w:r>
          </w:p>
        </w:tc>
        <w:tc>
          <w:tcPr>
            <w:tcW w:type="dxa" w:w="6840"/>
            <w:shd w:fill="E0E0E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RS — RESPOND</w:t>
            </w:r>
          </w:p>
        </w:tc>
      </w:tr>
      <w:tr>
        <w:trPr>
          <w:trHeight w:hRule="auto" w:val="0"/>
        </w:trPr>
        <w:tc>
          <w:tcPr>
            <w:tcW w:type="dxa" w:w="6840"/>
          </w:tcPr>
          <w:p>
            <w:pPr>
              <w:jc w:val="left"/>
            </w:pPr>
            <w:r>
              <w:rPr>
                <w:sz w:val="18"/>
              </w:rPr>
              <w:t>NIST CSF 2.0 Categories</w:t>
            </w:r>
          </w:p>
        </w:tc>
        <w:tc>
          <w:tcPr>
            <w:tcW w:type="dxa" w:w="6840"/>
          </w:tcPr>
          <w:p>
            <w:pPr>
              <w:jc w:val="left"/>
            </w:pPr>
            <w:r>
              <w:rPr>
                <w:sz w:val="18"/>
              </w:rPr>
              <w:t>RS.AN, RS.MA</w:t>
            </w:r>
          </w:p>
        </w:tc>
      </w:tr>
      <w:tr>
        <w:trPr>
          <w:trHeight w:hRule="auto" w:val="0"/>
        </w:trPr>
        <w:tc>
          <w:tcPr>
            <w:tcW w:type="dxa" w:w="6840"/>
          </w:tcPr>
          <w:p>
            <w:pPr>
              <w:jc w:val="left"/>
            </w:pPr>
            <w:r>
              <w:rPr>
                <w:sz w:val="18"/>
              </w:rPr>
              <w:t>FERPA (34 CFR Part 99)</w:t>
            </w:r>
          </w:p>
        </w:tc>
        <w:tc>
          <w:tcPr>
            <w:tcW w:type="dxa" w:w="6840"/>
          </w:tcPr>
          <w:p>
            <w:pPr>
              <w:jc w:val="left"/>
            </w:pPr>
            <w:r>
              <w:rPr>
                <w:sz w:val="18"/>
              </w:rPr>
              <w:t>§99.31, §99.36</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r>
        <w:br w:type="page"/>
      </w:r>
    </w:p>
    <w:p>
      <w:pPr>
        <w:pStyle w:val="Heading1"/>
      </w:pPr>
      <w:r>
        <w:t>APPENDIX A — FERPA (34 CFR Part 99) Reverse Mapping</w:t>
      </w:r>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4560"/>
        <w:gridCol w:w="4560"/>
        <w:gridCol w:w="4560"/>
      </w:tblGrid>
      <w:tr>
        <w:trPr>
          <w:trHeight w:hRule="auto" w:val="0"/>
        </w:trPr>
        <w:tc>
          <w:tcPr>
            <w:tcW w:type="dxa" w:w="4560"/>
            <w:shd w:fill="E0E0E0"/>
          </w:tcPr>
          <w:p>
            <w:pPr>
              <w:jc w:val="left"/>
            </w:pPr>
            <w:r>
              <w:rPr>
                <w:b/>
                <w:sz w:val="18"/>
              </w:rPr>
              <w:t>Section</w:t>
            </w:r>
          </w:p>
        </w:tc>
        <w:tc>
          <w:tcPr>
            <w:tcW w:type="dxa" w:w="4560"/>
            <w:shd w:fill="E0E0E0"/>
          </w:tcPr>
          <w:p>
            <w:pPr>
              <w:jc w:val="left"/>
            </w:pPr>
            <w:r>
              <w:rPr>
                <w:b/>
                <w:sz w:val="18"/>
              </w:rPr>
              <w:t>Description</w:t>
            </w:r>
          </w:p>
        </w:tc>
        <w:tc>
          <w:tcPr>
            <w:tcW w:type="dxa" w:w="4560"/>
            <w:shd w:fill="E0E0E0"/>
          </w:tcPr>
          <w:p>
            <w:pPr>
              <w:jc w:val="left"/>
            </w:pPr>
            <w:r>
              <w:rPr>
                <w:b/>
                <w:sz w:val="18"/>
              </w:rPr>
              <w:t>Stride Policies</w:t>
            </w:r>
          </w:p>
        </w:tc>
      </w:tr>
      <w:tr>
        <w:trPr>
          <w:trHeight w:hRule="auto" w:val="0"/>
        </w:trPr>
        <w:tc>
          <w:tcPr>
            <w:tcW w:type="dxa" w:w="4560"/>
          </w:tcPr>
          <w:p>
            <w:pPr>
              <w:jc w:val="left"/>
            </w:pPr>
            <w:r>
              <w:rPr>
                <w:sz w:val="18"/>
              </w:rPr>
              <w:t>§99.1</w:t>
            </w:r>
          </w:p>
        </w:tc>
        <w:tc>
          <w:tcPr>
            <w:tcW w:type="dxa" w:w="4560"/>
          </w:tcPr>
          <w:p>
            <w:pPr>
              <w:jc w:val="left"/>
            </w:pPr>
            <w:r>
              <w:rPr>
                <w:sz w:val="18"/>
              </w:rPr>
              <w:t>Purpose — To set forth requirements for the protection of privacy of parents and students under FERPA</w:t>
            </w:r>
          </w:p>
        </w:tc>
        <w:tc>
          <w:tcPr>
            <w:tcW w:type="dxa" w:w="4560"/>
          </w:tcPr>
          <w:p>
            <w:pPr>
              <w:jc w:val="left"/>
            </w:pPr>
            <w:r>
              <w:rPr>
                <w:sz w:val="18"/>
              </w:rPr>
              <w:t>ISP 1.0</w:t>
            </w:r>
          </w:p>
        </w:tc>
      </w:tr>
      <w:tr>
        <w:trPr>
          <w:trHeight w:hRule="auto" w:val="0"/>
        </w:trPr>
        <w:tc>
          <w:tcPr>
            <w:tcW w:type="dxa" w:w="4560"/>
          </w:tcPr>
          <w:p>
            <w:pPr>
              <w:jc w:val="left"/>
            </w:pPr>
            <w:r>
              <w:rPr>
                <w:sz w:val="18"/>
              </w:rPr>
              <w:t>§99.2</w:t>
            </w:r>
          </w:p>
        </w:tc>
        <w:tc>
          <w:tcPr>
            <w:tcW w:type="dxa" w:w="4560"/>
          </w:tcPr>
          <w:p>
            <w:pPr>
              <w:jc w:val="left"/>
            </w:pPr>
            <w:r>
              <w:rPr>
                <w:sz w:val="18"/>
              </w:rPr>
              <w:t>Applicability — Applies to all educational agencies receiving DOE funding</w:t>
            </w:r>
          </w:p>
        </w:tc>
        <w:tc>
          <w:tcPr>
            <w:tcW w:type="dxa" w:w="4560"/>
          </w:tcPr>
          <w:p>
            <w:pPr>
              <w:jc w:val="left"/>
            </w:pPr>
            <w:r>
              <w:rPr>
                <w:sz w:val="18"/>
              </w:rPr>
              <w:t>ISP 1.0, ISP 2.1</w:t>
            </w:r>
          </w:p>
        </w:tc>
      </w:tr>
      <w:tr>
        <w:trPr>
          <w:trHeight w:hRule="auto" w:val="0"/>
        </w:trPr>
        <w:tc>
          <w:tcPr>
            <w:tcW w:type="dxa" w:w="4560"/>
          </w:tcPr>
          <w:p>
            <w:pPr>
              <w:jc w:val="left"/>
            </w:pPr>
            <w:r>
              <w:rPr>
                <w:sz w:val="18"/>
              </w:rPr>
              <w:t>§99.3</w:t>
            </w:r>
          </w:p>
        </w:tc>
        <w:tc>
          <w:tcPr>
            <w:tcW w:type="dxa" w:w="4560"/>
          </w:tcPr>
          <w:p>
            <w:pPr>
              <w:jc w:val="left"/>
            </w:pPr>
            <w:r>
              <w:rPr>
                <w:sz w:val="18"/>
              </w:rPr>
              <w:t>Definitions — Education records, directory information, personally identifiable information (PII), legitimate educational interest</w:t>
            </w:r>
          </w:p>
        </w:tc>
        <w:tc>
          <w:tcPr>
            <w:tcW w:type="dxa" w:w="4560"/>
          </w:tcPr>
          <w:p>
            <w:pPr>
              <w:jc w:val="left"/>
            </w:pPr>
            <w:r>
              <w:rPr>
                <w:sz w:val="18"/>
              </w:rPr>
              <w:t>ISP 1.2, ISP 3.1, IISP 2.0</w:t>
            </w:r>
          </w:p>
        </w:tc>
      </w:tr>
      <w:tr>
        <w:trPr>
          <w:trHeight w:hRule="auto" w:val="0"/>
        </w:trPr>
        <w:tc>
          <w:tcPr>
            <w:tcW w:type="dxa" w:w="4560"/>
          </w:tcPr>
          <w:p>
            <w:pPr>
              <w:jc w:val="left"/>
            </w:pPr>
            <w:r>
              <w:rPr>
                <w:sz w:val="18"/>
              </w:rPr>
              <w:t>§99.4</w:t>
            </w:r>
          </w:p>
        </w:tc>
        <w:tc>
          <w:tcPr>
            <w:tcW w:type="dxa" w:w="4560"/>
          </w:tcPr>
          <w:p>
            <w:pPr>
              <w:jc w:val="left"/>
            </w:pPr>
            <w:r>
              <w:rPr>
                <w:sz w:val="18"/>
              </w:rPr>
              <w:t>Student rights — Transfer of rights at age 18 or postsecondary enrollment</w:t>
            </w:r>
          </w:p>
        </w:tc>
        <w:tc>
          <w:tcPr>
            <w:tcW w:type="dxa" w:w="4560"/>
          </w:tcPr>
          <w:p>
            <w:pPr>
              <w:jc w:val="left"/>
            </w:pPr>
            <w:r>
              <w:rPr>
                <w:sz w:val="18"/>
              </w:rPr>
              <w:t>No direct mapping</w:t>
            </w:r>
          </w:p>
        </w:tc>
      </w:tr>
      <w:tr>
        <w:trPr>
          <w:trHeight w:hRule="auto" w:val="0"/>
        </w:trPr>
        <w:tc>
          <w:tcPr>
            <w:tcW w:type="dxa" w:w="4560"/>
          </w:tcPr>
          <w:p>
            <w:pPr>
              <w:jc w:val="left"/>
            </w:pPr>
            <w:r>
              <w:rPr>
                <w:sz w:val="18"/>
              </w:rPr>
              <w:t>§99.5</w:t>
            </w:r>
          </w:p>
        </w:tc>
        <w:tc>
          <w:tcPr>
            <w:tcW w:type="dxa" w:w="4560"/>
          </w:tcPr>
          <w:p>
            <w:pPr>
              <w:jc w:val="left"/>
            </w:pPr>
            <w:r>
              <w:rPr>
                <w:sz w:val="18"/>
              </w:rPr>
              <w:t>Right of access — Right to inspect and review education records; 45-day compliance window</w:t>
            </w:r>
          </w:p>
        </w:tc>
        <w:tc>
          <w:tcPr>
            <w:tcW w:type="dxa" w:w="4560"/>
          </w:tcPr>
          <w:p>
            <w:pPr>
              <w:jc w:val="left"/>
            </w:pPr>
            <w:r>
              <w:rPr>
                <w:sz w:val="18"/>
              </w:rPr>
              <w:t>No direct mapping</w:t>
            </w:r>
          </w:p>
        </w:tc>
      </w:tr>
      <w:tr>
        <w:trPr>
          <w:trHeight w:hRule="auto" w:val="0"/>
        </w:trPr>
        <w:tc>
          <w:tcPr>
            <w:tcW w:type="dxa" w:w="4560"/>
          </w:tcPr>
          <w:p>
            <w:pPr>
              <w:jc w:val="left"/>
            </w:pPr>
            <w:r>
              <w:rPr>
                <w:sz w:val="18"/>
              </w:rPr>
              <w:t>§99.7</w:t>
            </w:r>
          </w:p>
        </w:tc>
        <w:tc>
          <w:tcPr>
            <w:tcW w:type="dxa" w:w="4560"/>
          </w:tcPr>
          <w:p>
            <w:pPr>
              <w:jc w:val="left"/>
            </w:pPr>
            <w:r>
              <w:rPr>
                <w:sz w:val="18"/>
              </w:rPr>
              <w:t>Annual notification — Schools must annually notify parents/students of their FERPA rights</w:t>
            </w:r>
          </w:p>
        </w:tc>
        <w:tc>
          <w:tcPr>
            <w:tcW w:type="dxa" w:w="4560"/>
          </w:tcPr>
          <w:p>
            <w:pPr>
              <w:jc w:val="left"/>
            </w:pPr>
            <w:r>
              <w:rPr>
                <w:sz w:val="18"/>
              </w:rPr>
              <w:t>ISP 2.4, ISP 4.2, IISP 4.0</w:t>
            </w:r>
          </w:p>
        </w:tc>
      </w:tr>
      <w:tr>
        <w:trPr>
          <w:trHeight w:hRule="auto" w:val="0"/>
        </w:trPr>
        <w:tc>
          <w:tcPr>
            <w:tcW w:type="dxa" w:w="4560"/>
          </w:tcPr>
          <w:p>
            <w:pPr>
              <w:jc w:val="left"/>
            </w:pPr>
            <w:r>
              <w:rPr>
                <w:sz w:val="18"/>
              </w:rPr>
              <w:t>§99.10</w:t>
            </w:r>
          </w:p>
        </w:tc>
        <w:tc>
          <w:tcPr>
            <w:tcW w:type="dxa" w:w="4560"/>
          </w:tcPr>
          <w:p>
            <w:pPr>
              <w:jc w:val="left"/>
            </w:pPr>
            <w:r>
              <w:rPr>
                <w:sz w:val="18"/>
              </w:rPr>
              <w:t>Right to inspect — Parents/eligible students may inspect and review education records</w:t>
            </w:r>
          </w:p>
        </w:tc>
        <w:tc>
          <w:tcPr>
            <w:tcW w:type="dxa" w:w="4560"/>
          </w:tcPr>
          <w:p>
            <w:pPr>
              <w:jc w:val="left"/>
            </w:pPr>
            <w:r>
              <w:rPr>
                <w:sz w:val="18"/>
              </w:rPr>
              <w:t>No direct mapping</w:t>
            </w:r>
          </w:p>
        </w:tc>
      </w:tr>
      <w:tr>
        <w:trPr>
          <w:trHeight w:hRule="auto" w:val="0"/>
        </w:trPr>
        <w:tc>
          <w:tcPr>
            <w:tcW w:type="dxa" w:w="4560"/>
          </w:tcPr>
          <w:p>
            <w:pPr>
              <w:jc w:val="left"/>
            </w:pPr>
            <w:r>
              <w:rPr>
                <w:sz w:val="18"/>
              </w:rPr>
              <w:t>§99.12</w:t>
            </w:r>
          </w:p>
        </w:tc>
        <w:tc>
          <w:tcPr>
            <w:tcW w:type="dxa" w:w="4560"/>
          </w:tcPr>
          <w:p>
            <w:pPr>
              <w:jc w:val="left"/>
            </w:pPr>
            <w:r>
              <w:rPr>
                <w:sz w:val="18"/>
              </w:rPr>
              <w:t>Right to amend — Right to request amendment of records believed to be inaccurate</w:t>
            </w:r>
          </w:p>
        </w:tc>
        <w:tc>
          <w:tcPr>
            <w:tcW w:type="dxa" w:w="4560"/>
          </w:tcPr>
          <w:p>
            <w:pPr>
              <w:jc w:val="left"/>
            </w:pPr>
            <w:r>
              <w:rPr>
                <w:sz w:val="18"/>
              </w:rPr>
              <w:t>No direct mapping</w:t>
            </w:r>
          </w:p>
        </w:tc>
      </w:tr>
      <w:tr>
        <w:trPr>
          <w:trHeight w:hRule="auto" w:val="0"/>
        </w:trPr>
        <w:tc>
          <w:tcPr>
            <w:tcW w:type="dxa" w:w="4560"/>
          </w:tcPr>
          <w:p>
            <w:pPr>
              <w:jc w:val="left"/>
            </w:pPr>
            <w:r>
              <w:rPr>
                <w:sz w:val="18"/>
              </w:rPr>
              <w:t>§99.20</w:t>
            </w:r>
          </w:p>
        </w:tc>
        <w:tc>
          <w:tcPr>
            <w:tcW w:type="dxa" w:w="4560"/>
          </w:tcPr>
          <w:p>
            <w:pPr>
              <w:jc w:val="left"/>
            </w:pPr>
            <w:r>
              <w:rPr>
                <w:sz w:val="18"/>
              </w:rPr>
              <w:t>Amendment hearing — Hearing procedures when amendment is refused</w:t>
            </w:r>
          </w:p>
        </w:tc>
        <w:tc>
          <w:tcPr>
            <w:tcW w:type="dxa" w:w="4560"/>
          </w:tcPr>
          <w:p>
            <w:pPr>
              <w:jc w:val="left"/>
            </w:pPr>
            <w:r>
              <w:rPr>
                <w:sz w:val="18"/>
              </w:rPr>
              <w:t>No direct mapping</w:t>
            </w:r>
          </w:p>
        </w:tc>
      </w:tr>
      <w:tr>
        <w:trPr>
          <w:trHeight w:hRule="auto" w:val="0"/>
        </w:trPr>
        <w:tc>
          <w:tcPr>
            <w:tcW w:type="dxa" w:w="4560"/>
          </w:tcPr>
          <w:p>
            <w:pPr>
              <w:jc w:val="left"/>
            </w:pPr>
            <w:r>
              <w:rPr>
                <w:sz w:val="18"/>
              </w:rPr>
              <w:t>§99.30</w:t>
            </w:r>
          </w:p>
        </w:tc>
        <w:tc>
          <w:tcPr>
            <w:tcW w:type="dxa" w:w="4560"/>
          </w:tcPr>
          <w:p>
            <w:pPr>
              <w:jc w:val="left"/>
            </w:pPr>
            <w:r>
              <w:rPr>
                <w:sz w:val="18"/>
              </w:rPr>
              <w:t>Prior consent — Written consent required before disclosing PII from education records</w:t>
            </w:r>
          </w:p>
        </w:tc>
        <w:tc>
          <w:tcPr>
            <w:tcW w:type="dxa" w:w="4560"/>
          </w:tcPr>
          <w:p>
            <w:pPr>
              <w:jc w:val="left"/>
            </w:pPr>
            <w:r>
              <w:rPr>
                <w:sz w:val="18"/>
              </w:rPr>
              <w:t>ISP 4.3, IISP 5.0</w:t>
            </w:r>
          </w:p>
        </w:tc>
      </w:tr>
      <w:tr>
        <w:trPr>
          <w:trHeight w:hRule="auto" w:val="0"/>
        </w:trPr>
        <w:tc>
          <w:tcPr>
            <w:tcW w:type="dxa" w:w="4560"/>
          </w:tcPr>
          <w:p>
            <w:pPr>
              <w:jc w:val="left"/>
            </w:pPr>
            <w:r>
              <w:rPr>
                <w:sz w:val="18"/>
              </w:rPr>
              <w:t>§99.31</w:t>
            </w:r>
          </w:p>
        </w:tc>
        <w:tc>
          <w:tcPr>
            <w:tcW w:type="dxa" w:w="4560"/>
          </w:tcPr>
          <w:p>
            <w:pPr>
              <w:jc w:val="left"/>
            </w:pPr>
            <w:r>
              <w:rPr>
                <w:sz w:val="18"/>
              </w:rPr>
              <w:t>Consent exceptions — Exceptions including school officials with legitimate educational interest, directory info, health/safety emergencies, judicial orders</w:t>
            </w:r>
          </w:p>
        </w:tc>
        <w:tc>
          <w:tcPr>
            <w:tcW w:type="dxa" w:w="4560"/>
          </w:tcPr>
          <w:p>
            <w:pPr>
              <w:jc w:val="left"/>
            </w:pPr>
            <w:r>
              <w:rPr>
                <w:sz w:val="18"/>
              </w:rPr>
              <w:t>ISP 4.1, ISP 4.3, IISP 5.0, IISP 8.0, IISP 10.0</w:t>
            </w:r>
          </w:p>
        </w:tc>
      </w:tr>
      <w:tr>
        <w:trPr>
          <w:trHeight w:hRule="auto" w:val="0"/>
        </w:trPr>
        <w:tc>
          <w:tcPr>
            <w:tcW w:type="dxa" w:w="4560"/>
          </w:tcPr>
          <w:p>
            <w:pPr>
              <w:jc w:val="left"/>
            </w:pPr>
            <w:r>
              <w:rPr>
                <w:sz w:val="18"/>
              </w:rPr>
              <w:t>§99.32</w:t>
            </w:r>
          </w:p>
        </w:tc>
        <w:tc>
          <w:tcPr>
            <w:tcW w:type="dxa" w:w="4560"/>
          </w:tcPr>
          <w:p>
            <w:pPr>
              <w:jc w:val="left"/>
            </w:pPr>
            <w:r>
              <w:rPr>
                <w:sz w:val="18"/>
              </w:rPr>
              <w:t>Record of disclosures — Institutions must maintain records of each request for and disclosure of PII</w:t>
            </w:r>
          </w:p>
        </w:tc>
        <w:tc>
          <w:tcPr>
            <w:tcW w:type="dxa" w:w="4560"/>
          </w:tcPr>
          <w:p>
            <w:pPr>
              <w:jc w:val="left"/>
            </w:pPr>
            <w:r>
              <w:rPr>
                <w:sz w:val="18"/>
              </w:rPr>
              <w:t>ISP 4.1, ISP 5.1</w:t>
            </w:r>
          </w:p>
        </w:tc>
      </w:tr>
      <w:tr>
        <w:trPr>
          <w:trHeight w:hRule="auto" w:val="0"/>
        </w:trPr>
        <w:tc>
          <w:tcPr>
            <w:tcW w:type="dxa" w:w="4560"/>
          </w:tcPr>
          <w:p>
            <w:pPr>
              <w:jc w:val="left"/>
            </w:pPr>
            <w:r>
              <w:rPr>
                <w:sz w:val="18"/>
              </w:rPr>
              <w:t>§99.33</w:t>
            </w:r>
          </w:p>
        </w:tc>
        <w:tc>
          <w:tcPr>
            <w:tcW w:type="dxa" w:w="4560"/>
          </w:tcPr>
          <w:p>
            <w:pPr>
              <w:jc w:val="left"/>
            </w:pPr>
            <w:r>
              <w:rPr>
                <w:sz w:val="18"/>
              </w:rPr>
              <w:t>Redisclosure limitations — Recipients may not redisclose PII without consent</w:t>
            </w:r>
          </w:p>
        </w:tc>
        <w:tc>
          <w:tcPr>
            <w:tcW w:type="dxa" w:w="4560"/>
          </w:tcPr>
          <w:p>
            <w:pPr>
              <w:jc w:val="left"/>
            </w:pPr>
            <w:r>
              <w:rPr>
                <w:sz w:val="18"/>
              </w:rPr>
              <w:t>ISP 2.6, ISP 4.3, ISP 6.1, IISP 3.0</w:t>
            </w:r>
          </w:p>
        </w:tc>
      </w:tr>
      <w:tr>
        <w:trPr>
          <w:trHeight w:hRule="auto" w:val="0"/>
        </w:trPr>
        <w:tc>
          <w:tcPr>
            <w:tcW w:type="dxa" w:w="4560"/>
          </w:tcPr>
          <w:p>
            <w:pPr>
              <w:jc w:val="left"/>
            </w:pPr>
            <w:r>
              <w:rPr>
                <w:sz w:val="18"/>
              </w:rPr>
              <w:t>§99.34</w:t>
            </w:r>
          </w:p>
        </w:tc>
        <w:tc>
          <w:tcPr>
            <w:tcW w:type="dxa" w:w="4560"/>
          </w:tcPr>
          <w:p>
            <w:pPr>
              <w:jc w:val="left"/>
            </w:pPr>
            <w:r>
              <w:rPr>
                <w:sz w:val="18"/>
              </w:rPr>
              <w:t>Transfer conditions — Conditions for disclosure to other schools</w:t>
            </w:r>
          </w:p>
        </w:tc>
        <w:tc>
          <w:tcPr>
            <w:tcW w:type="dxa" w:w="4560"/>
          </w:tcPr>
          <w:p>
            <w:pPr>
              <w:jc w:val="left"/>
            </w:pPr>
            <w:r>
              <w:rPr>
                <w:sz w:val="18"/>
              </w:rPr>
              <w:t>No direct mapping</w:t>
            </w:r>
          </w:p>
        </w:tc>
      </w:tr>
      <w:tr>
        <w:trPr>
          <w:trHeight w:hRule="auto" w:val="0"/>
        </w:trPr>
        <w:tc>
          <w:tcPr>
            <w:tcW w:type="dxa" w:w="4560"/>
          </w:tcPr>
          <w:p>
            <w:pPr>
              <w:jc w:val="left"/>
            </w:pPr>
            <w:r>
              <w:rPr>
                <w:sz w:val="18"/>
              </w:rPr>
              <w:t>§99.35</w:t>
            </w:r>
          </w:p>
        </w:tc>
        <w:tc>
          <w:tcPr>
            <w:tcW w:type="dxa" w:w="4560"/>
          </w:tcPr>
          <w:p>
            <w:pPr>
              <w:jc w:val="left"/>
            </w:pPr>
            <w:r>
              <w:rPr>
                <w:sz w:val="18"/>
              </w:rPr>
              <w:t>Research exceptions — Disclosure for studies for, or on behalf of, educational agencies</w:t>
            </w:r>
          </w:p>
        </w:tc>
        <w:tc>
          <w:tcPr>
            <w:tcW w:type="dxa" w:w="4560"/>
          </w:tcPr>
          <w:p>
            <w:pPr>
              <w:jc w:val="left"/>
            </w:pPr>
            <w:r>
              <w:rPr>
                <w:sz w:val="18"/>
              </w:rPr>
              <w:t>ISP 2.6</w:t>
            </w:r>
          </w:p>
        </w:tc>
      </w:tr>
      <w:tr>
        <w:trPr>
          <w:trHeight w:hRule="auto" w:val="0"/>
        </w:trPr>
        <w:tc>
          <w:tcPr>
            <w:tcW w:type="dxa" w:w="4560"/>
          </w:tcPr>
          <w:p>
            <w:pPr>
              <w:jc w:val="left"/>
            </w:pPr>
            <w:r>
              <w:rPr>
                <w:sz w:val="18"/>
              </w:rPr>
              <w:t>§99.36</w:t>
            </w:r>
          </w:p>
        </w:tc>
        <w:tc>
          <w:tcPr>
            <w:tcW w:type="dxa" w:w="4560"/>
          </w:tcPr>
          <w:p>
            <w:pPr>
              <w:jc w:val="left"/>
            </w:pPr>
            <w:r>
              <w:rPr>
                <w:sz w:val="18"/>
              </w:rPr>
              <w:t>Health/safety emergency — Disclosure permitted in health or safety emergencies</w:t>
            </w:r>
          </w:p>
        </w:tc>
        <w:tc>
          <w:tcPr>
            <w:tcW w:type="dxa" w:w="4560"/>
          </w:tcPr>
          <w:p>
            <w:pPr>
              <w:jc w:val="left"/>
            </w:pPr>
            <w:r>
              <w:rPr>
                <w:sz w:val="18"/>
              </w:rPr>
              <w:t>ISP 3.2, ISP 6.1, IISP 10.0</w:t>
            </w:r>
          </w:p>
        </w:tc>
      </w:tr>
      <w:tr>
        <w:trPr>
          <w:trHeight w:hRule="auto" w:val="0"/>
        </w:trPr>
        <w:tc>
          <w:tcPr>
            <w:tcW w:type="dxa" w:w="4560"/>
          </w:tcPr>
          <w:p>
            <w:pPr>
              <w:jc w:val="left"/>
            </w:pPr>
            <w:r>
              <w:rPr>
                <w:sz w:val="18"/>
              </w:rPr>
              <w:t>§99.37</w:t>
            </w:r>
          </w:p>
        </w:tc>
        <w:tc>
          <w:tcPr>
            <w:tcW w:type="dxa" w:w="4560"/>
          </w:tcPr>
          <w:p>
            <w:pPr>
              <w:jc w:val="left"/>
            </w:pPr>
            <w:r>
              <w:rPr>
                <w:sz w:val="18"/>
              </w:rPr>
              <w:t>Directory information — Designation, opt-out rights, and de-identification requirements</w:t>
            </w:r>
          </w:p>
        </w:tc>
        <w:tc>
          <w:tcPr>
            <w:tcW w:type="dxa" w:w="4560"/>
          </w:tcPr>
          <w:p>
            <w:pPr>
              <w:jc w:val="left"/>
            </w:pPr>
            <w:r>
              <w:rPr>
                <w:sz w:val="18"/>
              </w:rPr>
              <w:t>IISP 2.0</w:t>
            </w:r>
          </w:p>
        </w:tc>
      </w:tr>
      <w:tr>
        <w:trPr>
          <w:trHeight w:hRule="auto" w:val="0"/>
        </w:trPr>
        <w:tc>
          <w:tcPr>
            <w:tcW w:type="dxa" w:w="4560"/>
          </w:tcPr>
          <w:p>
            <w:pPr>
              <w:jc w:val="left"/>
            </w:pPr>
            <w:r>
              <w:rPr>
                <w:sz w:val="18"/>
              </w:rPr>
              <w:t>§99.60-67</w:t>
            </w:r>
          </w:p>
        </w:tc>
        <w:tc>
          <w:tcPr>
            <w:tcW w:type="dxa" w:w="4560"/>
          </w:tcPr>
          <w:p>
            <w:pPr>
              <w:jc w:val="left"/>
            </w:pPr>
            <w:r>
              <w:rPr>
                <w:sz w:val="18"/>
              </w:rPr>
              <w:t>Enforcement — Investigation and enforcement procedures by the Family Policy Compliance Office</w:t>
            </w:r>
          </w:p>
        </w:tc>
        <w:tc>
          <w:tcPr>
            <w:tcW w:type="dxa" w:w="4560"/>
          </w:tcPr>
          <w:p>
            <w:pPr>
              <w:jc w:val="left"/>
            </w:pPr>
            <w:r>
              <w:rPr>
                <w:sz w:val="18"/>
              </w:rPr>
              <w:t>ISP 2.5</w:t>
            </w:r>
          </w:p>
        </w:tc>
      </w:tr>
    </w:tbl>
    <w:p>
      <w:r>
        <w:br w:type="page"/>
      </w:r>
    </w:p>
    <w:p>
      <w:pPr>
        <w:pStyle w:val="Heading1"/>
      </w:pPr>
      <w:r>
        <w:t>APPENDIX B — SOX §404 ITGC Reverse Mapping</w:t>
      </w:r>
    </w:p>
    <w:p>
      <w:r>
        <w:t>Maps SOX §404 ITGC domains to their representative controls and the Stride policies that provide coverage. Empty cells in the Stride Policies column indicate potential coverage gaps.</w:t>
      </w:r>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3420"/>
        <w:gridCol w:w="3420"/>
        <w:gridCol w:w="3420"/>
        <w:gridCol w:w="3420"/>
      </w:tblGrid>
      <w:tr>
        <w:trPr>
          <w:trHeight w:hRule="auto" w:val="0"/>
        </w:trPr>
        <w:tc>
          <w:tcPr>
            <w:tcW w:type="dxa" w:w="3420"/>
            <w:shd w:fill="E0E0E0"/>
          </w:tcPr>
          <w:p>
            <w:pPr>
              <w:jc w:val="left"/>
            </w:pPr>
            <w:r>
              <w:rPr>
                <w:b/>
                <w:sz w:val="18"/>
              </w:rPr>
              <w:t>SOX §404 Domain</w:t>
            </w:r>
          </w:p>
        </w:tc>
        <w:tc>
          <w:tcPr>
            <w:tcW w:type="dxa" w:w="3420"/>
            <w:shd w:fill="E0E0E0"/>
          </w:tcPr>
          <w:p>
            <w:pPr>
              <w:jc w:val="left"/>
            </w:pPr>
            <w:r>
              <w:rPr>
                <w:b/>
                <w:sz w:val="18"/>
              </w:rPr>
              <w:t>Control ID / Description</w:t>
            </w:r>
          </w:p>
        </w:tc>
        <w:tc>
          <w:tcPr>
            <w:tcW w:type="dxa" w:w="3420"/>
            <w:shd w:fill="E0E0E0"/>
          </w:tcPr>
          <w:p>
            <w:pPr>
              <w:jc w:val="left"/>
            </w:pPr>
            <w:r>
              <w:rPr>
                <w:b/>
                <w:sz w:val="18"/>
              </w:rPr>
              <w:t>Stride Policies</w:t>
            </w:r>
          </w:p>
        </w:tc>
        <w:tc>
          <w:tcPr>
            <w:tcW w:type="dxa" w:w="3420"/>
            <w:shd w:fill="E0E0E0"/>
          </w:tcPr>
          <w:p>
            <w:pPr>
              <w:jc w:val="left"/>
            </w:pPr>
            <w:r>
              <w:rPr>
                <w:b/>
                <w:sz w:val="18"/>
              </w:rPr>
              <w:t>NIST CSF Alignment</w:t>
            </w:r>
          </w:p>
        </w:tc>
      </w:tr>
      <w:tr>
        <w:trPr>
          <w:trHeight w:hRule="auto" w:val="0"/>
        </w:trPr>
        <w:tc>
          <w:tcPr>
            <w:tcW w:type="dxa" w:w="3420"/>
          </w:tcPr>
          <w:p>
            <w:pPr>
              <w:jc w:val="left"/>
            </w:pPr>
            <w:r>
              <w:rPr>
                <w:sz w:val="18"/>
              </w:rPr>
              <w:t>Access Controls</w:t>
            </w:r>
          </w:p>
        </w:tc>
        <w:tc>
          <w:tcPr>
            <w:tcW w:type="dxa" w:w="3420"/>
          </w:tcPr>
          <w:p>
            <w:pPr>
              <w:jc w:val="left"/>
            </w:pPr>
            <w:r>
              <w:rPr>
                <w:sz w:val="18"/>
              </w:rPr>
              <w:t>AC-1: Logical access provisioning/deprovisioning aligned with HR lifecycle events</w:t>
            </w:r>
          </w:p>
        </w:tc>
        <w:tc>
          <w:tcPr>
            <w:tcW w:type="dxa" w:w="3420"/>
          </w:tcPr>
          <w:p>
            <w:pPr>
              <w:jc w:val="left"/>
            </w:pPr>
            <w:r>
              <w:rPr>
                <w:sz w:val="18"/>
              </w:rPr>
              <w:t>ISP 2.3, ISP 2.6, ISP 4.1, ISP 4.3, IISP 2.0, IISP 8.0</w:t>
            </w:r>
          </w:p>
        </w:tc>
        <w:tc>
          <w:tcPr>
            <w:tcW w:type="dxa" w:w="3420"/>
          </w:tcPr>
          <w:p>
            <w:pPr>
              <w:jc w:val="left"/>
            </w:pPr>
            <w:r>
              <w:rPr>
                <w:sz w:val="18"/>
              </w:rPr>
              <w:t>PR.AA, GV.RR</w:t>
            </w:r>
          </w:p>
        </w:tc>
      </w:tr>
      <w:tr>
        <w:trPr>
          <w:trHeight w:hRule="auto" w:val="0"/>
        </w:trPr>
        <w:tc>
          <w:tcPr>
            <w:tcW w:type="dxa" w:w="3420"/>
          </w:tcPr>
          <w:p>
            <w:pPr>
              <w:jc w:val="left"/>
            </w:pPr>
            <w:r>
              <w:rPr>
                <w:sz w:val="18"/>
              </w:rPr>
              <w:t>Access Controls</w:t>
            </w:r>
          </w:p>
        </w:tc>
        <w:tc>
          <w:tcPr>
            <w:tcW w:type="dxa" w:w="3420"/>
          </w:tcPr>
          <w:p>
            <w:pPr>
              <w:jc w:val="left"/>
            </w:pPr>
            <w:r>
              <w:rPr>
                <w:sz w:val="18"/>
              </w:rPr>
              <w:t>AC-2: Periodic user access reviews (quarterly for privileged, semi-annual for standard)</w:t>
            </w:r>
          </w:p>
        </w:tc>
        <w:tc>
          <w:tcPr>
            <w:tcW w:type="dxa" w:w="3420"/>
          </w:tcPr>
          <w:p>
            <w:pPr>
              <w:jc w:val="left"/>
            </w:pPr>
            <w:r>
              <w:rPr>
                <w:sz w:val="18"/>
              </w:rPr>
              <w:t>ISP 2.3, ISP 2.6, ISP 4.1, ISP 4.3, IISP 2.0, IISP 8.0</w:t>
            </w:r>
          </w:p>
        </w:tc>
        <w:tc>
          <w:tcPr>
            <w:tcW w:type="dxa" w:w="3420"/>
          </w:tcPr>
          <w:p>
            <w:pPr>
              <w:jc w:val="left"/>
            </w:pPr>
            <w:r>
              <w:rPr>
                <w:sz w:val="18"/>
              </w:rPr>
              <w:t>PR.AA, GV.RR</w:t>
            </w:r>
          </w:p>
        </w:tc>
      </w:tr>
      <w:tr>
        <w:trPr>
          <w:trHeight w:hRule="auto" w:val="0"/>
        </w:trPr>
        <w:tc>
          <w:tcPr>
            <w:tcW w:type="dxa" w:w="3420"/>
          </w:tcPr>
          <w:p>
            <w:pPr>
              <w:jc w:val="left"/>
            </w:pPr>
            <w:r>
              <w:rPr>
                <w:sz w:val="18"/>
              </w:rPr>
              <w:t>Access Controls</w:t>
            </w:r>
          </w:p>
        </w:tc>
        <w:tc>
          <w:tcPr>
            <w:tcW w:type="dxa" w:w="3420"/>
          </w:tcPr>
          <w:p>
            <w:pPr>
              <w:jc w:val="left"/>
            </w:pPr>
            <w:r>
              <w:rPr>
                <w:sz w:val="18"/>
              </w:rPr>
              <w:t>AC-3: Privileged access management — just-in-time elevation, session recording, break-glass procedures</w:t>
            </w:r>
          </w:p>
        </w:tc>
        <w:tc>
          <w:tcPr>
            <w:tcW w:type="dxa" w:w="3420"/>
          </w:tcPr>
          <w:p>
            <w:pPr>
              <w:jc w:val="left"/>
            </w:pPr>
            <w:r>
              <w:rPr>
                <w:sz w:val="18"/>
              </w:rPr>
              <w:t>ISP 2.3, ISP 2.6, ISP 4.1, ISP 4.3, IISP 2.0, IISP 8.0</w:t>
            </w:r>
          </w:p>
        </w:tc>
        <w:tc>
          <w:tcPr>
            <w:tcW w:type="dxa" w:w="3420"/>
          </w:tcPr>
          <w:p>
            <w:pPr>
              <w:jc w:val="left"/>
            </w:pPr>
            <w:r>
              <w:rPr>
                <w:sz w:val="18"/>
              </w:rPr>
              <w:t>PR.AA, GV.RR</w:t>
            </w:r>
          </w:p>
        </w:tc>
      </w:tr>
      <w:tr>
        <w:trPr>
          <w:trHeight w:hRule="auto" w:val="0"/>
        </w:trPr>
        <w:tc>
          <w:tcPr>
            <w:tcW w:type="dxa" w:w="3420"/>
          </w:tcPr>
          <w:p>
            <w:pPr>
              <w:jc w:val="left"/>
            </w:pPr>
            <w:r>
              <w:rPr>
                <w:sz w:val="18"/>
              </w:rPr>
              <w:t>Access Controls</w:t>
            </w:r>
          </w:p>
        </w:tc>
        <w:tc>
          <w:tcPr>
            <w:tcW w:type="dxa" w:w="3420"/>
          </w:tcPr>
          <w:p>
            <w:pPr>
              <w:jc w:val="left"/>
            </w:pPr>
            <w:r>
              <w:rPr>
                <w:sz w:val="18"/>
              </w:rPr>
              <w:t>AC-4: Authentication controls — MFA for all administrative and financially-significant system access</w:t>
            </w:r>
          </w:p>
        </w:tc>
        <w:tc>
          <w:tcPr>
            <w:tcW w:type="dxa" w:w="3420"/>
          </w:tcPr>
          <w:p>
            <w:pPr>
              <w:jc w:val="left"/>
            </w:pPr>
            <w:r>
              <w:rPr>
                <w:sz w:val="18"/>
              </w:rPr>
              <w:t>ISP 2.3, ISP 2.6, ISP 4.1, ISP 4.3, IISP 2.0, IISP 8.0</w:t>
            </w:r>
          </w:p>
        </w:tc>
        <w:tc>
          <w:tcPr>
            <w:tcW w:type="dxa" w:w="3420"/>
          </w:tcPr>
          <w:p>
            <w:pPr>
              <w:jc w:val="left"/>
            </w:pPr>
            <w:r>
              <w:rPr>
                <w:sz w:val="18"/>
              </w:rPr>
              <w:t>PR.AA, GV.RR</w:t>
            </w:r>
          </w:p>
        </w:tc>
      </w:tr>
      <w:tr>
        <w:trPr>
          <w:trHeight w:hRule="auto" w:val="0"/>
        </w:trPr>
        <w:tc>
          <w:tcPr>
            <w:tcW w:type="dxa" w:w="3420"/>
          </w:tcPr>
          <w:p>
            <w:pPr>
              <w:jc w:val="left"/>
            </w:pPr>
            <w:r>
              <w:rPr>
                <w:sz w:val="18"/>
              </w:rPr>
              <w:t>Access Controls</w:t>
            </w:r>
          </w:p>
        </w:tc>
        <w:tc>
          <w:tcPr>
            <w:tcW w:type="dxa" w:w="3420"/>
          </w:tcPr>
          <w:p>
            <w:pPr>
              <w:jc w:val="left"/>
            </w:pPr>
            <w:r>
              <w:rPr>
                <w:sz w:val="18"/>
              </w:rPr>
              <w:t>AC-5: Service account governance — inventory, ownership, credential rotation</w:t>
            </w:r>
          </w:p>
        </w:tc>
        <w:tc>
          <w:tcPr>
            <w:tcW w:type="dxa" w:w="3420"/>
          </w:tcPr>
          <w:p>
            <w:pPr>
              <w:jc w:val="left"/>
            </w:pPr>
            <w:r>
              <w:rPr>
                <w:sz w:val="18"/>
              </w:rPr>
              <w:t>ISP 2.3, ISP 2.6, ISP 4.1, ISP 4.3, IISP 2.0, IISP 8.0</w:t>
            </w:r>
          </w:p>
        </w:tc>
        <w:tc>
          <w:tcPr>
            <w:tcW w:type="dxa" w:w="3420"/>
          </w:tcPr>
          <w:p>
            <w:pPr>
              <w:jc w:val="left"/>
            </w:pPr>
            <w:r>
              <w:rPr>
                <w:sz w:val="18"/>
              </w:rPr>
              <w:t>PR.AA, GV.RR</w:t>
            </w:r>
          </w:p>
        </w:tc>
      </w:tr>
      <w:tr>
        <w:trPr>
          <w:trHeight w:hRule="auto" w:val="0"/>
        </w:trPr>
        <w:tc>
          <w:tcPr>
            <w:tcW w:type="dxa" w:w="3420"/>
          </w:tcPr>
          <w:p>
            <w:pPr>
              <w:jc w:val="left"/>
            </w:pPr>
            <w:r>
              <w:rPr>
                <w:sz w:val="18"/>
              </w:rPr>
              <w:t>Change Management</w:t>
            </w:r>
          </w:p>
        </w:tc>
        <w:tc>
          <w:tcPr>
            <w:tcW w:type="dxa" w:w="3420"/>
          </w:tcPr>
          <w:p>
            <w:pPr>
              <w:jc w:val="left"/>
            </w:pPr>
            <w:r>
              <w:rPr>
                <w:sz w:val="18"/>
              </w:rPr>
              <w:t>CM-1: Change request documentation including business justification and impact assessment</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Change Management</w:t>
            </w:r>
          </w:p>
        </w:tc>
        <w:tc>
          <w:tcPr>
            <w:tcW w:type="dxa" w:w="3420"/>
          </w:tcPr>
          <w:p>
            <w:pPr>
              <w:jc w:val="left"/>
            </w:pPr>
            <w:r>
              <w:rPr>
                <w:sz w:val="18"/>
              </w:rPr>
              <w:t>CM-2: Segregation of development, test, and production environments</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Change Management</w:t>
            </w:r>
          </w:p>
        </w:tc>
        <w:tc>
          <w:tcPr>
            <w:tcW w:type="dxa" w:w="3420"/>
          </w:tcPr>
          <w:p>
            <w:pPr>
              <w:jc w:val="left"/>
            </w:pPr>
            <w:r>
              <w:rPr>
                <w:sz w:val="18"/>
              </w:rPr>
              <w:t>CM-3: Code review / peer review before production deployment</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Change Management</w:t>
            </w:r>
          </w:p>
        </w:tc>
        <w:tc>
          <w:tcPr>
            <w:tcW w:type="dxa" w:w="3420"/>
          </w:tcPr>
          <w:p>
            <w:pPr>
              <w:jc w:val="left"/>
            </w:pPr>
            <w:r>
              <w:rPr>
                <w:sz w:val="18"/>
              </w:rPr>
              <w:t>CM-4: Change approval by designated change authority (CAB or equivalent)</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Change Management</w:t>
            </w:r>
          </w:p>
        </w:tc>
        <w:tc>
          <w:tcPr>
            <w:tcW w:type="dxa" w:w="3420"/>
          </w:tcPr>
          <w:p>
            <w:pPr>
              <w:jc w:val="left"/>
            </w:pPr>
            <w:r>
              <w:rPr>
                <w:sz w:val="18"/>
              </w:rPr>
              <w:t>CM-5: Emergency change procedures with post-implementation review</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Change Management</w:t>
            </w:r>
          </w:p>
        </w:tc>
        <w:tc>
          <w:tcPr>
            <w:tcW w:type="dxa" w:w="3420"/>
          </w:tcPr>
          <w:p>
            <w:pPr>
              <w:jc w:val="left"/>
            </w:pPr>
            <w:r>
              <w:rPr>
                <w:sz w:val="18"/>
              </w:rPr>
              <w:t>CM-6: Release management and deployment automation controls</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Computer Operations</w:t>
            </w:r>
          </w:p>
        </w:tc>
        <w:tc>
          <w:tcPr>
            <w:tcW w:type="dxa" w:w="3420"/>
          </w:tcPr>
          <w:p>
            <w:pPr>
              <w:jc w:val="left"/>
            </w:pPr>
            <w:r>
              <w:rPr>
                <w:sz w:val="18"/>
              </w:rPr>
              <w:t>CO-1: Job scheduling controls — automated scheduling with failure alerting</w:t>
            </w:r>
          </w:p>
        </w:tc>
        <w:tc>
          <w:tcPr>
            <w:tcW w:type="dxa" w:w="3420"/>
          </w:tcPr>
          <w:p>
            <w:pPr>
              <w:jc w:val="left"/>
            </w:pPr>
            <w:r>
              <w:rPr>
                <w:sz w:val="18"/>
              </w:rPr>
              <w:t>ISP 3.1, ISP 4.3, ISP 4.5, ISP 5.1, ISP 6.1, IISP 1.0</w:t>
            </w:r>
          </w:p>
        </w:tc>
        <w:tc>
          <w:tcPr>
            <w:tcW w:type="dxa" w:w="3420"/>
          </w:tcPr>
          <w:p>
            <w:pPr>
              <w:jc w:val="left"/>
            </w:pPr>
            <w:r>
              <w:rPr>
                <w:sz w:val="18"/>
              </w:rPr>
              <w:t>DE.CM, RS.MA, RC.RP</w:t>
            </w:r>
          </w:p>
        </w:tc>
      </w:tr>
      <w:tr>
        <w:trPr>
          <w:trHeight w:hRule="auto" w:val="0"/>
        </w:trPr>
        <w:tc>
          <w:tcPr>
            <w:tcW w:type="dxa" w:w="3420"/>
          </w:tcPr>
          <w:p>
            <w:pPr>
              <w:jc w:val="left"/>
            </w:pPr>
            <w:r>
              <w:rPr>
                <w:sz w:val="18"/>
              </w:rPr>
              <w:t>Computer Operations</w:t>
            </w:r>
          </w:p>
        </w:tc>
        <w:tc>
          <w:tcPr>
            <w:tcW w:type="dxa" w:w="3420"/>
          </w:tcPr>
          <w:p>
            <w:pPr>
              <w:jc w:val="left"/>
            </w:pPr>
            <w:r>
              <w:rPr>
                <w:sz w:val="18"/>
              </w:rPr>
              <w:t>CO-2: Backup and recovery — automated backups with tested restoration procedures</w:t>
            </w:r>
          </w:p>
        </w:tc>
        <w:tc>
          <w:tcPr>
            <w:tcW w:type="dxa" w:w="3420"/>
          </w:tcPr>
          <w:p>
            <w:pPr>
              <w:jc w:val="left"/>
            </w:pPr>
            <w:r>
              <w:rPr>
                <w:sz w:val="18"/>
              </w:rPr>
              <w:t>ISP 3.1, ISP 4.3, ISP 4.5, ISP 5.1, ISP 6.1, IISP 1.0</w:t>
            </w:r>
          </w:p>
        </w:tc>
        <w:tc>
          <w:tcPr>
            <w:tcW w:type="dxa" w:w="3420"/>
          </w:tcPr>
          <w:p>
            <w:pPr>
              <w:jc w:val="left"/>
            </w:pPr>
            <w:r>
              <w:rPr>
                <w:sz w:val="18"/>
              </w:rPr>
              <w:t>DE.CM, RS.MA, RC.RP</w:t>
            </w:r>
          </w:p>
        </w:tc>
      </w:tr>
      <w:tr>
        <w:trPr>
          <w:trHeight w:hRule="auto" w:val="0"/>
        </w:trPr>
        <w:tc>
          <w:tcPr>
            <w:tcW w:type="dxa" w:w="3420"/>
          </w:tcPr>
          <w:p>
            <w:pPr>
              <w:jc w:val="left"/>
            </w:pPr>
            <w:r>
              <w:rPr>
                <w:sz w:val="18"/>
              </w:rPr>
              <w:t>Computer Operations</w:t>
            </w:r>
          </w:p>
        </w:tc>
        <w:tc>
          <w:tcPr>
            <w:tcW w:type="dxa" w:w="3420"/>
          </w:tcPr>
          <w:p>
            <w:pPr>
              <w:jc w:val="left"/>
            </w:pPr>
            <w:r>
              <w:rPr>
                <w:sz w:val="18"/>
              </w:rPr>
              <w:t>CO-3: Incident management — defined escalation and resolution procedures</w:t>
            </w:r>
          </w:p>
        </w:tc>
        <w:tc>
          <w:tcPr>
            <w:tcW w:type="dxa" w:w="3420"/>
          </w:tcPr>
          <w:p>
            <w:pPr>
              <w:jc w:val="left"/>
            </w:pPr>
            <w:r>
              <w:rPr>
                <w:sz w:val="18"/>
              </w:rPr>
              <w:t>ISP 3.1, ISP 4.3, ISP 4.5, ISP 5.1, ISP 6.1, IISP 1.0</w:t>
            </w:r>
          </w:p>
        </w:tc>
        <w:tc>
          <w:tcPr>
            <w:tcW w:type="dxa" w:w="3420"/>
          </w:tcPr>
          <w:p>
            <w:pPr>
              <w:jc w:val="left"/>
            </w:pPr>
            <w:r>
              <w:rPr>
                <w:sz w:val="18"/>
              </w:rPr>
              <w:t>DE.CM, RS.MA, RC.RP</w:t>
            </w:r>
          </w:p>
        </w:tc>
      </w:tr>
      <w:tr>
        <w:trPr>
          <w:trHeight w:hRule="auto" w:val="0"/>
        </w:trPr>
        <w:tc>
          <w:tcPr>
            <w:tcW w:type="dxa" w:w="3420"/>
          </w:tcPr>
          <w:p>
            <w:pPr>
              <w:jc w:val="left"/>
            </w:pPr>
            <w:r>
              <w:rPr>
                <w:sz w:val="18"/>
              </w:rPr>
              <w:t>Computer Operations</w:t>
            </w:r>
          </w:p>
        </w:tc>
        <w:tc>
          <w:tcPr>
            <w:tcW w:type="dxa" w:w="3420"/>
          </w:tcPr>
          <w:p>
            <w:pPr>
              <w:jc w:val="left"/>
            </w:pPr>
            <w:r>
              <w:rPr>
                <w:sz w:val="18"/>
              </w:rPr>
              <w:t>CO-4: Batch processing integrity — reconciliation and completeness checks</w:t>
            </w:r>
          </w:p>
        </w:tc>
        <w:tc>
          <w:tcPr>
            <w:tcW w:type="dxa" w:w="3420"/>
          </w:tcPr>
          <w:p>
            <w:pPr>
              <w:jc w:val="left"/>
            </w:pPr>
            <w:r>
              <w:rPr>
                <w:sz w:val="18"/>
              </w:rPr>
              <w:t>ISP 3.1, ISP 4.3, ISP 4.5, ISP 5.1, ISP 6.1, IISP 1.0</w:t>
            </w:r>
          </w:p>
        </w:tc>
        <w:tc>
          <w:tcPr>
            <w:tcW w:type="dxa" w:w="3420"/>
          </w:tcPr>
          <w:p>
            <w:pPr>
              <w:jc w:val="left"/>
            </w:pPr>
            <w:r>
              <w:rPr>
                <w:sz w:val="18"/>
              </w:rPr>
              <w:t>DE.CM, RS.MA, RC.RP</w:t>
            </w:r>
          </w:p>
        </w:tc>
      </w:tr>
      <w:tr>
        <w:trPr>
          <w:trHeight w:hRule="auto" w:val="0"/>
        </w:trPr>
        <w:tc>
          <w:tcPr>
            <w:tcW w:type="dxa" w:w="3420"/>
          </w:tcPr>
          <w:p>
            <w:pPr>
              <w:jc w:val="left"/>
            </w:pPr>
            <w:r>
              <w:rPr>
                <w:sz w:val="18"/>
              </w:rPr>
              <w:t>Program Development</w:t>
            </w:r>
          </w:p>
        </w:tc>
        <w:tc>
          <w:tcPr>
            <w:tcW w:type="dxa" w:w="3420"/>
          </w:tcPr>
          <w:p>
            <w:pPr>
              <w:jc w:val="left"/>
            </w:pPr>
            <w:r>
              <w:rPr>
                <w:sz w:val="18"/>
              </w:rPr>
              <w:t>PD-1: System development lifecycle (SDLC) methodology with security requirements</w:t>
            </w:r>
          </w:p>
        </w:tc>
        <w:tc>
          <w:tcPr>
            <w:tcW w:type="dxa" w:w="3420"/>
          </w:tcPr>
          <w:p>
            <w:pPr>
              <w:jc w:val="left"/>
            </w:pPr>
            <w:r>
              <w:rPr>
                <w:sz w:val="18"/>
              </w:rPr>
              <w:t>ISP 4.4, IISP 5.0, IISP 9.0</w:t>
            </w:r>
          </w:p>
        </w:tc>
        <w:tc>
          <w:tcPr>
            <w:tcW w:type="dxa" w:w="3420"/>
          </w:tcPr>
          <w:p>
            <w:pPr>
              <w:jc w:val="left"/>
            </w:pPr>
            <w:r>
              <w:rPr>
                <w:sz w:val="18"/>
              </w:rPr>
              <w:t>PR.PS, ID.RA</w:t>
            </w:r>
          </w:p>
        </w:tc>
      </w:tr>
      <w:tr>
        <w:trPr>
          <w:trHeight w:hRule="auto" w:val="0"/>
        </w:trPr>
        <w:tc>
          <w:tcPr>
            <w:tcW w:type="dxa" w:w="3420"/>
          </w:tcPr>
          <w:p>
            <w:pPr>
              <w:jc w:val="left"/>
            </w:pPr>
            <w:r>
              <w:rPr>
                <w:sz w:val="18"/>
              </w:rPr>
              <w:t>Program Development</w:t>
            </w:r>
          </w:p>
        </w:tc>
        <w:tc>
          <w:tcPr>
            <w:tcW w:type="dxa" w:w="3420"/>
          </w:tcPr>
          <w:p>
            <w:pPr>
              <w:jc w:val="left"/>
            </w:pPr>
            <w:r>
              <w:rPr>
                <w:sz w:val="18"/>
              </w:rPr>
              <w:t>PD-2: Security testing — SAST, DAST, SCA integrated into CI/CD pipeline</w:t>
            </w:r>
          </w:p>
        </w:tc>
        <w:tc>
          <w:tcPr>
            <w:tcW w:type="dxa" w:w="3420"/>
          </w:tcPr>
          <w:p>
            <w:pPr>
              <w:jc w:val="left"/>
            </w:pPr>
            <w:r>
              <w:rPr>
                <w:sz w:val="18"/>
              </w:rPr>
              <w:t>ISP 4.4, IISP 5.0, IISP 9.0</w:t>
            </w:r>
          </w:p>
        </w:tc>
        <w:tc>
          <w:tcPr>
            <w:tcW w:type="dxa" w:w="3420"/>
          </w:tcPr>
          <w:p>
            <w:pPr>
              <w:jc w:val="left"/>
            </w:pPr>
            <w:r>
              <w:rPr>
                <w:sz w:val="18"/>
              </w:rPr>
              <w:t>PR.PS, ID.RA</w:t>
            </w:r>
          </w:p>
        </w:tc>
      </w:tr>
      <w:tr>
        <w:trPr>
          <w:trHeight w:hRule="auto" w:val="0"/>
        </w:trPr>
        <w:tc>
          <w:tcPr>
            <w:tcW w:type="dxa" w:w="3420"/>
          </w:tcPr>
          <w:p>
            <w:pPr>
              <w:jc w:val="left"/>
            </w:pPr>
            <w:r>
              <w:rPr>
                <w:sz w:val="18"/>
              </w:rPr>
              <w:t>Program Development</w:t>
            </w:r>
          </w:p>
        </w:tc>
        <w:tc>
          <w:tcPr>
            <w:tcW w:type="dxa" w:w="3420"/>
          </w:tcPr>
          <w:p>
            <w:pPr>
              <w:jc w:val="left"/>
            </w:pPr>
            <w:r>
              <w:rPr>
                <w:sz w:val="18"/>
              </w:rPr>
              <w:t>PD-3: User acceptance testing (UAT) for financially-significant system changes</w:t>
            </w:r>
          </w:p>
        </w:tc>
        <w:tc>
          <w:tcPr>
            <w:tcW w:type="dxa" w:w="3420"/>
          </w:tcPr>
          <w:p>
            <w:pPr>
              <w:jc w:val="left"/>
            </w:pPr>
            <w:r>
              <w:rPr>
                <w:sz w:val="18"/>
              </w:rPr>
              <w:t>ISP 4.4, IISP 5.0, IISP 9.0</w:t>
            </w:r>
          </w:p>
        </w:tc>
        <w:tc>
          <w:tcPr>
            <w:tcW w:type="dxa" w:w="3420"/>
          </w:tcPr>
          <w:p>
            <w:pPr>
              <w:jc w:val="left"/>
            </w:pPr>
            <w:r>
              <w:rPr>
                <w:sz w:val="18"/>
              </w:rPr>
              <w:t>PR.PS, ID.RA</w:t>
            </w:r>
          </w:p>
        </w:tc>
      </w:tr>
      <w:tr>
        <w:trPr>
          <w:trHeight w:hRule="auto" w:val="0"/>
        </w:trPr>
        <w:tc>
          <w:tcPr>
            <w:tcW w:type="dxa" w:w="3420"/>
          </w:tcPr>
          <w:p>
            <w:pPr>
              <w:jc w:val="left"/>
            </w:pPr>
            <w:r>
              <w:rPr>
                <w:sz w:val="18"/>
              </w:rPr>
              <w:t>Program Development</w:t>
            </w:r>
          </w:p>
        </w:tc>
        <w:tc>
          <w:tcPr>
            <w:tcW w:type="dxa" w:w="3420"/>
          </w:tcPr>
          <w:p>
            <w:pPr>
              <w:jc w:val="left"/>
            </w:pPr>
            <w:r>
              <w:rPr>
                <w:sz w:val="18"/>
              </w:rPr>
              <w:t>PD-4: Data migration controls with reconciliation and validation</w:t>
            </w:r>
          </w:p>
        </w:tc>
        <w:tc>
          <w:tcPr>
            <w:tcW w:type="dxa" w:w="3420"/>
          </w:tcPr>
          <w:p>
            <w:pPr>
              <w:jc w:val="left"/>
            </w:pPr>
            <w:r>
              <w:rPr>
                <w:sz w:val="18"/>
              </w:rPr>
              <w:t>ISP 4.4, IISP 5.0, IISP 9.0</w:t>
            </w:r>
          </w:p>
        </w:tc>
        <w:tc>
          <w:tcPr>
            <w:tcW w:type="dxa" w:w="3420"/>
          </w:tcPr>
          <w:p>
            <w:pPr>
              <w:jc w:val="left"/>
            </w:pPr>
            <w:r>
              <w:rPr>
                <w:sz w:val="18"/>
              </w:rPr>
              <w:t>PR.PS, ID.RA</w:t>
            </w:r>
          </w:p>
        </w:tc>
      </w:tr>
    </w:tbl>
    <w:p>
      <w:r>
        <w:br w:type="page"/>
      </w:r>
    </w:p>
    <w:p>
      <w:pPr>
        <w:pStyle w:val="Heading1"/>
      </w:pPr>
      <w:r>
        <w:t>APPENDIX C — ASR Questionnaire Coverage Gap Analysis</w:t>
      </w:r>
    </w:p>
    <w:p>
      <w:r>
        <w:t>The Application Security Review (ASR) questionnaire identifies control expectations across seven domains. This appendix maps ASR questions to existing Stride policies and highlights topics where current policy coverage is implicit, indirect, or absent — representing areas for future policy development.</w:t>
      </w:r>
    </w:p>
    <w:tbl>
      <w:tblPr>
        <w:tblW w:type="auto" w:w="0"/>
        <w:jc w:val="left"/>
        <w:tblLook w:firstColumn="1" w:firstRow="1" w:lastColumn="0" w:lastRow="0" w:noHBand="0" w:noVBand="1" w:val="04A0"/>
        <w:tblW w:type="pct" w:w="500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2736"/>
        <w:gridCol w:w="2736"/>
        <w:gridCol w:w="2736"/>
        <w:gridCol w:w="2736"/>
        <w:gridCol w:w="2736"/>
      </w:tblGrid>
      <w:tr>
        <w:trPr>
          <w:trHeight w:hRule="auto" w:val="0"/>
        </w:trPr>
        <w:tc>
          <w:tcPr>
            <w:tcW w:type="dxa" w:w="2736"/>
            <w:shd w:fill="E0E0E0"/>
          </w:tcPr>
          <w:p>
            <w:pPr>
              <w:jc w:val="left"/>
            </w:pPr>
            <w:r>
              <w:rPr>
                <w:b/>
                <w:sz w:val="18"/>
              </w:rPr>
              <w:t>Domain</w:t>
            </w:r>
          </w:p>
        </w:tc>
        <w:tc>
          <w:tcPr>
            <w:tcW w:type="dxa" w:w="2736"/>
            <w:shd w:fill="E0E0E0"/>
          </w:tcPr>
          <w:p>
            <w:pPr>
              <w:jc w:val="left"/>
            </w:pPr>
            <w:r>
              <w:rPr>
                <w:b/>
                <w:sz w:val="18"/>
              </w:rPr>
              <w:t>ASR Question</w:t>
            </w:r>
          </w:p>
        </w:tc>
        <w:tc>
          <w:tcPr>
            <w:tcW w:type="dxa" w:w="2736"/>
            <w:shd w:fill="E0E0E0"/>
          </w:tcPr>
          <w:p>
            <w:pPr>
              <w:jc w:val="left"/>
            </w:pPr>
            <w:r>
              <w:rPr>
                <w:b/>
                <w:sz w:val="18"/>
              </w:rPr>
              <w:t>Gap Type</w:t>
            </w:r>
          </w:p>
        </w:tc>
        <w:tc>
          <w:tcPr>
            <w:tcW w:type="dxa" w:w="2736"/>
            <w:shd w:fill="E0E0E0"/>
          </w:tcPr>
          <w:p>
            <w:pPr>
              <w:jc w:val="left"/>
            </w:pPr>
            <w:r>
              <w:rPr>
                <w:b/>
                <w:sz w:val="18"/>
              </w:rPr>
              <w:t>Current Policy Coverage</w:t>
            </w:r>
          </w:p>
        </w:tc>
        <w:tc>
          <w:tcPr>
            <w:tcW w:type="dxa" w:w="2736"/>
            <w:shd w:fill="E0E0E0"/>
          </w:tcPr>
          <w:p>
            <w:pPr>
              <w:jc w:val="left"/>
            </w:pPr>
            <w:r>
              <w:rPr>
                <w:b/>
                <w:sz w:val="18"/>
              </w:rPr>
              <w:t>Recommendation</w:t>
            </w:r>
          </w:p>
        </w:tc>
      </w:tr>
      <w:tr>
        <w:trPr>
          <w:trHeight w:hRule="auto" w:val="0"/>
        </w:trPr>
        <w:tc>
          <w:tcPr>
            <w:tcW w:type="dxa" w:w="2736"/>
          </w:tcPr>
          <w:p>
            <w:pPr>
              <w:jc w:val="left"/>
            </w:pPr>
            <w:r>
              <w:rPr>
                <w:sz w:val="18"/>
              </w:rPr>
              <w:t>Governance and Program Management</w:t>
            </w:r>
          </w:p>
        </w:tc>
        <w:tc>
          <w:tcPr>
            <w:tcW w:type="dxa" w:w="2736"/>
          </w:tcPr>
          <w:p>
            <w:pPr>
              <w:jc w:val="left"/>
            </w:pPr>
            <w:r>
              <w:rPr>
                <w:sz w:val="18"/>
              </w:rPr>
              <w:t>What is the business necessity classification for this application?</w:t>
            </w:r>
          </w:p>
        </w:tc>
        <w:tc>
          <w:tcPr>
            <w:tcW w:type="dxa" w:w="2736"/>
            <w:shd w:fill="FFF9C4"/>
          </w:tcPr>
          <w:p>
            <w:pPr>
              <w:jc w:val="left"/>
            </w:pPr>
            <w:r>
              <w:rPr>
                <w:sz w:val="18"/>
              </w:rPr>
              <w:t>Implicit</w:t>
            </w:r>
          </w:p>
        </w:tc>
        <w:tc>
          <w:tcPr>
            <w:tcW w:type="dxa" w:w="2736"/>
          </w:tcPr>
          <w:p>
            <w:pPr>
              <w:jc w:val="left"/>
            </w:pPr>
            <w:r>
              <w:rPr>
                <w:sz w:val="18"/>
              </w:rPr>
              <w:t>ISP 3.1 (Asset Management) identifies assets but does not define a formal business-necessity classification (KTLO / SHOULD / MAY).</w:t>
            </w:r>
          </w:p>
        </w:tc>
        <w:tc>
          <w:tcPr>
            <w:tcW w:type="dxa" w:w="2736"/>
          </w:tcPr>
          <w:p>
            <w:pPr>
              <w:jc w:val="left"/>
            </w:pPr>
            <w:r>
              <w:rPr>
                <w:sz w:val="18"/>
              </w:rPr>
              <w:t>Formalize a business-necessity taxonomy as a standard under ISP 3.1 or a new annex.</w:t>
            </w:r>
          </w:p>
        </w:tc>
      </w:tr>
      <w:tr>
        <w:trPr>
          <w:trHeight w:hRule="auto" w:val="0"/>
        </w:trPr>
        <w:tc>
          <w:tcPr>
            <w:tcW w:type="dxa" w:w="2736"/>
          </w:tcPr>
          <w:p>
            <w:pPr>
              <w:jc w:val="left"/>
            </w:pPr>
            <w:r>
              <w:rPr>
                <w:sz w:val="18"/>
              </w:rPr>
              <w:t>Governance and Program Management</w:t>
            </w:r>
          </w:p>
        </w:tc>
        <w:tc>
          <w:tcPr>
            <w:tcW w:type="dxa" w:w="2736"/>
          </w:tcPr>
          <w:p>
            <w:pPr>
              <w:jc w:val="left"/>
            </w:pPr>
            <w:r>
              <w:rPr>
                <w:sz w:val="18"/>
              </w:rPr>
              <w:t>Are productivity improvement estimates or benchmarks documented?</w:t>
            </w:r>
          </w:p>
        </w:tc>
        <w:tc>
          <w:tcPr>
            <w:tcW w:type="dxa" w:w="2736"/>
            <w:shd w:fill="FFCDD2"/>
          </w:tcPr>
          <w:p>
            <w:pPr>
              <w:jc w:val="left"/>
            </w:pPr>
            <w:r>
              <w:rPr>
                <w:sz w:val="18"/>
              </w:rPr>
              <w:t>Absent</w:t>
            </w:r>
          </w:p>
        </w:tc>
        <w:tc>
          <w:tcPr>
            <w:tcW w:type="dxa" w:w="2736"/>
          </w:tcPr>
          <w:p>
            <w:pPr>
              <w:jc w:val="left"/>
            </w:pPr>
            <w:r>
              <w:rPr>
                <w:sz w:val="18"/>
              </w:rPr>
              <w:t>No published policy addresses productivity benchmarking for technology adoption.</w:t>
            </w:r>
          </w:p>
        </w:tc>
        <w:tc>
          <w:tcPr>
            <w:tcW w:type="dxa" w:w="2736"/>
          </w:tcPr>
          <w:p>
            <w:pPr>
              <w:jc w:val="left"/>
            </w:pPr>
            <w:r>
              <w:rPr>
                <w:sz w:val="18"/>
              </w:rPr>
              <w:t>Consider adding quantitative benefit documentation requirements to the enterprise architecture governance process.</w:t>
            </w:r>
          </w:p>
        </w:tc>
      </w:tr>
      <w:tr>
        <w:trPr>
          <w:trHeight w:hRule="auto" w:val="0"/>
        </w:trPr>
        <w:tc>
          <w:tcPr>
            <w:tcW w:type="dxa" w:w="2736"/>
          </w:tcPr>
          <w:p>
            <w:pPr>
              <w:jc w:val="left"/>
            </w:pPr>
            <w:r>
              <w:rPr>
                <w:sz w:val="18"/>
              </w:rPr>
              <w:t>Governance and Program Management</w:t>
            </w:r>
          </w:p>
        </w:tc>
        <w:tc>
          <w:tcPr>
            <w:tcW w:type="dxa" w:w="2736"/>
          </w:tcPr>
          <w:p>
            <w:pPr>
              <w:jc w:val="left"/>
            </w:pPr>
            <w:r>
              <w:rPr>
                <w:sz w:val="18"/>
              </w:rPr>
              <w:t>Has legal counsel reviewed this application's terms, data handling, and IP implications?</w:t>
            </w:r>
          </w:p>
        </w:tc>
        <w:tc>
          <w:tcPr>
            <w:tcW w:type="dxa" w:w="2736"/>
            <w:shd w:fill="FFF9C4"/>
          </w:tcPr>
          <w:p>
            <w:pPr>
              <w:jc w:val="left"/>
            </w:pPr>
            <w:r>
              <w:rPr>
                <w:sz w:val="18"/>
              </w:rPr>
              <w:t>Implicit</w:t>
            </w:r>
          </w:p>
        </w:tc>
        <w:tc>
          <w:tcPr>
            <w:tcW w:type="dxa" w:w="2736"/>
          </w:tcPr>
          <w:p>
            <w:pPr>
              <w:jc w:val="left"/>
            </w:pPr>
            <w:r>
              <w:rPr>
                <w:sz w:val="18"/>
              </w:rPr>
              <w:t>IISP 5.0 (AI AUP) references legal review for AI tools. No general-purpose legal review policy exists for all application types.</w:t>
            </w:r>
          </w:p>
        </w:tc>
        <w:tc>
          <w:tcPr>
            <w:tcW w:type="dxa" w:w="2736"/>
          </w:tcPr>
          <w:p>
            <w:pPr>
              <w:jc w:val="left"/>
            </w:pPr>
            <w:r>
              <w:rPr>
                <w:sz w:val="18"/>
              </w:rPr>
              <w:t>Establish a legal/IP review gate within the application onboarding process; codify in ISP 2.4 or new standard.</w:t>
            </w:r>
          </w:p>
        </w:tc>
      </w:tr>
      <w:tr>
        <w:trPr>
          <w:trHeight w:hRule="auto" w:val="0"/>
        </w:trPr>
        <w:tc>
          <w:tcPr>
            <w:tcW w:type="dxa" w:w="2736"/>
          </w:tcPr>
          <w:p>
            <w:pPr>
              <w:jc w:val="left"/>
            </w:pPr>
            <w:r>
              <w:rPr>
                <w:sz w:val="18"/>
              </w:rPr>
              <w:t>Governance and Program Management</w:t>
            </w:r>
          </w:p>
        </w:tc>
        <w:tc>
          <w:tcPr>
            <w:tcW w:type="dxa" w:w="2736"/>
          </w:tcPr>
          <w:p>
            <w:pPr>
              <w:jc w:val="left"/>
            </w:pPr>
            <w:r>
              <w:rPr>
                <w:sz w:val="18"/>
              </w:rPr>
              <w:t>Has the application been reviewed through the enterprise architecture governance process?</w:t>
            </w:r>
          </w:p>
        </w:tc>
        <w:tc>
          <w:tcPr>
            <w:tcW w:type="dxa" w:w="2736"/>
            <w:shd w:fill="FFF9C4"/>
          </w:tcPr>
          <w:p>
            <w:pPr>
              <w:jc w:val="left"/>
            </w:pPr>
            <w:r>
              <w:rPr>
                <w:sz w:val="18"/>
              </w:rPr>
              <w:t>Implicit</w:t>
            </w:r>
          </w:p>
        </w:tc>
        <w:tc>
          <w:tcPr>
            <w:tcW w:type="dxa" w:w="2736"/>
          </w:tcPr>
          <w:p>
            <w:pPr>
              <w:jc w:val="left"/>
            </w:pPr>
            <w:r>
              <w:rPr>
                <w:sz w:val="18"/>
              </w:rPr>
              <w:t>ISP 2.5 (Oversight) addresses governance broadly. No dedicated enterprise architecture review policy or standard exists.</w:t>
            </w:r>
          </w:p>
        </w:tc>
        <w:tc>
          <w:tcPr>
            <w:tcW w:type="dxa" w:w="2736"/>
          </w:tcPr>
          <w:p>
            <w:pPr>
              <w:jc w:val="left"/>
            </w:pPr>
            <w:r>
              <w:rPr>
                <w:sz w:val="18"/>
              </w:rPr>
              <w:t>Publish an EA governance review standard linked to ISP 2.5, including defined approval gates.</w:t>
            </w:r>
          </w:p>
        </w:tc>
      </w:tr>
      <w:tr>
        <w:trPr>
          <w:trHeight w:hRule="auto" w:val="0"/>
        </w:trPr>
        <w:tc>
          <w:tcPr>
            <w:tcW w:type="dxa" w:w="2736"/>
          </w:tcPr>
          <w:p>
            <w:pPr>
              <w:jc w:val="left"/>
            </w:pPr>
            <w:r>
              <w:rPr>
                <w:sz w:val="18"/>
              </w:rPr>
              <w:t>Secure Development and Change Management</w:t>
            </w:r>
          </w:p>
        </w:tc>
        <w:tc>
          <w:tcPr>
            <w:tcW w:type="dxa" w:w="2736"/>
          </w:tcPr>
          <w:p>
            <w:pPr>
              <w:jc w:val="left"/>
            </w:pPr>
            <w:r>
              <w:rPr>
                <w:sz w:val="18"/>
              </w:rPr>
              <w:t>Does the application require an out-of-band update mechanism?</w:t>
            </w:r>
          </w:p>
        </w:tc>
        <w:tc>
          <w:tcPr>
            <w:tcW w:type="dxa" w:w="2736"/>
            <w:shd w:fill="FFE0B2"/>
          </w:tcPr>
          <w:p>
            <w:pPr>
              <w:jc w:val="left"/>
            </w:pPr>
            <w:r>
              <w:rPr>
                <w:sz w:val="18"/>
              </w:rPr>
              <w:t>Partial</w:t>
            </w:r>
          </w:p>
        </w:tc>
        <w:tc>
          <w:tcPr>
            <w:tcW w:type="dxa" w:w="2736"/>
          </w:tcPr>
          <w:p>
            <w:pPr>
              <w:jc w:val="left"/>
            </w:pPr>
            <w:r>
              <w:rPr>
                <w:sz w:val="18"/>
              </w:rPr>
              <w:t>ISP 4.4 (Platform Security) covers patching. Out-of-band update channels (CLI, vendor-pushed) lack specific controls.</w:t>
            </w:r>
          </w:p>
        </w:tc>
        <w:tc>
          <w:tcPr>
            <w:tcW w:type="dxa" w:w="2736"/>
          </w:tcPr>
          <w:p>
            <w:pPr>
              <w:jc w:val="left"/>
            </w:pPr>
            <w:r>
              <w:rPr>
                <w:sz w:val="18"/>
              </w:rPr>
              <w:t>Add out-of-band update requirements to ISP 4.4 or IISP 9.0 covering approval, validation, and rollback.</w:t>
            </w:r>
          </w:p>
        </w:tc>
      </w:tr>
      <w:tr>
        <w:trPr>
          <w:trHeight w:hRule="auto" w:val="0"/>
        </w:trPr>
        <w:tc>
          <w:tcPr>
            <w:tcW w:type="dxa" w:w="2736"/>
          </w:tcPr>
          <w:p>
            <w:pPr>
              <w:jc w:val="left"/>
            </w:pPr>
            <w:r>
              <w:rPr>
                <w:sz w:val="18"/>
              </w:rPr>
              <w:t>Secure Development and Change Management</w:t>
            </w:r>
          </w:p>
        </w:tc>
        <w:tc>
          <w:tcPr>
            <w:tcW w:type="dxa" w:w="2736"/>
          </w:tcPr>
          <w:p>
            <w:pPr>
              <w:jc w:val="left"/>
            </w:pPr>
            <w:r>
              <w:rPr>
                <w:sz w:val="18"/>
              </w:rPr>
              <w:t>Are human review and approval required before application outputs are used?</w:t>
            </w:r>
          </w:p>
        </w:tc>
        <w:tc>
          <w:tcPr>
            <w:tcW w:type="dxa" w:w="2736"/>
            <w:shd w:fill="FFE0B2"/>
          </w:tcPr>
          <w:p>
            <w:pPr>
              <w:jc w:val="left"/>
            </w:pPr>
            <w:r>
              <w:rPr>
                <w:sz w:val="18"/>
              </w:rPr>
              <w:t>Partial</w:t>
            </w:r>
          </w:p>
        </w:tc>
        <w:tc>
          <w:tcPr>
            <w:tcW w:type="dxa" w:w="2736"/>
          </w:tcPr>
          <w:p>
            <w:pPr>
              <w:jc w:val="left"/>
            </w:pPr>
            <w:r>
              <w:rPr>
                <w:sz w:val="18"/>
              </w:rPr>
              <w:t>IISP 5.0 requires human review for AI-generated outputs. No equivalent policy for non-AI application outputs that drive decisions.</w:t>
            </w:r>
          </w:p>
        </w:tc>
        <w:tc>
          <w:tcPr>
            <w:tcW w:type="dxa" w:w="2736"/>
          </w:tcPr>
          <w:p>
            <w:pPr>
              <w:jc w:val="left"/>
            </w:pPr>
            <w:r>
              <w:rPr>
                <w:sz w:val="18"/>
              </w:rPr>
              <w:t>Extend human-in-the-loop requirements beyond AI to any application generating operational or financial decisions.</w:t>
            </w:r>
          </w:p>
        </w:tc>
      </w:tr>
      <w:tr>
        <w:trPr>
          <w:trHeight w:hRule="auto" w:val="0"/>
        </w:trPr>
        <w:tc>
          <w:tcPr>
            <w:tcW w:type="dxa" w:w="2736"/>
          </w:tcPr>
          <w:p>
            <w:pPr>
              <w:jc w:val="left"/>
            </w:pPr>
            <w:r>
              <w:rPr>
                <w:sz w:val="18"/>
              </w:rPr>
              <w:t>Vulnerability and Threat Management</w:t>
            </w:r>
          </w:p>
        </w:tc>
        <w:tc>
          <w:tcPr>
            <w:tcW w:type="dxa" w:w="2736"/>
          </w:tcPr>
          <w:p>
            <w:pPr>
              <w:jc w:val="left"/>
            </w:pPr>
            <w:r>
              <w:rPr>
                <w:sz w:val="18"/>
              </w:rPr>
              <w:t>Is application usage monitored with defined KPIs?</w:t>
            </w:r>
          </w:p>
        </w:tc>
        <w:tc>
          <w:tcPr>
            <w:tcW w:type="dxa" w:w="2736"/>
            <w:shd w:fill="FFF9C4"/>
          </w:tcPr>
          <w:p>
            <w:pPr>
              <w:jc w:val="left"/>
            </w:pPr>
            <w:r>
              <w:rPr>
                <w:sz w:val="18"/>
              </w:rPr>
              <w:t>Implicit</w:t>
            </w:r>
          </w:p>
        </w:tc>
        <w:tc>
          <w:tcPr>
            <w:tcW w:type="dxa" w:w="2736"/>
          </w:tcPr>
          <w:p>
            <w:pPr>
              <w:jc w:val="left"/>
            </w:pPr>
            <w:r>
              <w:rPr>
                <w:sz w:val="18"/>
              </w:rPr>
              <w:t>ISP 5.1 (Continuous Monitoring) covers security event monitoring. Application usage telemetry and KPI reporting are not formalized.</w:t>
            </w:r>
          </w:p>
        </w:tc>
        <w:tc>
          <w:tcPr>
            <w:tcW w:type="dxa" w:w="2736"/>
          </w:tcPr>
          <w:p>
            <w:pPr>
              <w:jc w:val="left"/>
            </w:pPr>
            <w:r>
              <w:rPr>
                <w:sz w:val="18"/>
              </w:rPr>
              <w:t>Define usage monitoring and KPI requirements as a standard under ISP 5.1.</w:t>
            </w:r>
          </w:p>
        </w:tc>
      </w:tr>
      <w:tr>
        <w:trPr>
          <w:trHeight w:hRule="auto" w:val="0"/>
        </w:trPr>
        <w:tc>
          <w:tcPr>
            <w:tcW w:type="dxa" w:w="2736"/>
          </w:tcPr>
          <w:p>
            <w:pPr>
              <w:jc w:val="left"/>
            </w:pPr>
            <w:r>
              <w:rPr>
                <w:sz w:val="18"/>
              </w:rPr>
              <w:t>Third-Party and Supply Chain Risk</w:t>
            </w:r>
          </w:p>
        </w:tc>
        <w:tc>
          <w:tcPr>
            <w:tcW w:type="dxa" w:w="2736"/>
          </w:tcPr>
          <w:p>
            <w:pPr>
              <w:jc w:val="left"/>
            </w:pPr>
            <w:r>
              <w:rPr>
                <w:sz w:val="18"/>
              </w:rPr>
              <w:t>Is there a phased deployment plan with maturity-gated control enhancements?</w:t>
            </w:r>
          </w:p>
        </w:tc>
        <w:tc>
          <w:tcPr>
            <w:tcW w:type="dxa" w:w="2736"/>
            <w:shd w:fill="FFF9C4"/>
          </w:tcPr>
          <w:p>
            <w:pPr>
              <w:jc w:val="left"/>
            </w:pPr>
            <w:r>
              <w:rPr>
                <w:sz w:val="18"/>
              </w:rPr>
              <w:t>Implicit</w:t>
            </w:r>
          </w:p>
        </w:tc>
        <w:tc>
          <w:tcPr>
            <w:tcW w:type="dxa" w:w="2736"/>
          </w:tcPr>
          <w:p>
            <w:pPr>
              <w:jc w:val="left"/>
            </w:pPr>
            <w:r>
              <w:rPr>
                <w:sz w:val="18"/>
              </w:rPr>
              <w:t>IISP 5.0 references a crawl/walk/run approach for AI. No general phased deployment framework for other application types.</w:t>
            </w:r>
          </w:p>
        </w:tc>
        <w:tc>
          <w:tcPr>
            <w:tcW w:type="dxa" w:w="2736"/>
          </w:tcPr>
          <w:p>
            <w:pPr>
              <w:jc w:val="left"/>
            </w:pPr>
            <w:r>
              <w:rPr>
                <w:sz w:val="18"/>
              </w:rPr>
              <w:t>Generalize the phased deployment model from IISP 5.0 into ISP 2.6 or a new standard applicable to all third-party/SaaS onboarding.</w:t>
            </w:r>
          </w:p>
        </w:tc>
      </w:tr>
    </w:tbl>
    <w:p/>
    <w:p>
      <w:r>
        <w:rPr>
          <w:b/>
          <w:i w:val="0"/>
        </w:rPr>
        <w:t xml:space="preserve">Gap Types: </w:t>
      </w:r>
      <w:r>
        <w:t>Absent = no published policy addresses this topic. Implicit = existing policy partially relevant but not explicit. Partial = dedicated policy exists but does not fully address the ASR requirement.</w:t>
      </w:r>
    </w:p>
    <w:sectPr w:rsidR="00FC693F" w:rsidRPr="0006063C" w:rsidSect="00034616">
      <w:headerReference w:type="default" r:id="rId9"/>
      <w:footerReference w:type="default" r:id="rId10"/>
      <w:pgSz w:w="15840" w:h="12240" w:orient="landscape"/>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57575"/>
        <w:sz w:val="16"/>
      </w:rPr>
      <w:t>March 3,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757575"/>
        <w:sz w:val="16"/>
      </w:rPr>
      <w:t>Stride, Inc. — Policy Cross Reference V6</w:t>
    </w:r>
    <w:r>
      <w:rPr>
        <w:color w:val="757575"/>
        <w:sz w:val="16"/>
      </w:rPr>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print"/>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