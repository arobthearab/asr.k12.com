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cstheme="majorHAnsi"/>
        </w:rPr>
        <w:id w:val="-1680423954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5856130A" w14:textId="3E81D94D" w:rsidR="00155A08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3043" w:history="1">
            <w:r w:rsidR="00155A08" w:rsidRPr="00B8655F">
              <w:rPr>
                <w:rStyle w:val="Hyperlink"/>
                <w:rFonts w:cstheme="majorHAnsi"/>
                <w:noProof/>
              </w:rPr>
              <w:t>Control Targets at a Glance</w:t>
            </w:r>
            <w:r w:rsidR="00155A08">
              <w:rPr>
                <w:noProof/>
                <w:webHidden/>
              </w:rPr>
              <w:tab/>
            </w:r>
            <w:r w:rsidR="00155A08">
              <w:rPr>
                <w:noProof/>
                <w:webHidden/>
              </w:rPr>
              <w:fldChar w:fldCharType="begin"/>
            </w:r>
            <w:r w:rsidR="00155A08">
              <w:rPr>
                <w:noProof/>
                <w:webHidden/>
              </w:rPr>
              <w:instrText xml:space="preserve"> PAGEREF _Toc221883043 \h </w:instrText>
            </w:r>
            <w:r w:rsidR="00155A08">
              <w:rPr>
                <w:noProof/>
                <w:webHidden/>
              </w:rPr>
            </w:r>
            <w:r w:rsidR="00155A08">
              <w:rPr>
                <w:noProof/>
                <w:webHidden/>
              </w:rPr>
              <w:fldChar w:fldCharType="separate"/>
            </w:r>
            <w:r w:rsidR="00155A08">
              <w:rPr>
                <w:noProof/>
                <w:webHidden/>
              </w:rPr>
              <w:t>5</w:t>
            </w:r>
            <w:r w:rsidR="00155A08">
              <w:rPr>
                <w:noProof/>
                <w:webHidden/>
              </w:rPr>
              <w:fldChar w:fldCharType="end"/>
            </w:r>
          </w:hyperlink>
        </w:p>
        <w:p w14:paraId="792552E7" w14:textId="69F95433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44" w:history="1">
            <w:r w:rsidRPr="00B8655F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53D1" w14:textId="70C5594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5" w:history="1">
            <w:r w:rsidRPr="00B8655F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41FB" w14:textId="1ECD64E5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6" w:history="1">
            <w:r w:rsidRPr="00B8655F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17D8" w14:textId="6842D7BE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7" w:history="1">
            <w:r w:rsidRPr="00B8655F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9542" w14:textId="3BF6CD6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8" w:history="1">
            <w:r w:rsidRPr="00B8655F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CC01" w14:textId="7070C41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49" w:history="1">
            <w:r w:rsidRPr="00B8655F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4A0E" w14:textId="37FAA1AD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0" w:history="1">
            <w:r w:rsidRPr="00B8655F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F97E" w14:textId="52E2442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1" w:history="1">
            <w:r w:rsidRPr="00B8655F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1ABD" w14:textId="181E52DA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2" w:history="1">
            <w:r w:rsidRPr="00B8655F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6E78" w14:textId="37FF33DF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3" w:history="1">
            <w:r w:rsidRPr="00B8655F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D912" w14:textId="44DB2A39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4" w:history="1">
            <w:r w:rsidRPr="00B8655F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5B75" w14:textId="5253C05A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5" w:history="1">
            <w:r w:rsidRPr="00B8655F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C8221" w14:textId="13F2C337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6" w:history="1">
            <w:r w:rsidRPr="00B8655F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F1AB" w14:textId="6CB911B1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057" w:history="1">
            <w:r w:rsidRPr="00B8655F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2A7A" w14:textId="0388F5A2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58" w:history="1">
            <w:r w:rsidRPr="00B8655F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5FBD" w14:textId="2213827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59" w:history="1">
            <w:r w:rsidRPr="00B8655F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B233" w14:textId="0327829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0" w:history="1">
            <w:r w:rsidRPr="00B8655F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0E85" w14:textId="6D3494E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1" w:history="1">
            <w:r w:rsidRPr="00B8655F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BC71" w14:textId="11316B5D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2" w:history="1">
            <w:r w:rsidRPr="00B8655F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F067" w14:textId="373E077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3" w:history="1">
            <w:r w:rsidRPr="00B8655F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5F7B" w14:textId="6F9ED38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4" w:history="1">
            <w:r w:rsidRPr="00B8655F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D722" w14:textId="3D4A78A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5" w:history="1">
            <w:r w:rsidRPr="00B8655F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314F" w14:textId="4819594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6" w:history="1">
            <w:r w:rsidRPr="00B8655F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6437" w14:textId="3120C31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7" w:history="1">
            <w:r w:rsidRPr="00B8655F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5484" w14:textId="0DCF1E6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8" w:history="1">
            <w:r w:rsidRPr="00B8655F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312F" w14:textId="4F10CDEF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69" w:history="1">
            <w:r w:rsidRPr="00B8655F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9AC3" w14:textId="24DBF3F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0" w:history="1">
            <w:r w:rsidRPr="00B8655F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F7A5" w14:textId="6628D4A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1" w:history="1">
            <w:r w:rsidRPr="00B8655F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2F63" w14:textId="7D3C16E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2" w:history="1">
            <w:r w:rsidRPr="00B8655F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B684" w14:textId="2AFD37D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3" w:history="1">
            <w:r w:rsidRPr="00B8655F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BFB8" w14:textId="3FEF8DD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4" w:history="1">
            <w:r w:rsidRPr="00B8655F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C08C" w14:textId="4F6C63D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5" w:history="1">
            <w:r w:rsidRPr="00B8655F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85E" w14:textId="5205E96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6" w:history="1">
            <w:r w:rsidRPr="00B8655F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425C" w14:textId="5B7EA465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7" w:history="1">
            <w:r w:rsidRPr="00B8655F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B90F" w14:textId="517DB1CE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8" w:history="1">
            <w:r w:rsidRPr="00B8655F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5509" w14:textId="4E0EAB8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79" w:history="1">
            <w:r w:rsidRPr="00B8655F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F2EA" w14:textId="78F836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0" w:history="1">
            <w:r w:rsidRPr="00B8655F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E123" w14:textId="61835C4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1" w:history="1">
            <w:r w:rsidRPr="00B8655F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C54B" w14:textId="0B4DF838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2" w:history="1">
            <w:r w:rsidRPr="00B8655F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B653" w14:textId="097B94E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3" w:history="1">
            <w:r w:rsidRPr="00B8655F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4D2B" w14:textId="09924532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4" w:history="1">
            <w:r w:rsidRPr="00B8655F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3B3E" w14:textId="6A5418BA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5" w:history="1">
            <w:r w:rsidRPr="00B8655F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A473" w14:textId="7EF9F0D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6" w:history="1">
            <w:r w:rsidRPr="00B8655F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8B0C" w14:textId="0EA19A4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7" w:history="1">
            <w:r w:rsidRPr="00B8655F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18D6" w14:textId="0D0F2F03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88" w:history="1">
            <w:r w:rsidRPr="00B8655F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9C8A" w14:textId="69D8E5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89" w:history="1">
            <w:r w:rsidRPr="00B8655F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428F5" w14:textId="7EBC8D8C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0" w:history="1">
            <w:r w:rsidRPr="00B8655F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1C23" w14:textId="6C7F27F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1" w:history="1">
            <w:r w:rsidRPr="00B8655F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6273" w14:textId="7ED90E8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2" w:history="1">
            <w:r w:rsidRPr="00B8655F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B9A7" w14:textId="2D5C5EB1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3" w:history="1">
            <w:r w:rsidRPr="00B8655F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40D2" w14:textId="3EFF621B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4" w:history="1">
            <w:r w:rsidRPr="00B8655F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6339" w14:textId="1449DC47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5" w:history="1">
            <w:r w:rsidRPr="00B8655F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5E9E" w14:textId="059A4093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6" w:history="1">
            <w:r w:rsidRPr="00B8655F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4B63A" w14:textId="2659D4B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7" w:history="1">
            <w:r w:rsidRPr="00B8655F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BF4F" w14:textId="617C34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098" w:history="1">
            <w:r w:rsidRPr="00B8655F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3DA6" w14:textId="78840A7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099" w:history="1">
            <w:r w:rsidRPr="00B8655F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DE32" w14:textId="702650F0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0" w:history="1">
            <w:r w:rsidRPr="00B8655F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1CA5" w14:textId="44673F19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1" w:history="1">
            <w:r w:rsidRPr="00B8655F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E924" w14:textId="54EDCED4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2" w:history="1">
            <w:r w:rsidRPr="00B8655F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0E603" w14:textId="0F443D76" w:rsidR="00155A08" w:rsidRDefault="00155A08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3103" w:history="1">
            <w:r w:rsidRPr="00B8655F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FC6B" w14:textId="59F8CD5F" w:rsidR="00155A08" w:rsidRDefault="00155A08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3104" w:history="1">
            <w:r w:rsidRPr="00B8655F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9454" w14:textId="3FCD6288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5" w:history="1">
            <w:r w:rsidRPr="00B8655F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0CF1" w14:textId="3C448689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6" w:history="1">
            <w:r w:rsidRPr="00B8655F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5CC2" w14:textId="4A49692B" w:rsidR="00155A08" w:rsidRDefault="00155A08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3107" w:history="1">
            <w:r w:rsidRPr="00B8655F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766F44D5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lastRenderedPageBreak/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83043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</w:t>
              </w:r>
              <w:r w:rsidRPr="006F7576">
                <w:rPr>
                  <w:rFonts w:asciiTheme="majorHAnsi" w:hAnsiTheme="majorHAnsi" w:cstheme="majorHAnsi"/>
                </w:rPr>
                <w:t>S</w:t>
              </w:r>
              <w:r w:rsidRPr="006F7576">
                <w:rPr>
                  <w:rFonts w:asciiTheme="majorHAnsi" w:hAnsiTheme="majorHAnsi" w:cstheme="majorHAnsi"/>
                </w:rPr>
                <w:t>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83044"/>
      <w:r w:rsidRPr="006F7576">
        <w:rPr>
          <w:rFonts w:cstheme="majorHAnsi"/>
        </w:rPr>
        <w:lastRenderedPageBreak/>
        <w:t>Policy Summaries (Main Body)</w:t>
      </w:r>
      <w:bookmarkEnd w:id="1"/>
    </w:p>
    <w:p w14:paraId="505026B6" w14:textId="77777777" w:rsidR="00D067B6" w:rsidRPr="00D067B6" w:rsidRDefault="00D067B6" w:rsidP="00D067B6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bookmarkStart w:id="2" w:name="IISP_1_0"/>
      <w:r w:rsidRPr="00D067B6">
        <w:rPr>
          <w:rFonts w:ascii="Segoe UI" w:eastAsia="Times New Roman" w:hAnsi="Segoe UI" w:cs="Segoe UI"/>
          <w:color w:val="000000"/>
          <w:sz w:val="21"/>
          <w:szCs w:val="21"/>
        </w:rPr>
        <w:t>Quick links: [IISP 1.0] [IISP 2.0] [IISP 3.0] [IISP 4.0] [IISP 5.0] [IISP 7.0] [IISP 8.0] [IISP 9.0] [IISP 10.0] [ISP 1.0] [ISP 1.1] [ISP 1.2] [ISP 2.1] [ISP 2.2] [ISP 2.3] [ISP 2.4] [ISP 2.5] [ISP 2.6] [ISP 3.1] [ISP 3.2] [ISP 3.3] [ISP 4.1] [ISP 4.2] [ISP 4.3] [ISP 4.4] [ISP 4.5] [ISP 5.1] [ISP 5.2] [ISP 6.1] [ISP 6.2]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3" w:name="_Toc221883045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83046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83047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83048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83049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83050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83051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83052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83053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E2B0ED9" w14:textId="77777777" w:rsidR="00537F39" w:rsidRPr="00537F39" w:rsidRDefault="00537F39" w:rsidP="00537F39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537F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## STRIDE ISP Policies (Program-Level)</w:t>
      </w:r>
    </w:p>
    <w:p w14:paraId="23347A93" w14:textId="0A883D00" w:rsidR="000B3BBF" w:rsidRPr="006F7576" w:rsidRDefault="00000000">
      <w:pPr>
        <w:pStyle w:val="Heading1"/>
        <w:rPr>
          <w:rFonts w:cstheme="majorHAnsi"/>
        </w:rPr>
      </w:pPr>
      <w:bookmarkStart w:id="20" w:name="_Toc221883054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83055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</w:t>
              </w:r>
              <w:r w:rsidRPr="006F7576">
                <w:rPr>
                  <w:rFonts w:asciiTheme="majorHAnsi" w:hAnsiTheme="majorHAnsi" w:cstheme="majorHAnsi"/>
                </w:rPr>
                <w:t>S</w:t>
              </w:r>
              <w:r w:rsidRPr="006F7576">
                <w:rPr>
                  <w:rFonts w:asciiTheme="majorHAnsi" w:hAnsiTheme="majorHAnsi" w:cstheme="majorHAnsi"/>
                </w:rPr>
                <w:t>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83056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="00000000"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83057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83058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83059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83060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83061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83062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83063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83064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83065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83066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83067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83068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83069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83070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83071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83072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83073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83074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83075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83076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83077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83078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83079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83080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83081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83082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83083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83084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83085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83086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83087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83088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83089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83090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83091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83092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83093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83094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83095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83096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83097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83098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83099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83100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83101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83102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83103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83104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83105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000000">
      <w:pPr>
        <w:pStyle w:val="Heading2"/>
        <w:rPr>
          <w:rFonts w:cstheme="majorHAnsi"/>
        </w:rPr>
      </w:pPr>
      <w:bookmarkStart w:id="72" w:name="_Toc221883106"/>
      <w:r w:rsidRPr="006F7576">
        <w:rPr>
          <w:rFonts w:cstheme="majorHAnsi"/>
        </w:rPr>
        <w:t xml:space="preserve">E.2 FERPA (34 CFR Part 99) – </w:t>
      </w:r>
      <w:proofErr w:type="spellStart"/>
      <w:r w:rsidRPr="006F7576">
        <w:rPr>
          <w:rFonts w:cstheme="majorHAnsi"/>
        </w:rPr>
        <w:t>gs</w:t>
      </w:r>
      <w:proofErr w:type="spellEnd"/>
      <w:r w:rsidRPr="006F7576">
        <w:rPr>
          <w:rFonts w:cstheme="majorHAnsi"/>
        </w:rPr>
        <w:t xml:space="preserve">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83107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sectPr w:rsidR="000B3BBF" w:rsidRPr="006F7576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2"/>
    <w:rsid w:val="00034616"/>
    <w:rsid w:val="0006063C"/>
    <w:rsid w:val="000A4D29"/>
    <w:rsid w:val="000B3BBF"/>
    <w:rsid w:val="0015074B"/>
    <w:rsid w:val="00155A08"/>
    <w:rsid w:val="00190419"/>
    <w:rsid w:val="001C0470"/>
    <w:rsid w:val="00203542"/>
    <w:rsid w:val="00280FD7"/>
    <w:rsid w:val="0029639D"/>
    <w:rsid w:val="002E3A41"/>
    <w:rsid w:val="00326F90"/>
    <w:rsid w:val="00406405"/>
    <w:rsid w:val="004D7FE0"/>
    <w:rsid w:val="00537F39"/>
    <w:rsid w:val="006043BC"/>
    <w:rsid w:val="006F7576"/>
    <w:rsid w:val="00764FDD"/>
    <w:rsid w:val="00822AEC"/>
    <w:rsid w:val="0083597D"/>
    <w:rsid w:val="00885FA5"/>
    <w:rsid w:val="00885FF0"/>
    <w:rsid w:val="00AA1D8D"/>
    <w:rsid w:val="00B47730"/>
    <w:rsid w:val="00BA54F5"/>
    <w:rsid w:val="00CB0664"/>
    <w:rsid w:val="00D067B6"/>
    <w:rsid w:val="00D7057A"/>
    <w:rsid w:val="00DE06DC"/>
    <w:rsid w:val="00DF6486"/>
    <w:rsid w:val="00E0337F"/>
    <w:rsid w:val="00E22584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30</Pages>
  <Words>7232</Words>
  <Characters>47953</Characters>
  <Application>Microsoft Office Word</Application>
  <DocSecurity>0</DocSecurity>
  <Lines>1065</Lines>
  <Paragraphs>951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13</cp:revision>
  <dcterms:created xsi:type="dcterms:W3CDTF">2026-02-13T16:27:00Z</dcterms:created>
  <dcterms:modified xsi:type="dcterms:W3CDTF">2026-02-13T18:50:00Z</dcterms:modified>
  <cp:category/>
</cp:coreProperties>
</file>