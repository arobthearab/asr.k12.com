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C360" w14:textId="77777777" w:rsidR="00587B19" w:rsidRDefault="00587B19"/>
    <w:p w14:paraId="437F1477" w14:textId="77777777" w:rsidR="00587B19" w:rsidRDefault="00587B19"/>
    <w:p w14:paraId="7D40E3DB" w14:textId="77777777" w:rsidR="00587B19" w:rsidRDefault="00587B19"/>
    <w:p w14:paraId="3D724577" w14:textId="77777777" w:rsidR="00587B19" w:rsidRDefault="00587B19"/>
    <w:p w14:paraId="63DFB846" w14:textId="77777777" w:rsidR="00587B19" w:rsidRDefault="00000000">
      <w:pPr>
        <w:jc w:val="center"/>
      </w:pPr>
      <w:r>
        <w:rPr>
          <w:b/>
          <w:color w:val="2E7D32"/>
          <w:sz w:val="56"/>
        </w:rPr>
        <w:t>Stride Application Security Review</w:t>
      </w:r>
      <w:r>
        <w:rPr>
          <w:b/>
          <w:color w:val="2E7D32"/>
          <w:sz w:val="56"/>
        </w:rPr>
        <w:br/>
        <w:t>Questionnaire</w:t>
      </w:r>
    </w:p>
    <w:p w14:paraId="18AD51AA" w14:textId="77777777" w:rsidR="00587B19" w:rsidRDefault="00000000">
      <w:pPr>
        <w:jc w:val="center"/>
      </w:pPr>
      <w:r>
        <w:rPr>
          <w:color w:val="757575"/>
          <w:sz w:val="36"/>
        </w:rPr>
        <w:t>Version 3.0</w:t>
      </w:r>
    </w:p>
    <w:p w14:paraId="4C22A061" w14:textId="77777777" w:rsidR="00587B19" w:rsidRDefault="00000000">
      <w:pPr>
        <w:jc w:val="center"/>
      </w:pPr>
      <w:r>
        <w:rPr>
          <w:sz w:val="28"/>
        </w:rPr>
        <w:t>Stride, Inc.</w:t>
      </w:r>
    </w:p>
    <w:p w14:paraId="676F76DD" w14:textId="77777777" w:rsidR="00587B19" w:rsidRDefault="00000000">
      <w:pPr>
        <w:jc w:val="center"/>
      </w:pPr>
      <w:r>
        <w:rPr>
          <w:color w:val="757575"/>
          <w:sz w:val="24"/>
        </w:rPr>
        <w:t>Information Security &amp; Governance</w:t>
      </w:r>
    </w:p>
    <w:p w14:paraId="3A2FDD05" w14:textId="77777777" w:rsidR="00587B19" w:rsidRDefault="00587B19"/>
    <w:p w14:paraId="593ECF66" w14:textId="77777777" w:rsidR="00587B19" w:rsidRDefault="00000000">
      <w:pPr>
        <w:jc w:val="center"/>
      </w:pPr>
      <w:r>
        <w:rPr>
          <w:color w:val="757575"/>
          <w:sz w:val="20"/>
        </w:rPr>
        <w:t>Discrete-choice questionnaire for application security risk assessment.</w:t>
      </w:r>
    </w:p>
    <w:p w14:paraId="59A759F0" w14:textId="77777777" w:rsidR="00587B19" w:rsidRDefault="00000000">
      <w:pPr>
        <w:jc w:val="center"/>
      </w:pPr>
      <w:r>
        <w:rPr>
          <w:color w:val="757575"/>
          <w:sz w:val="20"/>
        </w:rPr>
        <w:t>Organized by policy domain with regulatory cross-references.</w:t>
      </w:r>
    </w:p>
    <w:p w14:paraId="04323CE2" w14:textId="77777777" w:rsidR="00587B19" w:rsidRDefault="00000000">
      <w:pPr>
        <w:jc w:val="center"/>
      </w:pPr>
      <w:r>
        <w:rPr>
          <w:color w:val="757575"/>
          <w:sz w:val="20"/>
        </w:rPr>
        <w:t>Frameworks: NIST CSF 2.0 | FERPA (34 CFR Part 99) | SOX §404 ITGC</w:t>
      </w:r>
    </w:p>
    <w:p w14:paraId="165664C6" w14:textId="77777777" w:rsidR="00587B19" w:rsidRDefault="00587B19">
      <w:pPr>
        <w:jc w:val="center"/>
      </w:pPr>
    </w:p>
    <w:p w14:paraId="0B64BC07" w14:textId="77777777" w:rsidR="00587B19" w:rsidRDefault="00000000">
      <w:pPr>
        <w:jc w:val="center"/>
      </w:pPr>
      <w:r>
        <w:rPr>
          <w:color w:val="757575"/>
          <w:sz w:val="20"/>
        </w:rPr>
        <w:t>Supersedes: ASR Checklist V2</w:t>
      </w:r>
    </w:p>
    <w:p w14:paraId="328DFF95" w14:textId="77777777" w:rsidR="00587B19" w:rsidRDefault="00587B19"/>
    <w:p w14:paraId="0C92C2F6" w14:textId="77777777" w:rsidR="00587B19" w:rsidRDefault="00000000">
      <w:pPr>
        <w:jc w:val="center"/>
      </w:pPr>
      <w:r>
        <w:rPr>
          <w:sz w:val="20"/>
        </w:rPr>
        <w:t>Document Date: March 3, 2026</w:t>
      </w:r>
    </w:p>
    <w:p w14:paraId="754E03F2" w14:textId="77777777" w:rsidR="00587B19" w:rsidRDefault="00000000">
      <w:pPr>
        <w:jc w:val="center"/>
      </w:pPr>
      <w:r>
        <w:rPr>
          <w:sz w:val="20"/>
        </w:rPr>
        <w:t>Classification: Confidential</w:t>
      </w:r>
    </w:p>
    <w:p w14:paraId="4CFA5E0A" w14:textId="77777777" w:rsidR="00587B19" w:rsidRDefault="00000000">
      <w:r>
        <w:br w:type="page"/>
      </w:r>
    </w:p>
    <w:p w14:paraId="3BF67A87" w14:textId="77777777" w:rsidR="00587B19" w:rsidRDefault="00000000">
      <w:pPr>
        <w:pStyle w:val="Heading1"/>
      </w:pPr>
      <w:r>
        <w:lastRenderedPageBreak/>
        <w:t>Instructions</w:t>
      </w:r>
    </w:p>
    <w:p w14:paraId="79C75F29" w14:textId="77777777" w:rsidR="00587B19" w:rsidRDefault="00000000">
      <w:pPr>
        <w:pStyle w:val="Heading2"/>
      </w:pPr>
      <w:r>
        <w:t>Purpose</w:t>
      </w:r>
    </w:p>
    <w:p w14:paraId="709AAB17" w14:textId="77777777" w:rsidR="00587B19" w:rsidRDefault="00000000">
      <w:r>
        <w:t>This questionnaire is used to assess the security posture of applications within the Stride technology portfolio. Each question maps to specific Stride ISP/IISP policies, NIST CSF 2.0 subcategories, and where applicable, FERPA and SOX §404 ITGC requirements.</w:t>
      </w:r>
    </w:p>
    <w:p w14:paraId="78A293A7" w14:textId="77777777" w:rsidR="00587B19" w:rsidRDefault="00000000">
      <w:pPr>
        <w:pStyle w:val="Heading2"/>
      </w:pPr>
      <w:r>
        <w:t>How to Complete</w:t>
      </w:r>
    </w:p>
    <w:p w14:paraId="10076914" w14:textId="77777777" w:rsidR="00587B19" w:rsidRDefault="00000000">
      <w:pPr>
        <w:pStyle w:val="ListNumber"/>
      </w:pPr>
      <w:r>
        <w:t>For each question, select exactly one response that best describes the current state.</w:t>
      </w:r>
    </w:p>
    <w:p w14:paraId="0756DE0A" w14:textId="77777777" w:rsidR="00587B19" w:rsidRDefault="00000000">
      <w:pPr>
        <w:pStyle w:val="ListNumber"/>
      </w:pPr>
      <w:r>
        <w:t>Mark your selection with ✓ or X in the checkbox column.</w:t>
      </w:r>
    </w:p>
    <w:p w14:paraId="2A90DAD5" w14:textId="77777777" w:rsidR="00587B19" w:rsidRDefault="00000000">
      <w:pPr>
        <w:pStyle w:val="ListNumber"/>
      </w:pPr>
      <w:r>
        <w:t>Questions marked Critical require immediate attention if the response indicates a gap.</w:t>
      </w:r>
    </w:p>
    <w:p w14:paraId="1227F5DF" w14:textId="77777777" w:rsidR="00587B19" w:rsidRDefault="00000000">
      <w:pPr>
        <w:pStyle w:val="ListNumber"/>
      </w:pPr>
      <w:r>
        <w:t>If a question is not applicable, select "N/A" and provide a brief justification.</w:t>
      </w:r>
    </w:p>
    <w:p w14:paraId="22103358" w14:textId="77777777" w:rsidR="00587B19" w:rsidRDefault="00000000">
      <w:pPr>
        <w:pStyle w:val="Heading2"/>
      </w:pPr>
      <w:r>
        <w:t>Scoring Model</w:t>
      </w:r>
    </w:p>
    <w:p w14:paraId="628E8DCF" w14:textId="77777777" w:rsidR="00587B19" w:rsidRDefault="00000000">
      <w:r>
        <w:rPr>
          <w:b/>
        </w:rPr>
        <w:t>Weight Tiers: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3474"/>
        <w:gridCol w:w="3474"/>
        <w:gridCol w:w="3474"/>
        <w:gridCol w:w="3474"/>
      </w:tblGrid>
      <w:tr w:rsidR="00587B19" w14:paraId="79679461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11E32C0C" w14:textId="77777777" w:rsidR="00587B19" w:rsidRDefault="00000000">
            <w:r>
              <w:rPr>
                <w:sz w:val="18"/>
              </w:rPr>
              <w:t>Weight Tier</w:t>
            </w:r>
          </w:p>
        </w:tc>
        <w:tc>
          <w:tcPr>
            <w:tcW w:w="3420" w:type="dxa"/>
          </w:tcPr>
          <w:p w14:paraId="531D86C6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Priority</w:t>
            </w:r>
          </w:p>
        </w:tc>
        <w:tc>
          <w:tcPr>
            <w:tcW w:w="3420" w:type="dxa"/>
          </w:tcPr>
          <w:p w14:paraId="2EC83F89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3420" w:type="dxa"/>
          </w:tcPr>
          <w:p w14:paraId="533A29EF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Escalation</w:t>
            </w:r>
          </w:p>
        </w:tc>
      </w:tr>
      <w:tr w:rsidR="00587B19" w14:paraId="73BF94B1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shd w:val="clear" w:color="auto" w:fill="FFEBEE"/>
          </w:tcPr>
          <w:p w14:paraId="15B45649" w14:textId="77777777" w:rsidR="00587B19" w:rsidRDefault="00000000">
            <w:r>
              <w:rPr>
                <w:sz w:val="18"/>
              </w:rPr>
              <w:t>Critical</w:t>
            </w:r>
          </w:p>
        </w:tc>
        <w:tc>
          <w:tcPr>
            <w:tcW w:w="3420" w:type="dxa"/>
          </w:tcPr>
          <w:p w14:paraId="425EEA8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Highest</w:t>
            </w:r>
          </w:p>
        </w:tc>
        <w:tc>
          <w:tcPr>
            <w:tcW w:w="3420" w:type="dxa"/>
          </w:tcPr>
          <w:p w14:paraId="4E58769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Fundamental control — gap requires immediate remediation</w:t>
            </w:r>
          </w:p>
        </w:tc>
        <w:tc>
          <w:tcPr>
            <w:tcW w:w="3420" w:type="dxa"/>
          </w:tcPr>
          <w:p w14:paraId="32C968A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CISO notification</w:t>
            </w:r>
          </w:p>
        </w:tc>
      </w:tr>
      <w:tr w:rsidR="00587B19" w14:paraId="09B7B2F4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shd w:val="clear" w:color="auto" w:fill="FFF3E0"/>
          </w:tcPr>
          <w:p w14:paraId="17B850F3" w14:textId="77777777" w:rsidR="00587B19" w:rsidRDefault="00000000">
            <w:r>
              <w:rPr>
                <w:sz w:val="18"/>
              </w:rPr>
              <w:t>High</w:t>
            </w:r>
          </w:p>
        </w:tc>
        <w:tc>
          <w:tcPr>
            <w:tcW w:w="3420" w:type="dxa"/>
          </w:tcPr>
          <w:p w14:paraId="15063D7E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3420" w:type="dxa"/>
          </w:tcPr>
          <w:p w14:paraId="2B71BBA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Important control — gap requires 30-day remediation</w:t>
            </w:r>
          </w:p>
        </w:tc>
        <w:tc>
          <w:tcPr>
            <w:tcW w:w="3420" w:type="dxa"/>
          </w:tcPr>
          <w:p w14:paraId="4537D373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Security Architecture review</w:t>
            </w:r>
          </w:p>
        </w:tc>
      </w:tr>
      <w:tr w:rsidR="00587B19" w14:paraId="20D5E459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shd w:val="clear" w:color="auto" w:fill="E8F5E9"/>
          </w:tcPr>
          <w:p w14:paraId="6758FBC0" w14:textId="77777777" w:rsidR="00587B19" w:rsidRDefault="00000000">
            <w:r>
              <w:rPr>
                <w:sz w:val="18"/>
              </w:rPr>
              <w:t>Medium</w:t>
            </w:r>
          </w:p>
        </w:tc>
        <w:tc>
          <w:tcPr>
            <w:tcW w:w="3420" w:type="dxa"/>
          </w:tcPr>
          <w:p w14:paraId="5BBEEF0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Moderate</w:t>
            </w:r>
          </w:p>
        </w:tc>
        <w:tc>
          <w:tcPr>
            <w:tcW w:w="3420" w:type="dxa"/>
          </w:tcPr>
          <w:p w14:paraId="46E4F08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Supporting control — address in next planning cycle</w:t>
            </w:r>
          </w:p>
        </w:tc>
        <w:tc>
          <w:tcPr>
            <w:tcW w:w="3420" w:type="dxa"/>
          </w:tcPr>
          <w:p w14:paraId="57EC571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Risk acceptance option</w:t>
            </w:r>
          </w:p>
        </w:tc>
      </w:tr>
      <w:tr w:rsidR="00587B19" w14:paraId="6FF9C7EC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A5FFC0" w14:textId="77777777" w:rsidR="00587B19" w:rsidRDefault="00000000">
            <w:r>
              <w:rPr>
                <w:sz w:val="18"/>
              </w:rPr>
              <w:t>Info</w:t>
            </w:r>
          </w:p>
        </w:tc>
        <w:tc>
          <w:tcPr>
            <w:tcW w:w="3420" w:type="dxa"/>
          </w:tcPr>
          <w:p w14:paraId="2351454A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  <w:tc>
          <w:tcPr>
            <w:tcW w:w="3420" w:type="dxa"/>
          </w:tcPr>
          <w:p w14:paraId="7FDBE7DE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Contextual / informational only</w:t>
            </w:r>
          </w:p>
        </w:tc>
        <w:tc>
          <w:tcPr>
            <w:tcW w:w="3420" w:type="dxa"/>
          </w:tcPr>
          <w:p w14:paraId="325B347F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</w:tbl>
    <w:p w14:paraId="5C779621" w14:textId="77777777" w:rsidR="00587B19" w:rsidRDefault="00587B19"/>
    <w:p w14:paraId="72C75151" w14:textId="77777777" w:rsidR="00587B19" w:rsidRDefault="00000000">
      <w:r>
        <w:rPr>
          <w:b/>
        </w:rPr>
        <w:t xml:space="preserve">Composite Scoring: </w:t>
      </w:r>
      <w:r>
        <w:t>Weighted measurements are combined using a proprietary composite function that emphasizes the most severe finding and progressively discounts lesser ones.</w:t>
      </w:r>
    </w:p>
    <w:p w14:paraId="63878EC1" w14:textId="77777777" w:rsidR="00587B19" w:rsidRDefault="00000000">
      <w:r>
        <w:rPr>
          <w:b/>
        </w:rPr>
        <w:t xml:space="preserve">Interpretation: </w:t>
      </w:r>
      <w:r>
        <w:t>0–25% = strong posture; 26–50% = adequate; 51–75% = elevated risk; 76–100% = critical gaps requiring immediate action.</w:t>
      </w:r>
    </w:p>
    <w:p w14:paraId="627C6564" w14:textId="77777777" w:rsidR="00587B19" w:rsidRDefault="00000000">
      <w:r>
        <w:br w:type="page"/>
      </w:r>
    </w:p>
    <w:p w14:paraId="594AA104" w14:textId="77777777" w:rsidR="00587B19" w:rsidRDefault="00000000">
      <w:pPr>
        <w:pStyle w:val="Heading1"/>
      </w:pPr>
      <w:r>
        <w:lastRenderedPageBreak/>
        <w:t>Quick Links — Assessment Domains</w:t>
      </w:r>
    </w:p>
    <w:p w14:paraId="1F1001AE" w14:textId="77777777" w:rsidR="00587B19" w:rsidRDefault="00000000">
      <w:r>
        <w:t>Select a domain to navigate directly to its assessment questions.</w:t>
      </w:r>
    </w:p>
    <w:p w14:paraId="441D20EA" w14:textId="77777777" w:rsidR="00587B19" w:rsidRDefault="00000000">
      <w:pPr>
        <w:pStyle w:val="ListBullet"/>
      </w:pPr>
      <w:r>
        <w:rPr>
          <w:b/>
          <w:color w:val="1565C0"/>
        </w:rPr>
        <w:t>Governance and Program Management</w:t>
      </w:r>
    </w:p>
    <w:p w14:paraId="2C848D65" w14:textId="77777777" w:rsidR="00587B19" w:rsidRDefault="00000000">
      <w:pPr>
        <w:pStyle w:val="ListBullet"/>
      </w:pPr>
      <w:r>
        <w:rPr>
          <w:b/>
          <w:color w:val="1565C0"/>
        </w:rPr>
        <w:t>Identity and Access Management</w:t>
      </w:r>
    </w:p>
    <w:p w14:paraId="7431341B" w14:textId="77777777" w:rsidR="00587B19" w:rsidRDefault="00000000">
      <w:pPr>
        <w:pStyle w:val="ListBullet"/>
      </w:pPr>
      <w:r>
        <w:rPr>
          <w:b/>
          <w:color w:val="1565C0"/>
        </w:rPr>
        <w:t>Data Protection and Privacy</w:t>
      </w:r>
    </w:p>
    <w:p w14:paraId="1EA8D68A" w14:textId="77777777" w:rsidR="00587B19" w:rsidRDefault="00000000">
      <w:pPr>
        <w:pStyle w:val="ListBullet"/>
      </w:pPr>
      <w:r>
        <w:rPr>
          <w:b/>
          <w:color w:val="1565C0"/>
        </w:rPr>
        <w:t>Secure Development and Change Management</w:t>
      </w:r>
    </w:p>
    <w:p w14:paraId="4E3B20CF" w14:textId="77777777" w:rsidR="00587B19" w:rsidRDefault="00000000">
      <w:pPr>
        <w:pStyle w:val="ListBullet"/>
      </w:pPr>
      <w:r>
        <w:rPr>
          <w:b/>
          <w:color w:val="1565C0"/>
        </w:rPr>
        <w:t>Vulnerability and Threat Management</w:t>
      </w:r>
    </w:p>
    <w:p w14:paraId="4D667346" w14:textId="77777777" w:rsidR="00587B19" w:rsidRDefault="00000000">
      <w:pPr>
        <w:pStyle w:val="ListBullet"/>
      </w:pPr>
      <w:r>
        <w:rPr>
          <w:b/>
          <w:color w:val="1565C0"/>
        </w:rPr>
        <w:t>Incident Response and Business Continuity</w:t>
      </w:r>
    </w:p>
    <w:p w14:paraId="6E61289B" w14:textId="77777777" w:rsidR="00587B19" w:rsidRDefault="00000000">
      <w:pPr>
        <w:pStyle w:val="ListBullet"/>
      </w:pPr>
      <w:r>
        <w:rPr>
          <w:b/>
          <w:color w:val="1565C0"/>
        </w:rPr>
        <w:t>Third-Party and Supply Chain Risk</w:t>
      </w:r>
    </w:p>
    <w:p w14:paraId="205FBCE5" w14:textId="77777777" w:rsidR="00587B19" w:rsidRDefault="00000000">
      <w:r>
        <w:br w:type="page"/>
      </w:r>
    </w:p>
    <w:p w14:paraId="13DE56F7" w14:textId="77777777" w:rsidR="00587B19" w:rsidRDefault="00000000">
      <w:pPr>
        <w:pStyle w:val="Heading1"/>
      </w:pPr>
      <w:r>
        <w:lastRenderedPageBreak/>
        <w:t>Application Information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587B19" w14:paraId="7E85B7F8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53BAF6EE" w14:textId="77777777" w:rsidR="00587B19" w:rsidRDefault="00000000">
            <w:r>
              <w:rPr>
                <w:sz w:val="18"/>
              </w:rPr>
              <w:t>Field</w:t>
            </w:r>
          </w:p>
        </w:tc>
        <w:tc>
          <w:tcPr>
            <w:tcW w:w="6840" w:type="dxa"/>
          </w:tcPr>
          <w:p w14:paraId="469FE0F4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</w:t>
            </w:r>
          </w:p>
        </w:tc>
      </w:tr>
      <w:tr w:rsidR="00587B19" w14:paraId="4DBCC5DD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AEFA24C" w14:textId="77777777" w:rsidR="00587B19" w:rsidRDefault="00000000">
            <w:r>
              <w:rPr>
                <w:sz w:val="18"/>
              </w:rPr>
              <w:t>Application Name</w:t>
            </w:r>
          </w:p>
        </w:tc>
        <w:tc>
          <w:tcPr>
            <w:tcW w:w="6840" w:type="dxa"/>
          </w:tcPr>
          <w:p w14:paraId="06322B88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A367FAE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5DFF97BC" w14:textId="77777777" w:rsidR="00587B19" w:rsidRDefault="00000000">
            <w:r>
              <w:rPr>
                <w:sz w:val="18"/>
              </w:rPr>
              <w:t>Business Owner</w:t>
            </w:r>
          </w:p>
        </w:tc>
        <w:tc>
          <w:tcPr>
            <w:tcW w:w="6840" w:type="dxa"/>
          </w:tcPr>
          <w:p w14:paraId="316CE91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05465E64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57CD00C3" w14:textId="77777777" w:rsidR="00587B19" w:rsidRDefault="00000000">
            <w:r>
              <w:rPr>
                <w:sz w:val="18"/>
              </w:rPr>
              <w:t>Technical Owner</w:t>
            </w:r>
          </w:p>
        </w:tc>
        <w:tc>
          <w:tcPr>
            <w:tcW w:w="6840" w:type="dxa"/>
          </w:tcPr>
          <w:p w14:paraId="6EA32EC6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09C7605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779FCA90" w14:textId="77777777" w:rsidR="00587B19" w:rsidRDefault="00000000">
            <w:r>
              <w:rPr>
                <w:sz w:val="18"/>
              </w:rPr>
              <w:t>CMDB ID</w:t>
            </w:r>
          </w:p>
        </w:tc>
        <w:tc>
          <w:tcPr>
            <w:tcW w:w="6840" w:type="dxa"/>
          </w:tcPr>
          <w:p w14:paraId="482AE4E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170F8D3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7D685A35" w14:textId="77777777" w:rsidR="00587B19" w:rsidRDefault="00000000">
            <w:r>
              <w:rPr>
                <w:sz w:val="18"/>
              </w:rPr>
              <w:t>Risk Classification</w:t>
            </w:r>
          </w:p>
        </w:tc>
        <w:tc>
          <w:tcPr>
            <w:tcW w:w="6840" w:type="dxa"/>
          </w:tcPr>
          <w:p w14:paraId="27598C88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971B583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56069210" w14:textId="77777777" w:rsidR="00587B19" w:rsidRDefault="00000000">
            <w:r>
              <w:rPr>
                <w:sz w:val="18"/>
              </w:rPr>
              <w:t>Assessment Date</w:t>
            </w:r>
          </w:p>
        </w:tc>
        <w:tc>
          <w:tcPr>
            <w:tcW w:w="6840" w:type="dxa"/>
          </w:tcPr>
          <w:p w14:paraId="551E60B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7793BEAF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A4D1251" w14:textId="77777777" w:rsidR="00587B19" w:rsidRDefault="00000000">
            <w:r>
              <w:rPr>
                <w:sz w:val="18"/>
              </w:rPr>
              <w:t>Assessor</w:t>
            </w:r>
          </w:p>
        </w:tc>
        <w:tc>
          <w:tcPr>
            <w:tcW w:w="6840" w:type="dxa"/>
          </w:tcPr>
          <w:p w14:paraId="29C4A251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A0747CA" w14:textId="77777777" w:rsidR="00587B19" w:rsidRDefault="00000000">
      <w:r>
        <w:br w:type="page"/>
      </w:r>
    </w:p>
    <w:p w14:paraId="045A1922" w14:textId="77777777" w:rsidR="00587B19" w:rsidRDefault="00000000">
      <w:pPr>
        <w:pStyle w:val="Heading1"/>
      </w:pPr>
      <w:r>
        <w:lastRenderedPageBreak/>
        <w:t>Governance and Program Management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587B19" w14:paraId="62C8DF89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0F82CD80" w14:textId="77777777" w:rsidR="00587B19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2812580E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587B19" w14:paraId="03AA5B6A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4F346B6D" w14:textId="77777777" w:rsidR="00587B19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290A1A9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GV.OC, GV.PO, GV.OV</w:t>
            </w:r>
          </w:p>
        </w:tc>
      </w:tr>
      <w:tr w:rsidR="00587B19" w14:paraId="7A235A22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9819519" w14:textId="77777777" w:rsidR="00587B19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3B41C4A3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ISP 1.0: Information Security Program Policy</w:t>
            </w:r>
          </w:p>
          <w:p w14:paraId="652171E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ISP 2.1: Organizational Context (GV.OC)</w:t>
            </w:r>
          </w:p>
          <w:p w14:paraId="4F1BE98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ISP 2.4: Policies, Processes, and Procedures (GV.PO)</w:t>
            </w:r>
          </w:p>
          <w:p w14:paraId="7CDB0A34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ISP 2.5: Oversight (GV.OV)</w:t>
            </w:r>
          </w:p>
        </w:tc>
      </w:tr>
    </w:tbl>
    <w:p w14:paraId="3945C41C" w14:textId="77777777" w:rsidR="00587B19" w:rsidRDefault="00587B19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587B19" w14:paraId="5EFC45D2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4814674" w14:textId="77777777" w:rsidR="00587B19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2E78B9A4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687698D3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28D1C519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12831FE2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4B6AE5BC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587B19" w14:paraId="1E24E535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F0F720B" w14:textId="77777777" w:rsidR="00587B19" w:rsidRDefault="00000000">
            <w:r>
              <w:rPr>
                <w:sz w:val="18"/>
              </w:rPr>
              <w:t>Q1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5E96C0E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58740F0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have a designated security owner or steward?</w:t>
            </w:r>
          </w:p>
        </w:tc>
        <w:tc>
          <w:tcPr>
            <w:tcW w:w="2280" w:type="dxa"/>
          </w:tcPr>
          <w:p w14:paraId="77714B9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named owner in CMDB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506DEE1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452F8F0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654100E6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879E9D0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80B95F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F84466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08D769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informal ownership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1E0B8042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A44320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413F0B0A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9CC7224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034388DA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0E5C865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A45A33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ownership not established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7C92206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CF229E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661AD275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A976357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0CCAB8E1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823530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E34EB5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2F3634F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D9B9E7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5739F53E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E08B82F" w14:textId="77777777" w:rsidR="00587B19" w:rsidRDefault="00000000">
            <w:r>
              <w:rPr>
                <w:sz w:val="18"/>
              </w:rPr>
              <w:t>Q2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1F8EA93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3EFE30B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 a risk classification been assigned to this application?</w:t>
            </w:r>
          </w:p>
        </w:tc>
        <w:tc>
          <w:tcPr>
            <w:tcW w:w="2280" w:type="dxa"/>
          </w:tcPr>
          <w:p w14:paraId="389ED95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High/Critical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410556D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04E16DB2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7C64996E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5823279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ED73BD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21EEEC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7BA71E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Medium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76B07432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A6694B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F487F56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A5F0673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6A873C6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125E27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56E946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Low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7E40EA3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B665145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6EA420CF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B49D3B7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3A4C0CA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28DBE6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2CE528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classification assigned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2041E2F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AACB4E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7AE70215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98B95D1" w14:textId="77777777" w:rsidR="00587B19" w:rsidRDefault="00000000">
            <w:r>
              <w:rPr>
                <w:sz w:val="18"/>
              </w:rPr>
              <w:t>Q3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6AFF4D1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5F3C4C5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included in the organization's security policy scope?</w:t>
            </w:r>
          </w:p>
        </w:tc>
        <w:tc>
          <w:tcPr>
            <w:tcW w:w="2280" w:type="dxa"/>
          </w:tcPr>
          <w:p w14:paraId="274A2E5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explicitly referenced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63E01C3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7A83431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443EFBB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B47C802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5BD0A94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EF9E2C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37CCC2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covered by umbrella policy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65B18787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6A9342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F37C4C4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D5087B0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557251F7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DBF4135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D3544E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not in scope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0FA02F2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F3E971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7FBA9EC6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9848ADD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7CD01D4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6FFC9D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DF00F6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Unknown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6D8BE6B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B1FD85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42A14925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3569FBBB" w14:textId="77777777" w:rsidR="00587B19" w:rsidRDefault="00000000">
            <w:r>
              <w:rPr>
                <w:sz w:val="18"/>
              </w:rPr>
              <w:t>Q4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3DEAFAB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7AA0364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When was the last security review or assessment performed?</w:t>
            </w:r>
          </w:p>
        </w:tc>
        <w:tc>
          <w:tcPr>
            <w:tcW w:w="2280" w:type="dxa"/>
          </w:tcPr>
          <w:p w14:paraId="6F4E79A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Within 6 months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309D3F3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B8E7167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7E1374D0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07FEA48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064B9DD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DF2A76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10D0F03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6–12 months ago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6D058B7A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8C4B9A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1E074556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B754965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6D8D8ED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AAEB90E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BFE493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More than 12 months ago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754AC75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0CE866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2F9DADB2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7FBA9E5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CB16BC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D80132C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56C5813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Never assessed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487BA99E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B26EEA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18AA8852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4F1D4E45" w14:textId="77777777" w:rsidR="00587B19" w:rsidRDefault="00000000">
            <w:r>
              <w:rPr>
                <w:sz w:val="18"/>
              </w:rPr>
              <w:t>Q5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3250874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5662A34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have documented data flow diagrams?</w:t>
            </w:r>
          </w:p>
        </w:tc>
        <w:tc>
          <w:tcPr>
            <w:tcW w:w="2280" w:type="dxa"/>
          </w:tcPr>
          <w:p w14:paraId="211FD27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current and reviewed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5CDAAF2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4C7DFEF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25AF79A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13C75AC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677B370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CFBD951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4CCF25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but outdated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2579951A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459C15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09719B9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6D9B659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59354148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B1655E6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2EA443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not documented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00483FA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EBF0105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593BEB4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FC2AE7E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5AACDAE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456ECE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5CAD547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5164AE3A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E7CD21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48A04391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007C1C8" w14:textId="77777777" w:rsidR="00587B19" w:rsidRDefault="00000000">
            <w:r>
              <w:rPr>
                <w:sz w:val="18"/>
              </w:rPr>
              <w:t>Q6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44A1C69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0D4C336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 a RACI matrix been established for this application's security controls?</w:t>
            </w:r>
          </w:p>
        </w:tc>
        <w:tc>
          <w:tcPr>
            <w:tcW w:w="2280" w:type="dxa"/>
          </w:tcPr>
          <w:p w14:paraId="3F5D8FE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documented and current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03673AD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A48DF0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7EF309E4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74CE479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6BE5C4C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8BB09C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A73823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but outdated or incomplete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6C567CA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CF8C6E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5A3C4098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CCF73B4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D968E3E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3DBAFC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DF405B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roles informally understood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558B364F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8AF5AD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E0CE710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486EF4B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5796F58C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556EBE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2A3DF6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accountability not defined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63BEED0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E98FC1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25FE1466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10091453" w14:textId="77777777" w:rsidR="00587B19" w:rsidRDefault="00000000">
            <w:r>
              <w:rPr>
                <w:sz w:val="18"/>
              </w:rPr>
              <w:t>Q7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475D80E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6926119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escalation paths and notification responsibilities documented for security incidents involving this application?</w:t>
            </w:r>
          </w:p>
        </w:tc>
        <w:tc>
          <w:tcPr>
            <w:tcW w:w="2280" w:type="dxa"/>
          </w:tcPr>
          <w:p w14:paraId="747D2C6F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RACI-aligned runbook with named contacts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011E9E1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0EA33392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78C00F38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F61606A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75BC8C0C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D55A021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8ED0C7F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general escalation via IRP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79053D4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90D92A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40AE5BC3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B14CF87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686A555E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259E392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D7C2B8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ad-hoc escalation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7F9E016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BA8AAD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38C85C2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C030C19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1BF4072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BC253F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91C999A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not documented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093D857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836A60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81A49F0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40F418D3" w14:textId="77777777" w:rsidR="00587B19" w:rsidRDefault="00000000">
            <w:r>
              <w:rPr>
                <w:sz w:val="18"/>
              </w:rPr>
              <w:t>Q8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6F693D1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33590DB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business necessity classification for this application?</w:t>
            </w:r>
          </w:p>
        </w:tc>
        <w:tc>
          <w:tcPr>
            <w:tcW w:w="2280" w:type="dxa"/>
          </w:tcPr>
          <w:p w14:paraId="7A70236F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KTLO — operationally required (MUST)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3B0C402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004ED8E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694B6E6D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3933E7F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22D184D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AE161B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36E0212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Business need — supports key objectives (SHOULD)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7E52318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243ACD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2D4F3DE0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DD84B21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3DC6EA4F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317B0D1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EE70CC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Nice to have — productivity enhancement (MAY)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50E219B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D0253A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54578133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40593EA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7508542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B91DF7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637D7F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classified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2763F2FF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06DEE3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7D73044E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3C047298" w14:textId="77777777" w:rsidR="00587B19" w:rsidRDefault="00000000">
            <w:r>
              <w:rPr>
                <w:sz w:val="18"/>
              </w:rPr>
              <w:t>Q9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11AD0EB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371AE9C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Which teams and departments are authorized to use this application?</w:t>
            </w:r>
          </w:p>
        </w:tc>
        <w:tc>
          <w:tcPr>
            <w:tcW w:w="2280" w:type="dxa"/>
          </w:tcPr>
          <w:p w14:paraId="1E87934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Enterprise-wide — all departments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522A84D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44369806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6A82204E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0791447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000BCFD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0325CF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724C64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Multiple departments — formally scoped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28D827EE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780928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734E497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D1E3352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2AA3823E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DC859DE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A2C6F3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Single team or department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45B37B7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193EF41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D477EC1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D65EEB8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6A83C60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C5216A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43BB90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formally scoped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1236B39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793699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84D1D16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4AD6A055" w14:textId="77777777" w:rsidR="00587B19" w:rsidRDefault="00000000">
            <w:r>
              <w:rPr>
                <w:sz w:val="18"/>
              </w:rPr>
              <w:t>Q10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26D1BE2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577815B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productivity improvement estimates or benchmarks documented for this application?</w:t>
            </w:r>
          </w:p>
        </w:tc>
        <w:tc>
          <w:tcPr>
            <w:tcW w:w="2280" w:type="dxa"/>
          </w:tcPr>
          <w:p w14:paraId="34E5CE8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quantified with baseline metrics and KPIs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6F30914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3541CC7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B11737F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161AF82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1B96D1E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3FECC2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0E9EB1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qualitative estimates documented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08EC8C1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5C6149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0AEC8F54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788AC45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5145CAC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D81FE5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F07A16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Informal understanding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62C7DD0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8777C6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1D17093A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043526C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21BDC8F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8D3430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BBF768E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estimates or benchmarks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6B33E79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148B36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2B91C5B8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17C9C041" w14:textId="77777777" w:rsidR="00587B19" w:rsidRDefault="00000000">
            <w:r>
              <w:rPr>
                <w:sz w:val="18"/>
              </w:rPr>
              <w:t>Q11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31E12A5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26225CA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 legal counsel reviewed this application's terms of service, data handling, and intellectual property implications?</w:t>
            </w:r>
          </w:p>
        </w:tc>
        <w:tc>
          <w:tcPr>
            <w:tcW w:w="2280" w:type="dxa"/>
          </w:tcPr>
          <w:p w14:paraId="0F49D8C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reviewed and approved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1F0DF6C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5C1EC4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7FDEDA8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25AF598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68C823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76C421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F30121F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reviewed with conditions or caveats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6233F7B7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EB31A1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0472881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3930A25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5AF8E530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97D41A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54D382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Review requested but not completed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2E7013C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CB26FAA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13A17376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8DC21E4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700CF68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C59821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0DF7980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reviewed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28450D9A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C27883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7689E330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33D7224D" w14:textId="77777777" w:rsidR="00587B19" w:rsidRDefault="00000000">
            <w:r>
              <w:rPr>
                <w:sz w:val="18"/>
              </w:rPr>
              <w:t>Q12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5F4BB2C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7617193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Has the application been reviewed and approved through the enterprise </w:t>
            </w:r>
            <w:r>
              <w:rPr>
                <w:sz w:val="18"/>
              </w:rPr>
              <w:lastRenderedPageBreak/>
              <w:t>architecture governance process?</w:t>
            </w:r>
          </w:p>
        </w:tc>
        <w:tc>
          <w:tcPr>
            <w:tcW w:w="2280" w:type="dxa"/>
          </w:tcPr>
          <w:p w14:paraId="6F30574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Yes — approved with defined boundaries and controls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2C9062D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3A2D4A58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0276507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2DDA4BF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C05F40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B706731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233C627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approved for limited or pilot use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374589AE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1BFA4F1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A7ADC41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25B8F37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3D922160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A17250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4F496D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Under review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464BCEB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546DC35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6E0A43C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660A540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4B0307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640F3A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4CFB84F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not submitted for architecture review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5FDEB7D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E3EB63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09663E" w14:textId="77777777" w:rsidR="00587B19" w:rsidRDefault="00000000">
      <w:r>
        <w:br w:type="page"/>
      </w:r>
    </w:p>
    <w:p w14:paraId="0AA42734" w14:textId="77777777" w:rsidR="00587B19" w:rsidRDefault="00000000">
      <w:pPr>
        <w:pStyle w:val="Heading1"/>
      </w:pPr>
      <w:r>
        <w:lastRenderedPageBreak/>
        <w:t>Identity and Access Management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587B19" w14:paraId="45F73134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56809EBA" w14:textId="77777777" w:rsidR="00587B19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1F561F30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587B19" w14:paraId="4204AC50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7277DA5" w14:textId="77777777" w:rsidR="00587B19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010BF00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PR.AA</w:t>
            </w:r>
          </w:p>
        </w:tc>
      </w:tr>
      <w:tr w:rsidR="00587B19" w14:paraId="741D8C8A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48535C7E" w14:textId="77777777" w:rsidR="00587B19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41103480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ISP 4.1: Identity Management, Authentication, and Access Control (PR.AA)</w:t>
            </w:r>
          </w:p>
          <w:p w14:paraId="25BAED77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ISP 2.3: Roles, Responsibilities, and Authorities (GV.RR)</w:t>
            </w:r>
          </w:p>
          <w:p w14:paraId="0F34B557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IISP 8.0: Non-Employee Acceptable Use</w:t>
            </w:r>
          </w:p>
        </w:tc>
      </w:tr>
    </w:tbl>
    <w:p w14:paraId="2CA58458" w14:textId="77777777" w:rsidR="00587B19" w:rsidRDefault="00587B19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290"/>
        <w:gridCol w:w="2289"/>
        <w:gridCol w:w="2450"/>
        <w:gridCol w:w="2289"/>
        <w:gridCol w:w="2289"/>
        <w:gridCol w:w="2289"/>
      </w:tblGrid>
      <w:tr w:rsidR="00587B19" w14:paraId="1063C6C5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4D2E155" w14:textId="77777777" w:rsidR="00587B19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091B7105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7CCB78F2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24EBDB98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07541D7B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40FBA132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587B19" w14:paraId="5CD1C73D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ECD319B" w14:textId="77777777" w:rsidR="00587B19" w:rsidRDefault="00000000">
            <w:r>
              <w:rPr>
                <w:sz w:val="18"/>
              </w:rPr>
              <w:t>Q13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00F4F07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4FB8A61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authentication mechanism does the application use?</w:t>
            </w:r>
          </w:p>
        </w:tc>
        <w:tc>
          <w:tcPr>
            <w:tcW w:w="2280" w:type="dxa"/>
          </w:tcPr>
          <w:p w14:paraId="79C8C36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SSO with MFA (Entra ID)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25FD462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0079D44A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140E7785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6D55D61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726C3EF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DB82C6C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D8D08F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SSO without MFA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069DF4DA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4C7121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4727961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A0BD767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035332B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9CDFF22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EC194F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Local authentication with MFA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437CC1D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42617F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21BB29DE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6A77AD9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32208CE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5CB65D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70EF214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Local authentication without MFA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63699E3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5E8741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5396A6F5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441FF5E" w14:textId="77777777" w:rsidR="00587B19" w:rsidRDefault="00000000">
            <w:r>
              <w:rPr>
                <w:sz w:val="18"/>
              </w:rPr>
              <w:t>Q14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12EE8B3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645ED30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user roles and permissions based on the principle of least privilege?</w:t>
            </w:r>
          </w:p>
        </w:tc>
        <w:tc>
          <w:tcPr>
            <w:tcW w:w="2280" w:type="dxa"/>
          </w:tcPr>
          <w:p w14:paraId="24D2B9E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RBAC/ABAC enforced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43322D7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7069BDF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887D3AE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58FE2E3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0C000F2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952528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63640C4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Partially — some roles over-privileged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4A5F92F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F95FFEC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14666A8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DD096F9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663CA35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F5385D1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2417FC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broad access grants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25CF37B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998C265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71FCADE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81225C5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B3FD72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B2DABD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22530B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Unknown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57C9BFE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1D302D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0A7A0318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9B6704E" w14:textId="77777777" w:rsidR="00587B19" w:rsidRDefault="00000000">
            <w:r>
              <w:rPr>
                <w:sz w:val="18"/>
              </w:rPr>
              <w:t>Q15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56FF290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15D55FA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How are service accounts and API keys managed?</w:t>
            </w:r>
          </w:p>
        </w:tc>
        <w:tc>
          <w:tcPr>
            <w:tcW w:w="2280" w:type="dxa"/>
          </w:tcPr>
          <w:p w14:paraId="35C2BA3F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Vault/managed identities with rotation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0A6FC80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D5A40EF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7565D86F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5D56359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6651069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D762CE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9A5DBF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Stored securely with manual rotation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7AF5174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78A081C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07918B07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F2D185A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600C2277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C930D0A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068225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Hard-coded or shared credentials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75FAE23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4C513B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FE9F30F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58F4C94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1579BD1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A57971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D4BF34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service accounts used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35C0747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34096E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7FC3E316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D1E69CD" w14:textId="77777777" w:rsidR="00587B19" w:rsidRDefault="00000000">
            <w:r>
              <w:rPr>
                <w:sz w:val="18"/>
              </w:rPr>
              <w:t>Q16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72CDD82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5DE9511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there automated provisioning/deprovisioning tied to HR events?</w:t>
            </w:r>
          </w:p>
        </w:tc>
        <w:tc>
          <w:tcPr>
            <w:tcW w:w="2280" w:type="dxa"/>
          </w:tcPr>
          <w:p w14:paraId="5AD8B6C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fully automated via SCIM/JIT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46E988F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0838A2A2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6CFCD90D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8EBB2B7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533C35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DDA990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62E98D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Partially automated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54AB038A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FB3BA3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431D856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B1FC394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C9EE858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744612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550895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Manual process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5DB266F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025C636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12AB7150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7454976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6820151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1D73DA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963E42A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process in place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7834EC3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1569C0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54086C1D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626BE36" w14:textId="77777777" w:rsidR="00587B19" w:rsidRDefault="00000000">
            <w:r>
              <w:rPr>
                <w:sz w:val="18"/>
              </w:rPr>
              <w:t>Q17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275C07A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109DF93F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access reviews performed periodically?</w:t>
            </w:r>
          </w:p>
        </w:tc>
        <w:tc>
          <w:tcPr>
            <w:tcW w:w="2280" w:type="dxa"/>
          </w:tcPr>
          <w:p w14:paraId="176F912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Quarterly or more frequently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2E1F24AF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BCF1FEB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1A243A4F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2286408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2927C6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8BB015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92F277F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Semi-annually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710AF22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BF892C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45B6FFE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ADDA3E4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3E54EB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F090005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752953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Annually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0633FB5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33DD23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10494562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884B616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364A2A0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63C408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084C5B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periodic reviews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60A23102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93EFBA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F782E9" w14:textId="77777777" w:rsidR="00587B19" w:rsidRDefault="00000000">
      <w:r>
        <w:br w:type="page"/>
      </w:r>
    </w:p>
    <w:p w14:paraId="63661B54" w14:textId="77777777" w:rsidR="00587B19" w:rsidRDefault="00000000">
      <w:pPr>
        <w:pStyle w:val="Heading1"/>
      </w:pPr>
      <w:r>
        <w:lastRenderedPageBreak/>
        <w:t>Data Protection and Privacy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587B19" w14:paraId="7BF4B215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5F335AED" w14:textId="77777777" w:rsidR="00587B19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50342823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587B19" w14:paraId="602E9DE5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7560DAFE" w14:textId="77777777" w:rsidR="00587B19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1FBE3CC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PR.DS</w:t>
            </w:r>
          </w:p>
        </w:tc>
      </w:tr>
      <w:tr w:rsidR="00587B19" w14:paraId="49504738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776C40D7" w14:textId="77777777" w:rsidR="00587B19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0F007277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ISP 4.3: Data Security (PR.DS)</w:t>
            </w:r>
          </w:p>
          <w:p w14:paraId="1F340A8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IISP 2.0: Data Classification</w:t>
            </w:r>
          </w:p>
          <w:p w14:paraId="2A84F24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IISP 3.0: International Travel Policy</w:t>
            </w:r>
          </w:p>
        </w:tc>
      </w:tr>
      <w:tr w:rsidR="00587B19" w14:paraId="41BDAED2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7C9019E" w14:textId="77777777" w:rsidR="00587B19" w:rsidRDefault="00000000">
            <w:r>
              <w:rPr>
                <w:sz w:val="18"/>
              </w:rPr>
              <w:t>FERPA (34 CFR Part 99)</w:t>
            </w:r>
          </w:p>
        </w:tc>
        <w:tc>
          <w:tcPr>
            <w:tcW w:w="6840" w:type="dxa"/>
          </w:tcPr>
          <w:p w14:paraId="654FCEC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Applications processing student education records must comply with FERPA §99.30 (consent), §99.31 (exceptions), and §99.37 (directory information).</w:t>
            </w:r>
          </w:p>
        </w:tc>
      </w:tr>
    </w:tbl>
    <w:p w14:paraId="24E87D0A" w14:textId="77777777" w:rsidR="00587B19" w:rsidRDefault="00587B19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587B19" w14:paraId="17758E7F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611BECE" w14:textId="77777777" w:rsidR="00587B19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71D193F7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10264E3D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28943608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58E98967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12490C9D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587B19" w14:paraId="6CFAAC61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13E85F1A" w14:textId="77777777" w:rsidR="00587B19" w:rsidRDefault="00000000">
            <w:r>
              <w:rPr>
                <w:sz w:val="18"/>
              </w:rPr>
              <w:t>Q18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54952E6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7A22FE7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process, store, or transmit student education records (FERPA-protected data)?</w:t>
            </w:r>
          </w:p>
        </w:tc>
        <w:tc>
          <w:tcPr>
            <w:tcW w:w="2280" w:type="dxa"/>
          </w:tcPr>
          <w:p w14:paraId="2B88E02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primary function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3D0C894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4FBDA8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6029E481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7B3E871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7BE923C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A0E2BE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CB7605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incidental processing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31F7A327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43AD5D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2E7D3270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230156F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49B324BB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894F8D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61C3BD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no education records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042F41E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3FFFC42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A63FA8B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404D0F3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17D0C11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E8C356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3EA2E34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Unknown / Not assessed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69FB3CAE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653DD7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15B65F59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88F77F2" w14:textId="77777777" w:rsidR="00587B19" w:rsidRDefault="00000000">
            <w:r>
              <w:rPr>
                <w:sz w:val="18"/>
              </w:rPr>
              <w:t>Q19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22F9436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4F9B7AA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data encrypted at rest?</w:t>
            </w:r>
          </w:p>
        </w:tc>
        <w:tc>
          <w:tcPr>
            <w:tcW w:w="2280" w:type="dxa"/>
          </w:tcPr>
          <w:p w14:paraId="1ABCD69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AES-256 or equivalent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5980759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302BA71A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7342CD9E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0749714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63D4812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A6B996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CE99F6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platform-managed encryption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6995CE3E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31622D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13CBAEA6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4D725D9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CD3F4F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A6A4AC0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AC2947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encryption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55C6AEF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23203E1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10A06452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7F7DCF7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AE4AE3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1FC86E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FD0A06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encryption at rest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51A6E17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A238B3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802EBD5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74355F20" w14:textId="77777777" w:rsidR="00587B19" w:rsidRDefault="00000000">
            <w:r>
              <w:rPr>
                <w:sz w:val="18"/>
              </w:rPr>
              <w:t>Q20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3E8F377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174F151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data encrypted in transit?</w:t>
            </w:r>
          </w:p>
        </w:tc>
        <w:tc>
          <w:tcPr>
            <w:tcW w:w="2280" w:type="dxa"/>
          </w:tcPr>
          <w:p w14:paraId="4FE9C74F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TLS 1.2+ enforced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5690105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FD0CAD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BFBC340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31E0DBD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1301F0D1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C803DA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EC9B3D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TLS with older versions allowed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4B0605B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11634F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9D22DF0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47E32F5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0875D080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ACC7CC4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1DB42E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some endpoints unencrypted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53A12C6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931E2AE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09F5791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F392C46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5F645C5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837201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5D6EBD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encryption in transit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0121AC7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3E2D8A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254DB057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6BEF182C" w14:textId="77777777" w:rsidR="00587B19" w:rsidRDefault="00000000">
            <w:r>
              <w:rPr>
                <w:sz w:val="18"/>
              </w:rPr>
              <w:t>Q21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4E7F44E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0383768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data classification level of information processed?</w:t>
            </w:r>
          </w:p>
        </w:tc>
        <w:tc>
          <w:tcPr>
            <w:tcW w:w="2280" w:type="dxa"/>
          </w:tcPr>
          <w:p w14:paraId="6567421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Public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455EF11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65350C0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B9BEF19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072C43C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3DDF085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04FC39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F0ED3A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Internal / Confidential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76DB04D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B565F8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7FD8A382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830743D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35E8200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5226F0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50A7DB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Restricted / Highly Sensitive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6E85C05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C30311B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64799C8E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505B61A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3727D14C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D951FE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CF501B0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classified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4E4E759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301BB4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576453C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877DBAA" w14:textId="77777777" w:rsidR="00587B19" w:rsidRDefault="00000000">
            <w:r>
              <w:rPr>
                <w:sz w:val="18"/>
              </w:rPr>
              <w:t>Q22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1932C7B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4C23E7A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data retention and disposal procedures implemented?</w:t>
            </w:r>
          </w:p>
        </w:tc>
        <w:tc>
          <w:tcPr>
            <w:tcW w:w="2280" w:type="dxa"/>
          </w:tcPr>
          <w:p w14:paraId="187BED4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automated lifecycle management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6549B7C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581CD72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5DFEA3FB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54B01BE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298E7B9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A271D3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99912B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manual procedures documented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706FA562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628959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1CB271E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CE5B8E4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63F2BB1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20097BA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BC9BF1F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some data managed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25B5C82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9CD3DD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3B8CEE1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9A88FF3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62A7464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63EF17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7C18757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retention/disposal procedures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5672082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FAF50B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0B386969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3E56960" w14:textId="77777777" w:rsidR="00587B19" w:rsidRDefault="00000000">
            <w:r>
              <w:rPr>
                <w:sz w:val="18"/>
              </w:rPr>
              <w:t>Q23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2308675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1471117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maintain disclosure records as required by FERPA §99.32?</w:t>
            </w:r>
          </w:p>
        </w:tc>
        <w:tc>
          <w:tcPr>
            <w:tcW w:w="2280" w:type="dxa"/>
          </w:tcPr>
          <w:p w14:paraId="50B7665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automated logging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26DE9B6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44FBCEC6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76866F92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E308EB4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77DF53A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D98F35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FBC9AAF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manual records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0187275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8FDAA9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00A8946E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E731DFD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152469B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C6B7E08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2CEA49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applicable (no education records)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1C8D0AB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9E13B30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27D93ED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E52FA54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305A557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48D793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2701BA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not implemented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71E1CC5A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E698E1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6A0B727" w14:textId="77777777" w:rsidR="00587B19" w:rsidRDefault="00000000">
      <w:r>
        <w:br w:type="page"/>
      </w:r>
    </w:p>
    <w:p w14:paraId="2E9F14A8" w14:textId="77777777" w:rsidR="00587B19" w:rsidRDefault="00000000">
      <w:pPr>
        <w:pStyle w:val="Heading1"/>
      </w:pPr>
      <w:r>
        <w:lastRenderedPageBreak/>
        <w:t>Secure Development and Change Management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587B19" w14:paraId="1B36DABE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7E8416E" w14:textId="77777777" w:rsidR="00587B19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1422EEFB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587B19" w14:paraId="46A21B3E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2727069" w14:textId="77777777" w:rsidR="00587B19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1B4F274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PR.PS</w:t>
            </w:r>
          </w:p>
        </w:tc>
      </w:tr>
      <w:tr w:rsidR="00587B19" w14:paraId="76A5A7A8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53FBF48F" w14:textId="77777777" w:rsidR="00587B19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03E20664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ISP 4.4: Platform Security (PR.PS)</w:t>
            </w:r>
          </w:p>
          <w:p w14:paraId="111BE82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IISP 9.0: Secure Software Development Policy</w:t>
            </w:r>
          </w:p>
        </w:tc>
      </w:tr>
      <w:tr w:rsidR="00587B19" w14:paraId="51C93EA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4C1DDE87" w14:textId="77777777" w:rsidR="00587B19" w:rsidRDefault="00000000">
            <w:r>
              <w:rPr>
                <w:sz w:val="18"/>
              </w:rPr>
              <w:t>SOX §404 ITGC</w:t>
            </w:r>
          </w:p>
        </w:tc>
        <w:tc>
          <w:tcPr>
            <w:tcW w:w="6840" w:type="dxa"/>
          </w:tcPr>
          <w:p w14:paraId="30EEBCA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SOX §404 ITGC domains CM-1 through CM-6 and PD-1 through PD-4 require documented change management and security testing controls.</w:t>
            </w:r>
          </w:p>
        </w:tc>
      </w:tr>
    </w:tbl>
    <w:p w14:paraId="30760FB2" w14:textId="77777777" w:rsidR="00587B19" w:rsidRDefault="00587B19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587B19" w14:paraId="3176F070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C44F6E2" w14:textId="77777777" w:rsidR="00587B19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3CC00010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2CCF35FD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2456EC06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35A9761A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412487B5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587B19" w14:paraId="67A5C18F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3AF2CFAE" w14:textId="77777777" w:rsidR="00587B19" w:rsidRDefault="00000000">
            <w:r>
              <w:rPr>
                <w:sz w:val="18"/>
              </w:rPr>
              <w:t>Q24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10161BA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3B2ECC0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developed using a documented SDLC methodology?</w:t>
            </w:r>
          </w:p>
        </w:tc>
        <w:tc>
          <w:tcPr>
            <w:tcW w:w="2280" w:type="dxa"/>
          </w:tcPr>
          <w:p w14:paraId="0D55E88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with security gates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33C687E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258118A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1D2A57EA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CFF7067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E87F70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11BEE8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79A92FA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without explicit security gates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400543CE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5071E8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AB45431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C7B7B0E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82CBA21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6ED48FF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81643A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Informal development process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392DBEB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AFA9860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4AF10CB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30EDA48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0BD8C70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657832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6501AF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Third-party managed / SaaS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3A26F907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42C5B1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FF5A612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3B23FF42" w14:textId="77777777" w:rsidR="00587B19" w:rsidRDefault="00000000">
            <w:r>
              <w:rPr>
                <w:sz w:val="18"/>
              </w:rPr>
              <w:t>Q25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6F0453B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140BFA3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SAST and/or SCA scans integrated into the CI/CD pipeline?</w:t>
            </w:r>
          </w:p>
        </w:tc>
        <w:tc>
          <w:tcPr>
            <w:tcW w:w="2280" w:type="dxa"/>
          </w:tcPr>
          <w:p w14:paraId="2A8B7B2F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blocking on critical findings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4401741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06CEA0A6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2F5E07E3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DF0C8FF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295BAAE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CB8A96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347987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advisory only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3CB0714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7F6BA8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8B3D58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5615034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414EB255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31C3FBF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DC6463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Manual scans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6A7FD4C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512437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7F0CA2F4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6142C1B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5EECF64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3AFEB6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EE70624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security scanning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0FE37B9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509ABB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1E77989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2D45BEF" w14:textId="77777777" w:rsidR="00587B19" w:rsidRDefault="00000000">
            <w:r>
              <w:rPr>
                <w:sz w:val="18"/>
              </w:rPr>
              <w:t>Q26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47D7ABE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37E9983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DAST or penetration testing performed?</w:t>
            </w:r>
          </w:p>
        </w:tc>
        <w:tc>
          <w:tcPr>
            <w:tcW w:w="2280" w:type="dxa"/>
          </w:tcPr>
          <w:p w14:paraId="1781B97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automated DAST in CI/CD + annual pentest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66B5069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49CB7C97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2E3DE8D5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D262D6D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6CA9947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0B2CD8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683F54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Annual penetration test only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2F65B64E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C0F9E6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2541CF02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81A0B6C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3A34F21F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C395878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F03B8D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Ad-hoc testing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2CD6709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9A90C18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29AB89D3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8AF54D8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956C97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17CDD9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E4E86A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DAST or penetration testing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1590C4D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DDBF0A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41F58DE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34D33566" w14:textId="77777777" w:rsidR="00587B19" w:rsidRDefault="00000000">
            <w:r>
              <w:rPr>
                <w:sz w:val="18"/>
              </w:rPr>
              <w:t>Q27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25B46A6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15632E9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development, test, and production environments segregated?</w:t>
            </w:r>
          </w:p>
        </w:tc>
        <w:tc>
          <w:tcPr>
            <w:tcW w:w="2280" w:type="dxa"/>
          </w:tcPr>
          <w:p w14:paraId="1900092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fully segregated with access controls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316C58B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49430C2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62AEAC96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1A1270C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3E63CE8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5F5E7DC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5CC90D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Partially segregated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63DDE24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23F550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554626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21FE0AA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7BFAC25B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DFF0CC6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C9A018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Shared environments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5B39DD6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5EFA331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76152E2F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15097FB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3BE374B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00165F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0B1E4F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SaaS application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73A9939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B90338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162BCD86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599BC1C" w14:textId="77777777" w:rsidR="00587B19" w:rsidRDefault="00000000">
            <w:r>
              <w:rPr>
                <w:sz w:val="18"/>
              </w:rPr>
              <w:t>Q28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15D23B6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3D3D2E2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there a formal change approval process for production deployments?</w:t>
            </w:r>
          </w:p>
        </w:tc>
        <w:tc>
          <w:tcPr>
            <w:tcW w:w="2280" w:type="dxa"/>
          </w:tcPr>
          <w:p w14:paraId="6F20DBF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CAB/change authority approval required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5AA49E3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855FF30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6D560F29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978558A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08764A0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D02BF8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D7AF88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peer review only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619D6CB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F60BD9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1CFF6108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99098D9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5B44878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F107047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4B0480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formal approval process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59C7441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C8B7474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32640AE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C3A300C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F52026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833965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E1B6EC7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vendor managed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2D75CD24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B4BB9D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5E465E29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D8C348B" w14:textId="77777777" w:rsidR="00587B19" w:rsidRDefault="00000000">
            <w:r>
              <w:rPr>
                <w:sz w:val="18"/>
              </w:rPr>
              <w:t>Q29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76C8907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075AE22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managed through the enterprise endpoint or patch management system, or does it require an out-of-band update mechanism?</w:t>
            </w:r>
          </w:p>
        </w:tc>
        <w:tc>
          <w:tcPr>
            <w:tcW w:w="2280" w:type="dxa"/>
          </w:tcPr>
          <w:p w14:paraId="44A2993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Fully managed via enterprise MDM/SCCM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2CDC521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B45C294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841237E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C974627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626B184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18FABB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FBB8DB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Partially managed — some updates out-of-band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193826C2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A33975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17915C8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5FB7889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1B4BD87E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7BD2081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D94E0B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Entirely out-of-band (CLI, manual, or vendor-pushed)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137C820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A9501F6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5E46024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D456437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3A223B31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E459CE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FA0CBB7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SaaS / vendor-managed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36B4131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54DD4A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072E9532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5490B83" w14:textId="77777777" w:rsidR="00587B19" w:rsidRDefault="00000000">
            <w:r>
              <w:rPr>
                <w:sz w:val="18"/>
              </w:rPr>
              <w:t>Q30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7E4B708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2F2930B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human review and approval required before application outputs are used in production or decision-making?</w:t>
            </w:r>
          </w:p>
        </w:tc>
        <w:tc>
          <w:tcPr>
            <w:tcW w:w="2280" w:type="dxa"/>
          </w:tcPr>
          <w:p w14:paraId="5A3E49A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mandatory human review with sign-off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229D34F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040677C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D45C590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11E489A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1D4009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D27164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F8EFDA2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sampling-based or risk-tiered review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6BA50724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50FE15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109F16F2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8B90D2A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E3AD4A8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1FD070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304454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outputs used directly without review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55E2A08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235AF9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7F92EF3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23FED99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98ADC7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F3807C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38E9177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application does not generate decision outputs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7F6F62F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F34644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8AEAAE" w14:textId="77777777" w:rsidR="00587B19" w:rsidRDefault="00000000">
      <w:r>
        <w:br w:type="page"/>
      </w:r>
    </w:p>
    <w:p w14:paraId="1559FD37" w14:textId="77777777" w:rsidR="00587B19" w:rsidRDefault="00000000">
      <w:pPr>
        <w:pStyle w:val="Heading1"/>
      </w:pPr>
      <w:r>
        <w:lastRenderedPageBreak/>
        <w:t>Vulnerability and Threat Management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587B19" w14:paraId="16BF452E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853DEF4" w14:textId="77777777" w:rsidR="00587B19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049D046C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587B19" w14:paraId="3FE8CDB5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42CDB40D" w14:textId="77777777" w:rsidR="00587B19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6881355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ID.RA, DE.CM</w:t>
            </w:r>
          </w:p>
        </w:tc>
      </w:tr>
      <w:tr w:rsidR="00587B19" w14:paraId="17E5D032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12876F0" w14:textId="77777777" w:rsidR="00587B19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6867BB63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IISP 7.0: Vulnerability Management Policy</w:t>
            </w:r>
          </w:p>
          <w:p w14:paraId="6E8CBBE0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ISP 3.2: Risk Assessment (ID.RA)</w:t>
            </w:r>
          </w:p>
          <w:p w14:paraId="2810645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ISP 5.1: Continuous Monitoring (DE.CM)</w:t>
            </w:r>
          </w:p>
        </w:tc>
      </w:tr>
    </w:tbl>
    <w:p w14:paraId="6670D44C" w14:textId="77777777" w:rsidR="00587B19" w:rsidRDefault="00587B19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587B19" w14:paraId="16C677AE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18D420D" w14:textId="77777777" w:rsidR="00587B19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732BA969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6D0F264A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793CDC8A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2EE59D7C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39D7618F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587B19" w14:paraId="6A7F124D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6EA01B0" w14:textId="77777777" w:rsidR="00587B19" w:rsidRDefault="00000000">
            <w:r>
              <w:rPr>
                <w:sz w:val="18"/>
              </w:rPr>
              <w:t>Q31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6A4F8E9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091ED01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included in vulnerability scanning scope?</w:t>
            </w:r>
          </w:p>
        </w:tc>
        <w:tc>
          <w:tcPr>
            <w:tcW w:w="2280" w:type="dxa"/>
          </w:tcPr>
          <w:p w14:paraId="7E20C40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authenticated scans weekly+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4A0D7F6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02DCC505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18443975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7EE0ABD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721EBB51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004F74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98F4B5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unauthenticated scans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094B1032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FB906B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17836D1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C5D0B35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6883B197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F40D6AF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578AF7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Ad-hoc scanning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51F07BC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1C8DAA2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190C4D89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BDBD215" w14:textId="77777777" w:rsidR="00587B19" w:rsidRDefault="00587B19"/>
        </w:tc>
        <w:tc>
          <w:tcPr>
            <w:tcW w:w="2280" w:type="dxa"/>
            <w:vMerge/>
            <w:shd w:val="clear" w:color="auto" w:fill="FFEBEE"/>
          </w:tcPr>
          <w:p w14:paraId="1B17478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71F95A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1BC12F0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in scanning scope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672F45A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B90B21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00244B9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80730F4" w14:textId="77777777" w:rsidR="00587B19" w:rsidRDefault="00000000">
            <w:r>
              <w:rPr>
                <w:sz w:val="18"/>
              </w:rPr>
              <w:t>Q32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16EDAC4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36F5E22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SLA for remediating critical vulnerabilities?</w:t>
            </w:r>
          </w:p>
        </w:tc>
        <w:tc>
          <w:tcPr>
            <w:tcW w:w="2280" w:type="dxa"/>
          </w:tcPr>
          <w:p w14:paraId="11F1AFE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 days or fewer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7FF64AE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6A4177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8A6E23E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B752EF6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99748F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BD628E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1EBC49A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8–30 days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5CE21D40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989058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2AB7CBF5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5422D34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16CD051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24873EE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0945CF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31–90 days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16BFFC2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E382387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0FE51DF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8184EA4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078DE53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99F173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74A8794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&gt; 90 days or no SLA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213FF024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CEC517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4089CAA0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3797935B" w14:textId="77777777" w:rsidR="00587B19" w:rsidRDefault="00000000">
            <w:r>
              <w:rPr>
                <w:sz w:val="18"/>
              </w:rPr>
              <w:t>Q33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4CFCDE8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1BF0D50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monitored for security events?</w:t>
            </w:r>
          </w:p>
        </w:tc>
        <w:tc>
          <w:tcPr>
            <w:tcW w:w="2280" w:type="dxa"/>
          </w:tcPr>
          <w:p w14:paraId="01284E8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SIEM integration with alerting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025A19C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559B43E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C362A1E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12F4075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0CC8844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3882F81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A93295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log collection without alerting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1AA4C22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DB963C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1F07CE3F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4FA8815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6A435688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45B957F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882E6C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monitoring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10DD331F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0FEEE47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D381711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9800010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0E8F09A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071389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29496D4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security monitoring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096B0FA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B44E5F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5C7AF04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7BD9C043" w14:textId="77777777" w:rsidR="00587B19" w:rsidRDefault="00000000">
            <w:r>
              <w:rPr>
                <w:sz w:val="18"/>
              </w:rPr>
              <w:t>Q34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6BB1C96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1E88EA1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have a web application firewall (WAF)?</w:t>
            </w:r>
          </w:p>
        </w:tc>
        <w:tc>
          <w:tcPr>
            <w:tcW w:w="2280" w:type="dxa"/>
          </w:tcPr>
          <w:p w14:paraId="0589FEB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managed WAF with tuned rules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19FDF52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3EB2628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58FFAFE8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36154DE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7801D0D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8B6B70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498746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default WAF rules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37B6DD80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D5C4CE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5B189684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40C3DB5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44A82E35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3017ED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B6C0B4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WAF — network firewall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2AF9380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5E631F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1B56503D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9533D76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6969CD3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AF22EF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80082D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protection layer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26A9168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FD2F6E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57E8DF59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950EB9B" w14:textId="77777777" w:rsidR="00587B19" w:rsidRDefault="00000000">
            <w:r>
              <w:rPr>
                <w:sz w:val="18"/>
              </w:rPr>
              <w:t>Q35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106B830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078EAF1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detective controls implemented to identify unauthorized or anomalous use of this application?</w:t>
            </w:r>
          </w:p>
        </w:tc>
        <w:tc>
          <w:tcPr>
            <w:tcW w:w="2280" w:type="dxa"/>
          </w:tcPr>
          <w:p w14:paraId="07DEB48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automated detection with real-time alerting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05C0965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4853F4F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7E8551BB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BCD47B4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D448D3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9EA8C7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61B7304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log-based detection requiring manual review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16184CBA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D44412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1D01F908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B9D72D6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24B57FB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F7B02A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D21FC5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some detection capabilities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6BDB55FF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87F0C26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D2394A0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FBB589B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0143351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A5758F1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3FBDCE2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detective controls implemented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0055AC73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1C5679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0FE71B6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19098995" w14:textId="77777777" w:rsidR="00587B19" w:rsidRDefault="00000000">
            <w:r>
              <w:rPr>
                <w:sz w:val="18"/>
              </w:rPr>
              <w:t>Q36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1DEFC93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1307CDC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Are corrective controls </w:t>
            </w:r>
            <w:r>
              <w:rPr>
                <w:sz w:val="18"/>
              </w:rPr>
              <w:lastRenderedPageBreak/>
              <w:t>defined to remediate or contain issues detected during application use?</w:t>
            </w:r>
          </w:p>
        </w:tc>
        <w:tc>
          <w:tcPr>
            <w:tcW w:w="2280" w:type="dxa"/>
          </w:tcPr>
          <w:p w14:paraId="2D6F047F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 xml:space="preserve">Yes — automated </w:t>
            </w:r>
            <w:r>
              <w:rPr>
                <w:sz w:val="18"/>
              </w:rPr>
              <w:lastRenderedPageBreak/>
              <w:t>remediation and rollback capabilities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170C398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☐</w:t>
            </w:r>
          </w:p>
        </w:tc>
        <w:tc>
          <w:tcPr>
            <w:tcW w:w="2280" w:type="dxa"/>
            <w:vMerge w:val="restart"/>
          </w:tcPr>
          <w:p w14:paraId="4B06DAA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5F2B3B17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C5D2C6F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3D7E659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50BD501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1F752F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documented manual corrective procedures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2836B223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55CAB7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72275FF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886BE0B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043579E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29328FB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297DB4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ad-hoc correction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06C4388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0B9E8B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EF0BE72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015A196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8E4CB3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C53C62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4E5BE9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corrective controls defined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7CCD09A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0F76BD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09C95917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44C6DCC0" w14:textId="77777777" w:rsidR="00587B19" w:rsidRDefault="00000000">
            <w:r>
              <w:rPr>
                <w:sz w:val="18"/>
              </w:rPr>
              <w:t>Q37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1C0F9A9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1DA9D7A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application usage monitored with defined KPIs escalated to both team-level and enterprise-level analysis?</w:t>
            </w:r>
          </w:p>
        </w:tc>
        <w:tc>
          <w:tcPr>
            <w:tcW w:w="2280" w:type="dxa"/>
          </w:tcPr>
          <w:p w14:paraId="17C35B9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dashboards with KPIs at both levels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3C9C961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5E3747C6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2AF72E7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C6B78E3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1209526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AAB7DF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00BE47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team-level metrics only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13496A00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2744CB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6C9D7C2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FD7D5C5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7630CCD7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92F51F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769106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ad-hoc reporting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54A63F4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8D6E2D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7B6856EE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866EC0A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1F7A2F2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D70884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1289E60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usage monitoring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1E50A484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6C4150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CDBE60A" w14:textId="77777777" w:rsidR="00587B19" w:rsidRDefault="00000000">
      <w:r>
        <w:br w:type="page"/>
      </w:r>
    </w:p>
    <w:p w14:paraId="4B14F7F5" w14:textId="77777777" w:rsidR="00587B19" w:rsidRDefault="00000000">
      <w:pPr>
        <w:pStyle w:val="Heading1"/>
      </w:pPr>
      <w:r>
        <w:lastRenderedPageBreak/>
        <w:t>Incident Response and Business Continuity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587B19" w14:paraId="5B029F76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7E794240" w14:textId="77777777" w:rsidR="00587B19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0CEF7FB3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587B19" w14:paraId="390857F3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0EAC5CDE" w14:textId="77777777" w:rsidR="00587B19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057372D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RS.MA, RS.AN, RC.RP</w:t>
            </w:r>
          </w:p>
        </w:tc>
      </w:tr>
      <w:tr w:rsidR="00587B19" w14:paraId="104DA8F6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1022DC92" w14:textId="77777777" w:rsidR="00587B19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247497F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ISP 6.1: Incident Management (RS.MA)</w:t>
            </w:r>
          </w:p>
          <w:p w14:paraId="27F6D12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ISP 6.2: Incident Analysis (RS.AN)</w:t>
            </w:r>
          </w:p>
          <w:p w14:paraId="42C2604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IISP 1.0: Business Continuity Policy</w:t>
            </w:r>
          </w:p>
          <w:p w14:paraId="35F4EDA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IISP 10.0: Forensics Handling of Sensitive Matters</w:t>
            </w:r>
          </w:p>
        </w:tc>
      </w:tr>
    </w:tbl>
    <w:p w14:paraId="0E57ACED" w14:textId="77777777" w:rsidR="00587B19" w:rsidRDefault="00587B19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587B19" w14:paraId="27B36698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5491C57B" w14:textId="77777777" w:rsidR="00587B19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7751E12A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1B37EE2A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4BB875EF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7E911FE5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20819EBC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587B19" w14:paraId="73FEDCF7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87395F5" w14:textId="77777777" w:rsidR="00587B19" w:rsidRDefault="00000000">
            <w:r>
              <w:rPr>
                <w:sz w:val="18"/>
              </w:rPr>
              <w:t>Q38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754CAF7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19F3814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covered by the incident response plan?</w:t>
            </w:r>
          </w:p>
        </w:tc>
        <w:tc>
          <w:tcPr>
            <w:tcW w:w="2280" w:type="dxa"/>
          </w:tcPr>
          <w:p w14:paraId="2DB36AF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application-specific runbook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571B6E5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52647C3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228B4B87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36FE166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626CEA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9D3039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F3E45D3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covered by general IRP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6309746F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CC4BCC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C0FD59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4DD5215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9A2D9E1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78D55F2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426EA2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coverage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73F1875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3E24F7B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39D0A65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68296CB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ADFAA6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1994E9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169E062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covered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05D1F96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359B5B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B96C6FA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3AA48129" w14:textId="77777777" w:rsidR="00587B19" w:rsidRDefault="00000000">
            <w:r>
              <w:rPr>
                <w:sz w:val="18"/>
              </w:rPr>
              <w:t>Q39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53FBCBC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7DC5488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Recovery Time Objective (RTO)?</w:t>
            </w:r>
          </w:p>
        </w:tc>
        <w:tc>
          <w:tcPr>
            <w:tcW w:w="2280" w:type="dxa"/>
          </w:tcPr>
          <w:p w14:paraId="147BC4C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hour or less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6B38AB1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8082595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28777C0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25C5CC9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7C60372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230AC7C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055D84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1–4 hours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2857F83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1D9FB3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FDFE16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209C384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1B9E4C5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2E4421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9C8FA1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4–24 hours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1E2F675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B9BB79E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2EAF5318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AD7A87B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0E672BA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702B5F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E0C31E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&gt; 24 hours or undefined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24E25A7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AB50C8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57F174C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17137957" w14:textId="77777777" w:rsidR="00587B19" w:rsidRDefault="00000000">
            <w:r>
              <w:rPr>
                <w:sz w:val="18"/>
              </w:rPr>
              <w:t>Q40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6122CC3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0F01D42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Recovery Point Objective (RPO)?</w:t>
            </w:r>
          </w:p>
        </w:tc>
        <w:tc>
          <w:tcPr>
            <w:tcW w:w="2280" w:type="dxa"/>
          </w:tcPr>
          <w:p w14:paraId="54353C3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hour or less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195374C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31B3C09F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1CBAD36C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51A7233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29C024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610C31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C1882D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1–4 hours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53609BA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C40CB0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4E07D979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64D88F6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78C1E16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56AE7DE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14DFA2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4–24 hours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17818C9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FFB7D6E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1C08FD9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E2EE21B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07A4F5E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E7AA5C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2370E6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&gt; 24 hours or undefined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35312F7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AF77141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5DA6B511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135B4B61" w14:textId="77777777" w:rsidR="00587B19" w:rsidRDefault="00000000">
            <w:r>
              <w:rPr>
                <w:sz w:val="18"/>
              </w:rPr>
              <w:t>Q41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3067900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100CEA1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When was the last backup restoration test performed?</w:t>
            </w:r>
          </w:p>
        </w:tc>
        <w:tc>
          <w:tcPr>
            <w:tcW w:w="2280" w:type="dxa"/>
          </w:tcPr>
          <w:p w14:paraId="5A7DE2E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Within 6 months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2A77852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463AED1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C16F88A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F7D36F9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61B2DA9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5783DB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0E4D9DF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6–12 months ago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3686F68F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2ADAEC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15EB1014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8497D5A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665AE0E0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771E2E4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71A25C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 12 months ago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41286B8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6B12BD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9FBD774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5D47B3F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738911A0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C761CFC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A42E51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Never tested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435C3CD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497AE0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1B0B4E31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1D852441" w14:textId="77777777" w:rsidR="00587B19" w:rsidRDefault="00000000">
            <w:r>
              <w:rPr>
                <w:sz w:val="18"/>
              </w:rPr>
              <w:t>Q42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17CCA46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20CC1EF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forensic evidence preservation addressed for this application?</w:t>
            </w:r>
          </w:p>
        </w:tc>
        <w:tc>
          <w:tcPr>
            <w:tcW w:w="2280" w:type="dxa"/>
          </w:tcPr>
          <w:p w14:paraId="51CCED3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log retention and chain of custody documented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3DB5C1C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00D8DFB8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7ECBA39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BC3780F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34E196A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D5D538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05A55D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 — logs retained but no formal process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749C21FF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4D12E5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59B3F66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FB0C9AB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5C3557FF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57DB84B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313C2E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forensic readiness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6827FCF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12077A8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227B1B3D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FDBFDF4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55AA419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FA2664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43A0B9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11DB148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CAFE1E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7D0BA57" w14:textId="77777777" w:rsidR="00587B19" w:rsidRDefault="00000000">
      <w:r>
        <w:br w:type="page"/>
      </w:r>
    </w:p>
    <w:p w14:paraId="4D898AE0" w14:textId="77777777" w:rsidR="00587B19" w:rsidRDefault="00000000">
      <w:pPr>
        <w:pStyle w:val="Heading1"/>
      </w:pPr>
      <w:r>
        <w:lastRenderedPageBreak/>
        <w:t>Third-Party and Supply Chain Risk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587B19" w14:paraId="11D530D2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0A1831A" w14:textId="77777777" w:rsidR="00587B19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3F2F3A1D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587B19" w14:paraId="4B14CC8E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ABEAA4D" w14:textId="77777777" w:rsidR="00587B19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3F9826C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GV.SC</w:t>
            </w:r>
          </w:p>
        </w:tc>
      </w:tr>
      <w:tr w:rsidR="00587B19" w14:paraId="3AECCD62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77F82DC3" w14:textId="77777777" w:rsidR="00587B19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07008B4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ISP 2.6: Cybersecurity Supply Chain Risk Management (GV.SC)</w:t>
            </w:r>
          </w:p>
        </w:tc>
      </w:tr>
    </w:tbl>
    <w:p w14:paraId="298FFC39" w14:textId="77777777" w:rsidR="00587B19" w:rsidRDefault="00587B19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587B19" w14:paraId="2EEF0F01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3CBE576" w14:textId="77777777" w:rsidR="00587B19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102E8FAD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654A8EFA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785BF052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7A1F8261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25D9C88A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587B19" w14:paraId="5DEBBDAA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41F6E09" w14:textId="77777777" w:rsidR="00587B19" w:rsidRDefault="00000000">
            <w:r>
              <w:rPr>
                <w:sz w:val="18"/>
              </w:rPr>
              <w:t>Q43</w:t>
            </w:r>
          </w:p>
        </w:tc>
        <w:tc>
          <w:tcPr>
            <w:tcW w:w="2280" w:type="dxa"/>
            <w:vMerge w:val="restart"/>
          </w:tcPr>
          <w:p w14:paraId="64CD0C7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</w:t>
            </w:r>
          </w:p>
        </w:tc>
        <w:tc>
          <w:tcPr>
            <w:tcW w:w="2280" w:type="dxa"/>
            <w:vMerge w:val="restart"/>
          </w:tcPr>
          <w:p w14:paraId="2964DA3F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a third-party or SaaS product?</w:t>
            </w:r>
          </w:p>
        </w:tc>
        <w:tc>
          <w:tcPr>
            <w:tcW w:w="2280" w:type="dxa"/>
          </w:tcPr>
          <w:p w14:paraId="1D157DA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SaaS / cloud-hosted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5C813BB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4DBC39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DFC7D68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7D810FA" w14:textId="77777777" w:rsidR="00587B19" w:rsidRDefault="00587B19"/>
        </w:tc>
        <w:tc>
          <w:tcPr>
            <w:tcW w:w="2280" w:type="dxa"/>
            <w:vMerge/>
          </w:tcPr>
          <w:p w14:paraId="7710281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1DE584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9ECE9D2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on-premises third-party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60D2CAD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1BCAB1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F9A8AD2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A63AF69" w14:textId="77777777" w:rsidR="00587B19" w:rsidRDefault="00587B19"/>
        </w:tc>
        <w:tc>
          <w:tcPr>
            <w:tcW w:w="2280" w:type="dxa"/>
            <w:vMerge/>
          </w:tcPr>
          <w:p w14:paraId="4D4D2490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38084DA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4755F3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internally developed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75D16C8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E3E85A8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5EF4791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6CC7FD2" w14:textId="77777777" w:rsidR="00587B19" w:rsidRDefault="00587B19"/>
        </w:tc>
        <w:tc>
          <w:tcPr>
            <w:tcW w:w="2280" w:type="dxa"/>
            <w:vMerge/>
          </w:tcPr>
          <w:p w14:paraId="0E50537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A9F9EB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89927E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Hybrid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469BA234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BAA78F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4F4421AC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3799431E" w14:textId="77777777" w:rsidR="00587B19" w:rsidRDefault="00000000">
            <w:r>
              <w:rPr>
                <w:sz w:val="18"/>
              </w:rPr>
              <w:t>Q44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0DB0ADA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4E023AF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 a vendor security assessment been completed?</w:t>
            </w:r>
          </w:p>
        </w:tc>
        <w:tc>
          <w:tcPr>
            <w:tcW w:w="2280" w:type="dxa"/>
          </w:tcPr>
          <w:p w14:paraId="469C7C5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within 12 months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7C5A8C9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38D144AB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1DF27F17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3CC9D41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5BB96AF4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348F026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031D60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older than 12 months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22EC4D2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E592BC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435E684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B02557E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396AF32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6CBE4B5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711E1E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assessment performed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44140ED8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08A4996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73A2CF8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2D94CCB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6563BE5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E8B05F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670180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internal application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45570C87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788693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61A6E32D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DDBD778" w14:textId="77777777" w:rsidR="00587B19" w:rsidRDefault="00000000">
            <w:r>
              <w:rPr>
                <w:sz w:val="18"/>
              </w:rPr>
              <w:t>Q45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55E60B5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754D959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vendor contract include security requirements?</w:t>
            </w:r>
          </w:p>
        </w:tc>
        <w:tc>
          <w:tcPr>
            <w:tcW w:w="2280" w:type="dxa"/>
          </w:tcPr>
          <w:p w14:paraId="3C6FC5C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comprehensive security addendum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27031E9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3DB847CA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CA77C63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A662A89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1C7AA6E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861E3A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E67618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basic security clauses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6F16169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D6CA94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5036D8E7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05BA926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774DFB6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9B718D7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040D423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security requirements in contract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2217090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8C10702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FDE1DEE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32BF573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8742D5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BFB75E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8E649CD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45AA0A20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753407F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5556A324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472F0C7A" w14:textId="77777777" w:rsidR="00587B19" w:rsidRDefault="00000000">
            <w:r>
              <w:rPr>
                <w:sz w:val="18"/>
              </w:rPr>
              <w:t>Q46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72FE761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27044A8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there a defined exit strategy for vendor transition?</w:t>
            </w:r>
          </w:p>
        </w:tc>
        <w:tc>
          <w:tcPr>
            <w:tcW w:w="2280" w:type="dxa"/>
          </w:tcPr>
          <w:p w14:paraId="6AAC33DF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documented with data portability plan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6B4EE48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4CA0F152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73A9A65C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7BD7970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3AE8A3F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9E7125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0B6BA9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 plan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7D2114C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9274C5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2594843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E600D22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55E4B8FA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29930A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9ED3F3B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exit strategy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6D9F80DD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B1F949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224518A6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DA18C52" w14:textId="77777777" w:rsidR="00587B19" w:rsidRDefault="00587B19"/>
        </w:tc>
        <w:tc>
          <w:tcPr>
            <w:tcW w:w="2280" w:type="dxa"/>
            <w:vMerge/>
            <w:shd w:val="clear" w:color="auto" w:fill="E8F5E9"/>
          </w:tcPr>
          <w:p w14:paraId="49910B2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C66413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9E1D272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475340F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FF056F7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8BA2662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4FCF66C1" w14:textId="77777777" w:rsidR="00587B19" w:rsidRDefault="00000000">
            <w:r>
              <w:rPr>
                <w:sz w:val="18"/>
              </w:rPr>
              <w:t>Q47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62A5DAC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0FC69D8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there a phased deployment plan with maturity-gated control enhancements (e.g., crawl/walk/run)?</w:t>
            </w:r>
          </w:p>
        </w:tc>
        <w:tc>
          <w:tcPr>
            <w:tcW w:w="2280" w:type="dxa"/>
          </w:tcPr>
          <w:p w14:paraId="5196BF8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defined phases with control gates at each stage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w="2280" w:type="dxa"/>
          </w:tcPr>
          <w:p w14:paraId="1F3D81D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5AA137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696804DA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85F4921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5A85546C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804A07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48D6213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informal phased approach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6EF87979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D58F97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5E3A2231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68F143B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4A0810FF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280E041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527DA6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full deployment without phased controls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34F1A0F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4B9FD60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68FADEE6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73E953A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36EFD3B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99936A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5D22FC1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1B7EFAD3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1691FE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31CD1080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7B461DE7" w14:textId="77777777" w:rsidR="00587B19" w:rsidRDefault="00000000">
            <w:r>
              <w:rPr>
                <w:sz w:val="18"/>
              </w:rPr>
              <w:t>Q48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4BF62CE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3E24F7FA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Have AI-specific risks been formally assessed for this </w:t>
            </w:r>
            <w:r>
              <w:rPr>
                <w:sz w:val="18"/>
              </w:rPr>
              <w:lastRenderedPageBreak/>
              <w:t>application (e.g., overreliance, output accuracy, prompt consistency, IP leakage)?</w:t>
            </w:r>
          </w:p>
        </w:tc>
        <w:tc>
          <w:tcPr>
            <w:tcW w:w="2280" w:type="dxa"/>
          </w:tcPr>
          <w:p w14:paraId="2B4A00CC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Yes — formal AI risk assessment completed</w:t>
            </w:r>
            <w:r>
              <w:rPr>
                <w:color w:val="757575"/>
                <w:sz w:val="18"/>
              </w:rPr>
              <w:t xml:space="preserve">  </w:t>
            </w:r>
            <w:r>
              <w:rPr>
                <w:color w:val="757575"/>
                <w:sz w:val="18"/>
              </w:rPr>
              <w:lastRenderedPageBreak/>
              <w:t>[25]</w:t>
            </w:r>
          </w:p>
        </w:tc>
        <w:tc>
          <w:tcPr>
            <w:tcW w:w="2280" w:type="dxa"/>
          </w:tcPr>
          <w:p w14:paraId="510D56D1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☐</w:t>
            </w:r>
          </w:p>
        </w:tc>
        <w:tc>
          <w:tcPr>
            <w:tcW w:w="2280" w:type="dxa"/>
            <w:vMerge w:val="restart"/>
          </w:tcPr>
          <w:p w14:paraId="07C87F6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6E561443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2FED62B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256AF70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393A55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23B576C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partial assessment of key risks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w="2280" w:type="dxa"/>
          </w:tcPr>
          <w:p w14:paraId="5995890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8B68D42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4B5236B3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7542EC5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7393331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11B5550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0A4D02E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applicable — no AI/ML capabilities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w="2280" w:type="dxa"/>
          </w:tcPr>
          <w:p w14:paraId="0DD340C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C6860B0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3A6DCA2B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C09471F" w14:textId="77777777" w:rsidR="00587B19" w:rsidRDefault="00587B19"/>
        </w:tc>
        <w:tc>
          <w:tcPr>
            <w:tcW w:w="2280" w:type="dxa"/>
            <w:vMerge/>
            <w:shd w:val="clear" w:color="auto" w:fill="FFF3E0"/>
          </w:tcPr>
          <w:p w14:paraId="7AFA3EC9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D478CA5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CEB77DF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AI risks not assessed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w="2280" w:type="dxa"/>
          </w:tcPr>
          <w:p w14:paraId="20628F70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025850C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F19EED" w14:textId="77777777" w:rsidR="00587B19" w:rsidRDefault="00000000">
      <w:r>
        <w:br w:type="page"/>
      </w:r>
    </w:p>
    <w:p w14:paraId="706AC103" w14:textId="77777777" w:rsidR="00587B19" w:rsidRDefault="00000000">
      <w:pPr>
        <w:pStyle w:val="Heading1"/>
      </w:pPr>
      <w:r>
        <w:lastRenderedPageBreak/>
        <w:t>Assessment Summary</w:t>
      </w:r>
    </w:p>
    <w:p w14:paraId="4A7B84E7" w14:textId="77777777" w:rsidR="00587B19" w:rsidRDefault="00000000">
      <w:pPr>
        <w:pStyle w:val="Heading2"/>
      </w:pPr>
      <w:r>
        <w:t>Domain Summary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780"/>
        <w:gridCol w:w="2779"/>
        <w:gridCol w:w="2779"/>
        <w:gridCol w:w="2779"/>
        <w:gridCol w:w="2779"/>
      </w:tblGrid>
      <w:tr w:rsidR="00587B19" w14:paraId="462C3B13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FA672A6" w14:textId="77777777" w:rsidR="00587B19" w:rsidRDefault="00000000">
            <w:r>
              <w:rPr>
                <w:sz w:val="18"/>
              </w:rPr>
              <w:t>Domain</w:t>
            </w:r>
          </w:p>
        </w:tc>
        <w:tc>
          <w:tcPr>
            <w:tcW w:w="2736" w:type="dxa"/>
          </w:tcPr>
          <w:p w14:paraId="2F893740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# Questions</w:t>
            </w:r>
          </w:p>
        </w:tc>
        <w:tc>
          <w:tcPr>
            <w:tcW w:w="2736" w:type="dxa"/>
          </w:tcPr>
          <w:p w14:paraId="3E197023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Score %</w:t>
            </w:r>
          </w:p>
        </w:tc>
        <w:tc>
          <w:tcPr>
            <w:tcW w:w="2736" w:type="dxa"/>
          </w:tcPr>
          <w:p w14:paraId="70EFB90B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Rating</w:t>
            </w:r>
          </w:p>
        </w:tc>
        <w:tc>
          <w:tcPr>
            <w:tcW w:w="2736" w:type="dxa"/>
          </w:tcPr>
          <w:p w14:paraId="379ABC07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587B19" w14:paraId="7964A5BB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9E31C46" w14:textId="77777777" w:rsidR="00587B19" w:rsidRDefault="00000000">
            <w:r>
              <w:rPr>
                <w:sz w:val="18"/>
              </w:rPr>
              <w:t>Governance and Program Management</w:t>
            </w:r>
          </w:p>
        </w:tc>
        <w:tc>
          <w:tcPr>
            <w:tcW w:w="2736" w:type="dxa"/>
          </w:tcPr>
          <w:p w14:paraId="08C0712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2736" w:type="dxa"/>
          </w:tcPr>
          <w:p w14:paraId="59C11F0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60D07582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3838E2E1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65A17DA6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536E887" w14:textId="77777777" w:rsidR="00587B19" w:rsidRDefault="00000000">
            <w:r>
              <w:rPr>
                <w:sz w:val="18"/>
              </w:rPr>
              <w:t>Identity and Access Management</w:t>
            </w:r>
          </w:p>
        </w:tc>
        <w:tc>
          <w:tcPr>
            <w:tcW w:w="2736" w:type="dxa"/>
          </w:tcPr>
          <w:p w14:paraId="4683449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736" w:type="dxa"/>
          </w:tcPr>
          <w:p w14:paraId="34EBC5A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540B4FBE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50FF1A51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142E93D3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F5E3C8A" w14:textId="77777777" w:rsidR="00587B19" w:rsidRDefault="00000000">
            <w:r>
              <w:rPr>
                <w:sz w:val="18"/>
              </w:rPr>
              <w:t>Data Protection and Privacy</w:t>
            </w:r>
          </w:p>
        </w:tc>
        <w:tc>
          <w:tcPr>
            <w:tcW w:w="2736" w:type="dxa"/>
          </w:tcPr>
          <w:p w14:paraId="5D458845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736" w:type="dxa"/>
          </w:tcPr>
          <w:p w14:paraId="4F89AEEF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7008E7EE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20B67EE3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89151E2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9E9B275" w14:textId="77777777" w:rsidR="00587B19" w:rsidRDefault="00000000">
            <w:r>
              <w:rPr>
                <w:sz w:val="18"/>
              </w:rPr>
              <w:t>Secure Development and Change Management</w:t>
            </w:r>
          </w:p>
        </w:tc>
        <w:tc>
          <w:tcPr>
            <w:tcW w:w="2736" w:type="dxa"/>
          </w:tcPr>
          <w:p w14:paraId="7570242B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736" w:type="dxa"/>
          </w:tcPr>
          <w:p w14:paraId="6A28748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2D0ABF33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1055D9C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515872E2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9FF1EBA" w14:textId="77777777" w:rsidR="00587B19" w:rsidRDefault="00000000">
            <w:r>
              <w:rPr>
                <w:sz w:val="18"/>
              </w:rPr>
              <w:t>Vulnerability and Threat Management</w:t>
            </w:r>
          </w:p>
        </w:tc>
        <w:tc>
          <w:tcPr>
            <w:tcW w:w="2736" w:type="dxa"/>
          </w:tcPr>
          <w:p w14:paraId="1B4A6DF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736" w:type="dxa"/>
          </w:tcPr>
          <w:p w14:paraId="1169262D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09EA3B7B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79F89AD2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50EC22C1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93C2709" w14:textId="77777777" w:rsidR="00587B19" w:rsidRDefault="00000000">
            <w:r>
              <w:rPr>
                <w:sz w:val="18"/>
              </w:rPr>
              <w:t>Incident Response and Business Continuity</w:t>
            </w:r>
          </w:p>
        </w:tc>
        <w:tc>
          <w:tcPr>
            <w:tcW w:w="2736" w:type="dxa"/>
          </w:tcPr>
          <w:p w14:paraId="23B2636E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736" w:type="dxa"/>
          </w:tcPr>
          <w:p w14:paraId="0D9D40AA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64C67B1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2D6D308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024491A7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DFE334A" w14:textId="77777777" w:rsidR="00587B19" w:rsidRDefault="00000000">
            <w:r>
              <w:rPr>
                <w:sz w:val="18"/>
              </w:rPr>
              <w:t>Third-Party and Supply Chain Risk</w:t>
            </w:r>
          </w:p>
        </w:tc>
        <w:tc>
          <w:tcPr>
            <w:tcW w:w="2736" w:type="dxa"/>
          </w:tcPr>
          <w:p w14:paraId="6C0243F2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736" w:type="dxa"/>
          </w:tcPr>
          <w:p w14:paraId="2DF57F3F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3E1F4FC1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52437DF9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136AD586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B945F21" w14:textId="77777777" w:rsidR="00587B19" w:rsidRDefault="00000000">
            <w:r>
              <w:rPr>
                <w:sz w:val="18"/>
              </w:rPr>
              <w:t>OVERALL</w:t>
            </w:r>
          </w:p>
        </w:tc>
        <w:tc>
          <w:tcPr>
            <w:tcW w:w="2736" w:type="dxa"/>
          </w:tcPr>
          <w:p w14:paraId="261235F5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48</w:t>
            </w:r>
          </w:p>
        </w:tc>
        <w:tc>
          <w:tcPr>
            <w:tcW w:w="2736" w:type="dxa"/>
          </w:tcPr>
          <w:p w14:paraId="23ACAEA1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32B419ED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42535ED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48E209E" w14:textId="77777777" w:rsidR="00587B19" w:rsidRDefault="00000000">
      <w:pPr>
        <w:pStyle w:val="Heading2"/>
      </w:pPr>
      <w:r>
        <w:t>Risk Rating Scale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632"/>
        <w:gridCol w:w="4632"/>
        <w:gridCol w:w="4632"/>
      </w:tblGrid>
      <w:tr w:rsidR="00587B19" w14:paraId="1053184B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5B8603F2" w14:textId="77777777" w:rsidR="00587B19" w:rsidRDefault="00000000">
            <w:r>
              <w:rPr>
                <w:sz w:val="18"/>
              </w:rPr>
              <w:t>Norm %</w:t>
            </w:r>
          </w:p>
        </w:tc>
        <w:tc>
          <w:tcPr>
            <w:tcW w:w="4560" w:type="dxa"/>
          </w:tcPr>
          <w:p w14:paraId="3F523DBF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4560" w:type="dxa"/>
          </w:tcPr>
          <w:p w14:paraId="51179244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Rating</w:t>
            </w:r>
          </w:p>
        </w:tc>
      </w:tr>
      <w:tr w:rsidR="00587B19" w14:paraId="0BB611A2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5ED7A3B3" w14:textId="77777777" w:rsidR="00587B19" w:rsidRDefault="00587B19"/>
        </w:tc>
        <w:tc>
          <w:tcPr>
            <w:tcW w:w="4560" w:type="dxa"/>
          </w:tcPr>
          <w:p w14:paraId="11AFFB8C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0" w:type="dxa"/>
          </w:tcPr>
          <w:p w14:paraId="2751E475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0717D9BD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62CF1F02" w14:textId="77777777" w:rsidR="00587B19" w:rsidRDefault="00587B19"/>
        </w:tc>
        <w:tc>
          <w:tcPr>
            <w:tcW w:w="4560" w:type="dxa"/>
          </w:tcPr>
          <w:p w14:paraId="3EE5818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0" w:type="dxa"/>
          </w:tcPr>
          <w:p w14:paraId="05A787F8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744558D4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3908D451" w14:textId="77777777" w:rsidR="00587B19" w:rsidRDefault="00587B19"/>
        </w:tc>
        <w:tc>
          <w:tcPr>
            <w:tcW w:w="4560" w:type="dxa"/>
          </w:tcPr>
          <w:p w14:paraId="22C60B28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0" w:type="dxa"/>
          </w:tcPr>
          <w:p w14:paraId="22A6CE4E" w14:textId="77777777" w:rsidR="00587B19" w:rsidRDefault="0058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19" w14:paraId="41377C46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236DBCB2" w14:textId="77777777" w:rsidR="00587B19" w:rsidRDefault="00587B19"/>
        </w:tc>
        <w:tc>
          <w:tcPr>
            <w:tcW w:w="4560" w:type="dxa"/>
          </w:tcPr>
          <w:p w14:paraId="43ECBFEC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0" w:type="dxa"/>
          </w:tcPr>
          <w:p w14:paraId="6C8B909B" w14:textId="77777777" w:rsidR="00587B19" w:rsidRDefault="0058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19" w14:paraId="293390BE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  <w:shd w:val="clear" w:color="auto" w:fill="E8F5E9"/>
          </w:tcPr>
          <w:p w14:paraId="08A76DEA" w14:textId="77777777" w:rsidR="00587B19" w:rsidRDefault="00000000">
            <w:r>
              <w:rPr>
                <w:sz w:val="18"/>
              </w:rPr>
              <w:t>0–25%</w:t>
            </w:r>
          </w:p>
        </w:tc>
        <w:tc>
          <w:tcPr>
            <w:tcW w:w="4560" w:type="dxa"/>
            <w:shd w:val="clear" w:color="auto" w:fill="E8F5E9"/>
          </w:tcPr>
          <w:p w14:paraId="1A304D60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Strong posture — controls are mature and effective</w:t>
            </w:r>
          </w:p>
        </w:tc>
        <w:tc>
          <w:tcPr>
            <w:tcW w:w="4560" w:type="dxa"/>
            <w:shd w:val="clear" w:color="auto" w:fill="E8F5E9"/>
          </w:tcPr>
          <w:p w14:paraId="4A152B8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</w:tr>
      <w:tr w:rsidR="00587B19" w14:paraId="097F883A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3A44936E" w14:textId="77777777" w:rsidR="00587B19" w:rsidRDefault="00000000">
            <w:r>
              <w:rPr>
                <w:sz w:val="18"/>
              </w:rPr>
              <w:t>26–50%</w:t>
            </w:r>
          </w:p>
        </w:tc>
        <w:tc>
          <w:tcPr>
            <w:tcW w:w="4560" w:type="dxa"/>
          </w:tcPr>
          <w:p w14:paraId="73D8A498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Adequate posture — minor gaps with compensating controls</w:t>
            </w:r>
          </w:p>
        </w:tc>
        <w:tc>
          <w:tcPr>
            <w:tcW w:w="4560" w:type="dxa"/>
          </w:tcPr>
          <w:p w14:paraId="592F5FEA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Moderate</w:t>
            </w:r>
          </w:p>
        </w:tc>
      </w:tr>
      <w:tr w:rsidR="00587B19" w14:paraId="435A4D9E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  <w:shd w:val="clear" w:color="auto" w:fill="FFF3E0"/>
          </w:tcPr>
          <w:p w14:paraId="7C99C1FA" w14:textId="77777777" w:rsidR="00587B19" w:rsidRDefault="00000000">
            <w:r>
              <w:rPr>
                <w:sz w:val="18"/>
              </w:rPr>
              <w:t>51–75%</w:t>
            </w:r>
          </w:p>
        </w:tc>
        <w:tc>
          <w:tcPr>
            <w:tcW w:w="4560" w:type="dxa"/>
            <w:shd w:val="clear" w:color="auto" w:fill="FFF3E0"/>
          </w:tcPr>
          <w:p w14:paraId="31B39AC4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Elevated risk — material gaps requiring remediation plans</w:t>
            </w:r>
          </w:p>
        </w:tc>
        <w:tc>
          <w:tcPr>
            <w:tcW w:w="4560" w:type="dxa"/>
            <w:shd w:val="clear" w:color="auto" w:fill="FFF3E0"/>
          </w:tcPr>
          <w:p w14:paraId="52453049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Elevated</w:t>
            </w:r>
          </w:p>
        </w:tc>
      </w:tr>
      <w:tr w:rsidR="00587B19" w14:paraId="2B712DA4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  <w:shd w:val="clear" w:color="auto" w:fill="FFEBEE"/>
          </w:tcPr>
          <w:p w14:paraId="7A606BDB" w14:textId="77777777" w:rsidR="00587B19" w:rsidRDefault="00000000">
            <w:r>
              <w:rPr>
                <w:sz w:val="18"/>
              </w:rPr>
              <w:t>76–100%</w:t>
            </w:r>
          </w:p>
        </w:tc>
        <w:tc>
          <w:tcPr>
            <w:tcW w:w="4560" w:type="dxa"/>
            <w:shd w:val="clear" w:color="auto" w:fill="FFEBEE"/>
          </w:tcPr>
          <w:p w14:paraId="60169902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Critical risk — fundamental controls missing or ineffective</w:t>
            </w:r>
          </w:p>
        </w:tc>
        <w:tc>
          <w:tcPr>
            <w:tcW w:w="4560" w:type="dxa"/>
            <w:shd w:val="clear" w:color="auto" w:fill="FFEBEE"/>
          </w:tcPr>
          <w:p w14:paraId="5DF8C382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</w:tr>
    </w:tbl>
    <w:p w14:paraId="2FF0B722" w14:textId="77777777" w:rsidR="00587B19" w:rsidRDefault="00000000">
      <w:pPr>
        <w:pStyle w:val="Heading2"/>
      </w:pPr>
      <w:r>
        <w:t>Assessor Certification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587B19" w14:paraId="4E45CA53" w14:textId="77777777" w:rsidTr="0058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40AE62ED" w14:textId="77777777" w:rsidR="00587B19" w:rsidRDefault="00000000">
            <w:r>
              <w:rPr>
                <w:sz w:val="18"/>
              </w:rPr>
              <w:t>Assessor Signature:</w:t>
            </w:r>
          </w:p>
        </w:tc>
        <w:tc>
          <w:tcPr>
            <w:tcW w:w="6840" w:type="dxa"/>
          </w:tcPr>
          <w:p w14:paraId="7D15F430" w14:textId="77777777" w:rsidR="00587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________________________________</w:t>
            </w:r>
          </w:p>
        </w:tc>
      </w:tr>
      <w:tr w:rsidR="00587B19" w14:paraId="409B3930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66FB9C7" w14:textId="77777777" w:rsidR="00587B19" w:rsidRDefault="00000000">
            <w:r>
              <w:rPr>
                <w:sz w:val="18"/>
              </w:rPr>
              <w:t>Date:</w:t>
            </w:r>
          </w:p>
        </w:tc>
        <w:tc>
          <w:tcPr>
            <w:tcW w:w="6840" w:type="dxa"/>
          </w:tcPr>
          <w:p w14:paraId="6736E926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________________________________</w:t>
            </w:r>
          </w:p>
        </w:tc>
      </w:tr>
      <w:tr w:rsidR="00587B19" w14:paraId="2330CDF1" w14:textId="77777777" w:rsidTr="00587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1DEDACDF" w14:textId="77777777" w:rsidR="00587B19" w:rsidRDefault="00000000">
            <w:r>
              <w:rPr>
                <w:sz w:val="18"/>
              </w:rPr>
              <w:t>Reviewer Signature:</w:t>
            </w:r>
          </w:p>
        </w:tc>
        <w:tc>
          <w:tcPr>
            <w:tcW w:w="6840" w:type="dxa"/>
          </w:tcPr>
          <w:p w14:paraId="420DB6F6" w14:textId="77777777" w:rsidR="00587B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________________________________</w:t>
            </w:r>
          </w:p>
        </w:tc>
      </w:tr>
      <w:tr w:rsidR="00587B19" w14:paraId="237769F8" w14:textId="77777777" w:rsidTr="0058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2595079" w14:textId="77777777" w:rsidR="00587B19" w:rsidRDefault="00000000">
            <w:r>
              <w:rPr>
                <w:sz w:val="18"/>
              </w:rPr>
              <w:t>Date:</w:t>
            </w:r>
          </w:p>
        </w:tc>
        <w:tc>
          <w:tcPr>
            <w:tcW w:w="6840" w:type="dxa"/>
          </w:tcPr>
          <w:p w14:paraId="5770F517" w14:textId="77777777" w:rsidR="00587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________________________________</w:t>
            </w:r>
          </w:p>
        </w:tc>
      </w:tr>
    </w:tbl>
    <w:p w14:paraId="5CEF897E" w14:textId="77777777" w:rsidR="00E8280C" w:rsidRDefault="00E8280C"/>
    <w:sectPr w:rsidR="00E8280C" w:rsidSect="00034616">
      <w:headerReference w:type="default" r:id="rId8"/>
      <w:footerReference w:type="default" r:id="rId9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8D26D" w14:textId="77777777" w:rsidR="00E8280C" w:rsidRDefault="00E8280C">
      <w:pPr>
        <w:spacing w:after="0" w:line="240" w:lineRule="auto"/>
      </w:pPr>
      <w:r>
        <w:separator/>
      </w:r>
    </w:p>
  </w:endnote>
  <w:endnote w:type="continuationSeparator" w:id="0">
    <w:p w14:paraId="5AAFDF31" w14:textId="77777777" w:rsidR="00E8280C" w:rsidRDefault="00E82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13416" w14:textId="77777777" w:rsidR="00587B19" w:rsidRDefault="00000000">
    <w:pPr>
      <w:pStyle w:val="Footer"/>
      <w:jc w:val="right"/>
    </w:pPr>
    <w:r>
      <w:rPr>
        <w:color w:val="757575"/>
        <w:sz w:val="16"/>
      </w:rPr>
      <w:t>March 3,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612C3" w14:textId="77777777" w:rsidR="00E8280C" w:rsidRDefault="00E8280C">
      <w:pPr>
        <w:spacing w:after="0" w:line="240" w:lineRule="auto"/>
      </w:pPr>
      <w:r>
        <w:separator/>
      </w:r>
    </w:p>
  </w:footnote>
  <w:footnote w:type="continuationSeparator" w:id="0">
    <w:p w14:paraId="60A794F7" w14:textId="77777777" w:rsidR="00E8280C" w:rsidRDefault="00E82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BC5FB" w14:textId="77777777" w:rsidR="00587B19" w:rsidRDefault="00000000">
    <w:pPr>
      <w:pStyle w:val="Header"/>
    </w:pPr>
    <w:r>
      <w:rPr>
        <w:color w:val="757575"/>
        <w:sz w:val="16"/>
      </w:rPr>
      <w:t>Stride ASR Questionnaire V3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740325">
    <w:abstractNumId w:val="8"/>
  </w:num>
  <w:num w:numId="2" w16cid:durableId="2044868077">
    <w:abstractNumId w:val="6"/>
  </w:num>
  <w:num w:numId="3" w16cid:durableId="502209533">
    <w:abstractNumId w:val="5"/>
  </w:num>
  <w:num w:numId="4" w16cid:durableId="778333669">
    <w:abstractNumId w:val="4"/>
  </w:num>
  <w:num w:numId="5" w16cid:durableId="2045708357">
    <w:abstractNumId w:val="7"/>
  </w:num>
  <w:num w:numId="6" w16cid:durableId="2111121011">
    <w:abstractNumId w:val="3"/>
  </w:num>
  <w:num w:numId="7" w16cid:durableId="295333565">
    <w:abstractNumId w:val="2"/>
  </w:num>
  <w:num w:numId="8" w16cid:durableId="733743799">
    <w:abstractNumId w:val="1"/>
  </w:num>
  <w:num w:numId="9" w16cid:durableId="37651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B50"/>
    <w:rsid w:val="0029639D"/>
    <w:rsid w:val="00326F90"/>
    <w:rsid w:val="00587B19"/>
    <w:rsid w:val="00AA1D8D"/>
    <w:rsid w:val="00B47730"/>
    <w:rsid w:val="00CB0664"/>
    <w:rsid w:val="00DF5EF6"/>
    <w:rsid w:val="00E828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2EB1F2C-4700-D040-A22C-7908E0D47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2421</Words>
  <Characters>13391</Characters>
  <Application>Microsoft Office Word</Application>
  <DocSecurity>0</DocSecurity>
  <Lines>1724</Lines>
  <Paragraphs>745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2</cp:revision>
  <dcterms:created xsi:type="dcterms:W3CDTF">2013-12-23T23:15:00Z</dcterms:created>
  <dcterms:modified xsi:type="dcterms:W3CDTF">2026-03-03T23:04:00Z</dcterms:modified>
  <cp:category/>
</cp:coreProperties>
</file>