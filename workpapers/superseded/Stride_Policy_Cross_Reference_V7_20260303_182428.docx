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968A" w14:textId="77777777" w:rsidR="007C1FAA" w:rsidRDefault="007C1FAA"/>
    <w:p w14:paraId="0D50ED2D" w14:textId="77777777" w:rsidR="007C1FAA" w:rsidRDefault="007C1FAA"/>
    <w:p w14:paraId="74A77DEF" w14:textId="77777777" w:rsidR="007C1FAA" w:rsidRDefault="007C1FAA"/>
    <w:p w14:paraId="58972891" w14:textId="77777777" w:rsidR="007C1FAA" w:rsidRDefault="007C1FAA"/>
    <w:p w14:paraId="39FC2E59" w14:textId="77777777" w:rsidR="007C1FAA" w:rsidRDefault="00000000">
      <w:pPr>
        <w:jc w:val="center"/>
      </w:pPr>
      <w:r>
        <w:rPr>
          <w:b/>
          <w:color w:val="2E7D32"/>
          <w:sz w:val="56"/>
        </w:rPr>
        <w:t>Stride Policy Cross Reference</w:t>
      </w:r>
    </w:p>
    <w:p w14:paraId="1A8AE6D9" w14:textId="77777777" w:rsidR="007C1FAA" w:rsidRDefault="00000000">
      <w:pPr>
        <w:jc w:val="center"/>
      </w:pPr>
      <w:r>
        <w:rPr>
          <w:color w:val="757575"/>
          <w:sz w:val="36"/>
        </w:rPr>
        <w:t>Version 7.0</w:t>
      </w:r>
    </w:p>
    <w:p w14:paraId="5DC6D67E" w14:textId="77777777" w:rsidR="007C1FAA" w:rsidRDefault="00000000">
      <w:pPr>
        <w:jc w:val="center"/>
      </w:pPr>
      <w:r>
        <w:rPr>
          <w:sz w:val="28"/>
        </w:rPr>
        <w:t>Stride, Inc.</w:t>
      </w:r>
    </w:p>
    <w:p w14:paraId="301F7A70" w14:textId="77777777" w:rsidR="007C1FAA" w:rsidRDefault="00000000">
      <w:pPr>
        <w:jc w:val="center"/>
      </w:pPr>
      <w:r>
        <w:rPr>
          <w:color w:val="757575"/>
          <w:sz w:val="24"/>
        </w:rPr>
        <w:t>Information Security &amp; Governance</w:t>
      </w:r>
    </w:p>
    <w:p w14:paraId="42A8EC49" w14:textId="77777777" w:rsidR="007C1FAA" w:rsidRDefault="007C1FAA"/>
    <w:p w14:paraId="657D7EF0" w14:textId="77777777" w:rsidR="007C1FAA" w:rsidRDefault="00000000">
      <w:pPr>
        <w:jc w:val="center"/>
      </w:pPr>
      <w:r>
        <w:rPr>
          <w:color w:val="757575"/>
          <w:sz w:val="20"/>
        </w:rPr>
        <w:t>Regulatory Cross-Reference Frameworks:</w:t>
      </w:r>
    </w:p>
    <w:p w14:paraId="1A7BB5E6" w14:textId="77777777" w:rsidR="007C1FAA" w:rsidRDefault="00000000">
      <w:pPr>
        <w:jc w:val="center"/>
      </w:pPr>
      <w:r>
        <w:rPr>
          <w:color w:val="757575"/>
          <w:sz w:val="20"/>
        </w:rPr>
        <w:t>NIST Cybersecurity Framework 2.0</w:t>
      </w:r>
    </w:p>
    <w:p w14:paraId="16FE03EF" w14:textId="77777777" w:rsidR="007C1FAA" w:rsidRDefault="00000000">
      <w:pPr>
        <w:jc w:val="center"/>
      </w:pPr>
      <w:r>
        <w:rPr>
          <w:color w:val="757575"/>
          <w:sz w:val="20"/>
        </w:rPr>
        <w:t>FERPA (34 CFR Part 99)</w:t>
      </w:r>
    </w:p>
    <w:p w14:paraId="29E9B753" w14:textId="77777777" w:rsidR="007C1FAA" w:rsidRDefault="00000000">
      <w:pPr>
        <w:jc w:val="center"/>
      </w:pPr>
      <w:r>
        <w:rPr>
          <w:color w:val="757575"/>
          <w:sz w:val="20"/>
        </w:rPr>
        <w:t>SOX Section 404 — IT General Controls</w:t>
      </w:r>
    </w:p>
    <w:p w14:paraId="062ABA48" w14:textId="77777777" w:rsidR="007C1FAA" w:rsidRDefault="007C1FAA">
      <w:pPr>
        <w:jc w:val="center"/>
      </w:pPr>
    </w:p>
    <w:p w14:paraId="30390871" w14:textId="77777777" w:rsidR="007C1FAA" w:rsidRDefault="00000000">
      <w:pPr>
        <w:jc w:val="center"/>
      </w:pPr>
      <w:r>
        <w:rPr>
          <w:color w:val="757575"/>
          <w:sz w:val="20"/>
        </w:rPr>
        <w:t>Note: IISP 6.0 is reserved and not yet published.</w:t>
      </w:r>
    </w:p>
    <w:p w14:paraId="170597F1" w14:textId="77777777" w:rsidR="007C1FAA" w:rsidRDefault="007C1FAA"/>
    <w:p w14:paraId="4CA2B791" w14:textId="77777777" w:rsidR="007C1FAA" w:rsidRDefault="00000000">
      <w:pPr>
        <w:jc w:val="center"/>
      </w:pPr>
      <w:r>
        <w:rPr>
          <w:sz w:val="20"/>
        </w:rPr>
        <w:t>Document Date: March 3, 2026</w:t>
      </w:r>
    </w:p>
    <w:p w14:paraId="1969064D" w14:textId="77777777" w:rsidR="007C1FAA" w:rsidRDefault="00000000">
      <w:pPr>
        <w:jc w:val="center"/>
      </w:pPr>
      <w:r>
        <w:rPr>
          <w:sz w:val="20"/>
        </w:rPr>
        <w:t>Classification: Confidential</w:t>
      </w:r>
    </w:p>
    <w:p w14:paraId="6D237C88" w14:textId="77777777" w:rsidR="007C1FAA" w:rsidRDefault="00000000">
      <w:r>
        <w:br w:type="page"/>
      </w:r>
    </w:p>
    <w:p w14:paraId="056D4EF7" w14:textId="77777777" w:rsidR="007C1FAA" w:rsidRDefault="00000000">
      <w:pPr>
        <w:pStyle w:val="Heading1"/>
      </w:pPr>
      <w:r>
        <w:lastRenderedPageBreak/>
        <w:t>Table of Contents</w:t>
      </w:r>
    </w:p>
    <w:p w14:paraId="4D7B203D" w14:textId="77777777" w:rsidR="007C1FAA" w:rsidRDefault="00000000">
      <w:fldSimple w:instr=" TOC \\o &quot;1-3&quot; \\h \\z \\u ">
        <w:r>
          <w:rPr>
            <w:i/>
            <w:sz w:val="18"/>
          </w:rPr>
          <w:t>Update this field to see the Table of Contents (right-click → Update Field)</w:t>
        </w:r>
      </w:fldSimple>
    </w:p>
    <w:p w14:paraId="07909B15" w14:textId="77777777" w:rsidR="007C1FAA" w:rsidRDefault="00000000">
      <w:r>
        <w:br w:type="page"/>
      </w:r>
    </w:p>
    <w:p w14:paraId="519A1CB7" w14:textId="77777777" w:rsidR="007C1FAA" w:rsidRDefault="00000000">
      <w:pPr>
        <w:pStyle w:val="Heading1"/>
      </w:pPr>
      <w:r>
        <w:lastRenderedPageBreak/>
        <w:t>1. Policy Inventory Overview</w:t>
      </w:r>
    </w:p>
    <w:p w14:paraId="204C7924" w14:textId="77777777" w:rsidR="007C1FAA" w:rsidRDefault="00000000">
      <w:r>
        <w:t>The Stride information security program comprises 21 Information Security Policies (ISPs) aligned to NIST CSF 2.0 functions and 10 Integrated Information Security Policies (IISPs) addressing cross-cutting operational domains. Together, these 31 policy documents (30 published + 1 reserved) establish the governance foundation for cybersecurity risk management.</w:t>
      </w:r>
    </w:p>
    <w:p w14:paraId="30D019B2" w14:textId="77777777" w:rsidR="007C1FAA" w:rsidRDefault="00000000">
      <w:pPr>
        <w:pStyle w:val="ListBullet"/>
      </w:pPr>
      <w:r>
        <w:rPr>
          <w:b/>
        </w:rPr>
        <w:t>GOVERN (GV):</w:t>
      </w:r>
      <w:r>
        <w:t xml:space="preserve"> ISP 1.0–1.2, ISP 2.1–2.6, IISP 4.0, 5.0, 8.0</w:t>
      </w:r>
    </w:p>
    <w:p w14:paraId="3A767D4F" w14:textId="77777777" w:rsidR="007C1FAA" w:rsidRDefault="00000000">
      <w:pPr>
        <w:pStyle w:val="ListBullet"/>
      </w:pPr>
      <w:r>
        <w:rPr>
          <w:b/>
        </w:rPr>
        <w:t>IDENTIFY (ID):</w:t>
      </w:r>
      <w:r>
        <w:t xml:space="preserve"> ISP 3.1–3.3, IISP 7.0</w:t>
      </w:r>
    </w:p>
    <w:p w14:paraId="6EB209A7" w14:textId="77777777" w:rsidR="007C1FAA" w:rsidRDefault="00000000">
      <w:pPr>
        <w:pStyle w:val="ListBullet"/>
      </w:pPr>
      <w:r>
        <w:rPr>
          <w:b/>
        </w:rPr>
        <w:t>PROTECT (PR):</w:t>
      </w:r>
      <w:r>
        <w:t xml:space="preserve"> ISP 4.1–4.5, IISP 2.0, 3.0, 9.0</w:t>
      </w:r>
    </w:p>
    <w:p w14:paraId="3F293039" w14:textId="77777777" w:rsidR="007C1FAA" w:rsidRDefault="00000000">
      <w:pPr>
        <w:pStyle w:val="ListBullet"/>
      </w:pPr>
      <w:r>
        <w:rPr>
          <w:b/>
        </w:rPr>
        <w:t>DETECT (DE):</w:t>
      </w:r>
      <w:r>
        <w:t xml:space="preserve"> ISP 5.1–5.2</w:t>
      </w:r>
    </w:p>
    <w:p w14:paraId="2A2BCB68" w14:textId="77777777" w:rsidR="007C1FAA" w:rsidRDefault="00000000">
      <w:pPr>
        <w:pStyle w:val="ListBullet"/>
      </w:pPr>
      <w:r>
        <w:rPr>
          <w:b/>
        </w:rPr>
        <w:t>RESPOND (RS):</w:t>
      </w:r>
      <w:r>
        <w:t xml:space="preserve"> ISP 6.1–6.2, IISP 10.0</w:t>
      </w:r>
    </w:p>
    <w:p w14:paraId="6D27204E" w14:textId="77777777" w:rsidR="007C1FAA" w:rsidRDefault="00000000">
      <w:pPr>
        <w:pStyle w:val="ListBullet"/>
      </w:pPr>
      <w:r>
        <w:rPr>
          <w:b/>
        </w:rPr>
        <w:t>RECOVER (RC):</w:t>
      </w:r>
      <w:r>
        <w:t xml:space="preserve"> IISP 1.0</w:t>
      </w:r>
    </w:p>
    <w:p w14:paraId="110F5423" w14:textId="77777777" w:rsidR="007C1FAA" w:rsidRDefault="00000000">
      <w:r>
        <w:rPr>
          <w:b/>
          <w:color w:val="C62828"/>
        </w:rPr>
        <w:t xml:space="preserve">Gap: </w:t>
      </w:r>
      <w:r>
        <w:rPr>
          <w:color w:val="C62828"/>
        </w:rPr>
        <w:t>IISP 6.0 is reserved and not yet published.</w:t>
      </w:r>
    </w:p>
    <w:p w14:paraId="141B89AD" w14:textId="77777777" w:rsidR="007C1FAA" w:rsidRDefault="00000000">
      <w:r>
        <w:br w:type="page"/>
      </w:r>
    </w:p>
    <w:p w14:paraId="7F7D65D8" w14:textId="77777777" w:rsidR="007C1FAA" w:rsidRDefault="00000000">
      <w:pPr>
        <w:pStyle w:val="Heading1"/>
      </w:pPr>
      <w:r>
        <w:lastRenderedPageBreak/>
        <w:t>2. Per-Policy Cross-Reference Detail</w:t>
      </w:r>
    </w:p>
    <w:p w14:paraId="08B911EC" w14:textId="77777777" w:rsidR="007C1FAA" w:rsidRDefault="00000000">
      <w:pPr>
        <w:pStyle w:val="Heading2"/>
      </w:pPr>
      <w:r>
        <w:t>STRIDE ISP 1.0 — Information Security Program Policy</w:t>
      </w:r>
    </w:p>
    <w:p w14:paraId="3EF1475A" w14:textId="77777777" w:rsidR="007C1FAA" w:rsidRDefault="00000000">
      <w:r>
        <w:rPr>
          <w:b/>
        </w:rPr>
        <w:t>Summary:</w:t>
      </w:r>
    </w:p>
    <w:p w14:paraId="494B1F83" w14:textId="77777777" w:rsidR="007C1FAA" w:rsidRDefault="00000000">
      <w:pPr>
        <w:pStyle w:val="ListBullet"/>
      </w:pPr>
      <w:r>
        <w:t>Establishes Stride's enterprise information security program under executive authority.</w:t>
      </w:r>
    </w:p>
    <w:p w14:paraId="6204B9EE" w14:textId="77777777" w:rsidR="007C1FAA" w:rsidRDefault="00000000">
      <w:pPr>
        <w:pStyle w:val="ListBullet"/>
      </w:pPr>
      <w:r>
        <w:t>All business units must comply; the CISO is the designated accountable officer.</w:t>
      </w:r>
    </w:p>
    <w:p w14:paraId="6A5DDB64" w14:textId="77777777" w:rsidR="007C1FAA" w:rsidRDefault="00000000">
      <w:pPr>
        <w:pStyle w:val="ListBullet"/>
      </w:pPr>
      <w:r>
        <w:t>Defines the governance structure, risk management approach, and policy hierarchy.</w:t>
      </w:r>
    </w:p>
    <w:p w14:paraId="2DB675CD" w14:textId="77777777" w:rsidR="007C1FAA" w:rsidRDefault="00000000">
      <w:pPr>
        <w:pStyle w:val="ListBullet"/>
      </w:pPr>
      <w:r>
        <w:t>Requires annual review and board-level reporting on cybersecurity posture.</w:t>
      </w:r>
    </w:p>
    <w:p w14:paraId="4BD21795" w14:textId="77777777" w:rsidR="007C1FAA" w:rsidRDefault="00000000">
      <w:pPr>
        <w:pStyle w:val="ListBullet"/>
      </w:pPr>
      <w:r>
        <w:t>Mandates alignment with NIST CSF 2.0, FERPA, and SOX §404 requirements.</w:t>
      </w:r>
    </w:p>
    <w:p w14:paraId="55DF8E5D"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186B371F"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C655A73" w14:textId="77777777" w:rsidR="007C1FAA" w:rsidRDefault="00000000">
            <w:r>
              <w:rPr>
                <w:sz w:val="18"/>
              </w:rPr>
              <w:t>Framework</w:t>
            </w:r>
          </w:p>
        </w:tc>
        <w:tc>
          <w:tcPr>
            <w:tcW w:w="6840" w:type="dxa"/>
          </w:tcPr>
          <w:p w14:paraId="574BF7B8"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7EB43CA"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42E5B9A" w14:textId="77777777" w:rsidR="007C1FAA" w:rsidRDefault="00000000">
            <w:r>
              <w:rPr>
                <w:sz w:val="18"/>
              </w:rPr>
              <w:t>NIST CSF 2.0 Function</w:t>
            </w:r>
          </w:p>
        </w:tc>
        <w:tc>
          <w:tcPr>
            <w:tcW w:w="6840" w:type="dxa"/>
          </w:tcPr>
          <w:p w14:paraId="617D1DC0"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3B25B827"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37946B95" w14:textId="77777777" w:rsidR="007C1FAA" w:rsidRDefault="00000000">
            <w:r>
              <w:rPr>
                <w:sz w:val="18"/>
              </w:rPr>
              <w:t>NIST CSF 2.0 Categories</w:t>
            </w:r>
          </w:p>
        </w:tc>
        <w:tc>
          <w:tcPr>
            <w:tcW w:w="6840" w:type="dxa"/>
          </w:tcPr>
          <w:p w14:paraId="53F00CBE"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GV.OC, GV.RM, GV.PO</w:t>
            </w:r>
          </w:p>
        </w:tc>
      </w:tr>
      <w:tr w:rsidR="007C1FAA" w14:paraId="03A42710"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11695EC" w14:textId="77777777" w:rsidR="007C1FAA" w:rsidRDefault="00000000">
            <w:r>
              <w:rPr>
                <w:sz w:val="18"/>
              </w:rPr>
              <w:t>FERPA (34 CFR Part 99)</w:t>
            </w:r>
          </w:p>
        </w:tc>
        <w:tc>
          <w:tcPr>
            <w:tcW w:w="6840" w:type="dxa"/>
          </w:tcPr>
          <w:p w14:paraId="4A824BD6"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§99.1, §99.2</w:t>
            </w:r>
          </w:p>
        </w:tc>
      </w:tr>
      <w:tr w:rsidR="007C1FAA" w14:paraId="2372BEFB"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B7B4DE1" w14:textId="77777777" w:rsidR="007C1FAA" w:rsidRDefault="00000000">
            <w:r>
              <w:rPr>
                <w:sz w:val="18"/>
              </w:rPr>
              <w:t>SOX §404 ITGC Domains</w:t>
            </w:r>
          </w:p>
        </w:tc>
        <w:tc>
          <w:tcPr>
            <w:tcW w:w="6840" w:type="dxa"/>
          </w:tcPr>
          <w:p w14:paraId="54678C00"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04157B01" w14:textId="77777777" w:rsidR="007C1FAA" w:rsidRDefault="00000000">
      <w:r>
        <w:rPr>
          <w:b/>
          <w:color w:val="1565C0"/>
        </w:rPr>
        <w:t xml:space="preserve">SRA Sections: </w:t>
      </w:r>
      <w:r>
        <w:t>§1 Executive Summary, §2 Trust Security Architecture Overview, §11 Implementation Roadmap, §13 Regulatory Compliance Alignment (SOX, FERPA)</w:t>
      </w:r>
    </w:p>
    <w:p w14:paraId="471C8458" w14:textId="77777777" w:rsidR="007C1FAA" w:rsidRDefault="00000000">
      <w:r>
        <w:rPr>
          <w:b/>
          <w:color w:val="1565C0"/>
        </w:rPr>
        <w:t xml:space="preserve">ASR Questionnaire Coverage: </w:t>
      </w:r>
      <w:r>
        <w:t>Governance and Program Management (Q1–Q12)</w:t>
      </w:r>
    </w:p>
    <w:p w14:paraId="2C0DF98A" w14:textId="77777777" w:rsidR="007C1FAA" w:rsidRDefault="00000000">
      <w:pPr>
        <w:pStyle w:val="Heading2"/>
      </w:pPr>
      <w:r>
        <w:t>STRIDE ISP 1.1 — IT Security Policy Index</w:t>
      </w:r>
    </w:p>
    <w:p w14:paraId="2F2AE73E" w14:textId="77777777" w:rsidR="007C1FAA" w:rsidRDefault="00000000">
      <w:r>
        <w:rPr>
          <w:b/>
        </w:rPr>
        <w:t>Summary:</w:t>
      </w:r>
    </w:p>
    <w:p w14:paraId="1BF613A3" w14:textId="77777777" w:rsidR="007C1FAA" w:rsidRDefault="00000000">
      <w:pPr>
        <w:pStyle w:val="ListBullet"/>
      </w:pPr>
      <w:r>
        <w:t>Serves as the master index for all Stride IT Security Policies and Standards.</w:t>
      </w:r>
    </w:p>
    <w:p w14:paraId="4A5C0D16" w14:textId="77777777" w:rsidR="007C1FAA" w:rsidRDefault="00000000">
      <w:pPr>
        <w:pStyle w:val="ListBullet"/>
      </w:pPr>
      <w:r>
        <w:t>Enumerates ISP 1.0 through ISP 6.2 and IISP 1.0 through IISP 10.0.</w:t>
      </w:r>
    </w:p>
    <w:p w14:paraId="486ED9A9" w14:textId="77777777" w:rsidR="007C1FAA" w:rsidRDefault="00000000">
      <w:pPr>
        <w:pStyle w:val="ListBullet"/>
      </w:pPr>
      <w:r>
        <w:t>Establishes the policy numbering convention and document hierarchy.</w:t>
      </w:r>
    </w:p>
    <w:p w14:paraId="5FA10BF9" w14:textId="77777777" w:rsidR="007C1FAA" w:rsidRDefault="00000000">
      <w:pPr>
        <w:pStyle w:val="ListBullet"/>
      </w:pPr>
      <w:r>
        <w:t>Applies to all Stride-owned technology and business operations.</w:t>
      </w:r>
    </w:p>
    <w:p w14:paraId="405538A8"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5DDAA3A6"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06B5FC6" w14:textId="77777777" w:rsidR="007C1FAA" w:rsidRDefault="00000000">
            <w:r>
              <w:rPr>
                <w:sz w:val="18"/>
              </w:rPr>
              <w:t>Framework</w:t>
            </w:r>
          </w:p>
        </w:tc>
        <w:tc>
          <w:tcPr>
            <w:tcW w:w="6840" w:type="dxa"/>
          </w:tcPr>
          <w:p w14:paraId="5245E121"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39CBB055"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7C51064" w14:textId="77777777" w:rsidR="007C1FAA" w:rsidRDefault="00000000">
            <w:r>
              <w:rPr>
                <w:sz w:val="18"/>
              </w:rPr>
              <w:t>NIST CSF 2.0 Function</w:t>
            </w:r>
          </w:p>
        </w:tc>
        <w:tc>
          <w:tcPr>
            <w:tcW w:w="6840" w:type="dxa"/>
          </w:tcPr>
          <w:p w14:paraId="4E12942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0A7F5C3F"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56387DE0" w14:textId="77777777" w:rsidR="007C1FAA" w:rsidRDefault="00000000">
            <w:r>
              <w:rPr>
                <w:sz w:val="18"/>
              </w:rPr>
              <w:t>NIST CSF 2.0 Categories</w:t>
            </w:r>
          </w:p>
        </w:tc>
        <w:tc>
          <w:tcPr>
            <w:tcW w:w="6840" w:type="dxa"/>
          </w:tcPr>
          <w:p w14:paraId="5041E1C6"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GV.PO</w:t>
            </w:r>
          </w:p>
        </w:tc>
      </w:tr>
      <w:tr w:rsidR="007C1FAA" w14:paraId="1C8CF664"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302A544" w14:textId="77777777" w:rsidR="007C1FAA" w:rsidRDefault="00000000">
            <w:r>
              <w:rPr>
                <w:sz w:val="18"/>
              </w:rPr>
              <w:t>FERPA (34 CFR Part 99)</w:t>
            </w:r>
          </w:p>
        </w:tc>
        <w:tc>
          <w:tcPr>
            <w:tcW w:w="6840" w:type="dxa"/>
          </w:tcPr>
          <w:p w14:paraId="278B0D60"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3C68D200"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66D51DFD" w14:textId="77777777" w:rsidR="007C1FAA" w:rsidRDefault="00000000">
            <w:r>
              <w:rPr>
                <w:sz w:val="18"/>
              </w:rPr>
              <w:t>SOX §404 ITGC Domains</w:t>
            </w:r>
          </w:p>
        </w:tc>
        <w:tc>
          <w:tcPr>
            <w:tcW w:w="6840" w:type="dxa"/>
          </w:tcPr>
          <w:p w14:paraId="18EC4D9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1C4D1C6C" w14:textId="77777777" w:rsidR="007C1FAA" w:rsidRDefault="00000000">
      <w:r>
        <w:rPr>
          <w:b/>
          <w:color w:val="1565C0"/>
        </w:rPr>
        <w:t xml:space="preserve">SRA Sections: </w:t>
      </w:r>
      <w:r>
        <w:t>§2 Trust Security Architecture Overview</w:t>
      </w:r>
    </w:p>
    <w:p w14:paraId="55482D94" w14:textId="77777777" w:rsidR="007C1FAA" w:rsidRDefault="00000000">
      <w:pPr>
        <w:pStyle w:val="Heading2"/>
      </w:pPr>
      <w:r>
        <w:lastRenderedPageBreak/>
        <w:t>STRIDE ISP 1.2 — IT Security Policy Definitions</w:t>
      </w:r>
    </w:p>
    <w:p w14:paraId="4D097882" w14:textId="77777777" w:rsidR="007C1FAA" w:rsidRDefault="00000000">
      <w:r>
        <w:rPr>
          <w:b/>
        </w:rPr>
        <w:t>Summary:</w:t>
      </w:r>
    </w:p>
    <w:p w14:paraId="7F60E2B9" w14:textId="77777777" w:rsidR="007C1FAA" w:rsidRDefault="00000000">
      <w:pPr>
        <w:pStyle w:val="ListBullet"/>
      </w:pPr>
      <w:r>
        <w:t>Defines key terms used across the Stride information security policy framework.</w:t>
      </w:r>
    </w:p>
    <w:p w14:paraId="42E6C8B2" w14:textId="77777777" w:rsidR="007C1FAA" w:rsidRDefault="00000000">
      <w:pPr>
        <w:pStyle w:val="ListBullet"/>
      </w:pPr>
      <w:r>
        <w:t>Covers access, controls, encryption, risk, privileged users, and policy types.</w:t>
      </w:r>
    </w:p>
    <w:p w14:paraId="2AAE2750" w14:textId="77777777" w:rsidR="007C1FAA" w:rsidRDefault="00000000">
      <w:pPr>
        <w:pStyle w:val="ListBullet"/>
      </w:pPr>
      <w:r>
        <w:t>Distinguishes Policies (management intent), Standards (mandatory), and Guidelines (recommended).</w:t>
      </w:r>
    </w:p>
    <w:p w14:paraId="7626E8F3" w14:textId="77777777" w:rsidR="007C1FAA" w:rsidRDefault="00000000">
      <w:pPr>
        <w:pStyle w:val="ListBullet"/>
      </w:pPr>
      <w:r>
        <w:t>Includes AI-specific terminology: Agentic AI and Artificial Intelligence.</w:t>
      </w:r>
    </w:p>
    <w:p w14:paraId="4DC397A8" w14:textId="77777777" w:rsidR="007C1FAA" w:rsidRDefault="00000000">
      <w:pPr>
        <w:pStyle w:val="ListBullet"/>
      </w:pPr>
      <w:r>
        <w:t>Defines account types: service, system, non-human, and break-glass accounts.</w:t>
      </w:r>
    </w:p>
    <w:p w14:paraId="639DD8BA" w14:textId="77777777" w:rsidR="007C1FAA" w:rsidRDefault="007C1FAA"/>
    <w:p w14:paraId="39904976" w14:textId="77777777" w:rsidR="007C1FAA" w:rsidRDefault="00000000">
      <w:r>
        <w:rPr>
          <w:b/>
        </w:rPr>
        <w:t>Key Definitions and Cross-Reference:</w:t>
      </w:r>
    </w:p>
    <w:tbl>
      <w:tblPr>
        <w:tblStyle w:val="GridTable4-Accent1"/>
        <w:tblW w:w="5000" w:type="pct"/>
        <w:tblLook w:val="04A0" w:firstRow="1" w:lastRow="0" w:firstColumn="1" w:lastColumn="0" w:noHBand="0" w:noVBand="1"/>
      </w:tblPr>
      <w:tblGrid>
        <w:gridCol w:w="6948"/>
        <w:gridCol w:w="6948"/>
      </w:tblGrid>
      <w:tr w:rsidR="007C1FAA" w14:paraId="64D3CBBD"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F5F114D" w14:textId="77777777" w:rsidR="007C1FAA" w:rsidRDefault="00000000">
            <w:r>
              <w:rPr>
                <w:sz w:val="18"/>
              </w:rPr>
              <w:t>Term</w:t>
            </w:r>
          </w:p>
        </w:tc>
        <w:tc>
          <w:tcPr>
            <w:tcW w:w="6840" w:type="dxa"/>
          </w:tcPr>
          <w:p w14:paraId="2D27A438"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Definition</w:t>
            </w:r>
          </w:p>
        </w:tc>
      </w:tr>
      <w:tr w:rsidR="007C1FAA" w14:paraId="1F9F1D15"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C3BF1DF" w14:textId="77777777" w:rsidR="007C1FAA" w:rsidRDefault="00000000">
            <w:r>
              <w:rPr>
                <w:sz w:val="18"/>
              </w:rPr>
              <w:t>AAR</w:t>
            </w:r>
          </w:p>
        </w:tc>
        <w:tc>
          <w:tcPr>
            <w:tcW w:w="6840" w:type="dxa"/>
          </w:tcPr>
          <w:p w14:paraId="12BAB42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After Action Review — postmortem review of timeline, results, and required actions on failed or partially successful changes</w:t>
            </w:r>
          </w:p>
        </w:tc>
      </w:tr>
      <w:tr w:rsidR="007C1FAA" w14:paraId="6CBB318D"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362B7656" w14:textId="77777777" w:rsidR="007C1FAA" w:rsidRDefault="00000000">
            <w:r>
              <w:rPr>
                <w:sz w:val="18"/>
              </w:rPr>
              <w:t>Access</w:t>
            </w:r>
          </w:p>
        </w:tc>
        <w:tc>
          <w:tcPr>
            <w:tcW w:w="6840" w:type="dxa"/>
          </w:tcPr>
          <w:p w14:paraId="3C679490"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The ability to use, modify, or manipulate an information resource or gain entry to a physical area</w:t>
            </w:r>
          </w:p>
        </w:tc>
      </w:tr>
      <w:tr w:rsidR="007C1FAA" w14:paraId="44C62CBD"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468D4DF" w14:textId="77777777" w:rsidR="007C1FAA" w:rsidRDefault="00000000">
            <w:r>
              <w:rPr>
                <w:sz w:val="18"/>
              </w:rPr>
              <w:t>Agentic AI</w:t>
            </w:r>
          </w:p>
        </w:tc>
        <w:tc>
          <w:tcPr>
            <w:tcW w:w="6840" w:type="dxa"/>
          </w:tcPr>
          <w:p w14:paraId="24BB695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AI that takes initiative, understands goals, makes decisions, and carries out tasks with minimal supervision</w:t>
            </w:r>
          </w:p>
        </w:tc>
      </w:tr>
      <w:tr w:rsidR="007C1FAA" w14:paraId="2C779CD3"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1AF3697" w14:textId="77777777" w:rsidR="007C1FAA" w:rsidRDefault="00000000">
            <w:r>
              <w:rPr>
                <w:sz w:val="18"/>
              </w:rPr>
              <w:t>Artificial Intelligence</w:t>
            </w:r>
          </w:p>
        </w:tc>
        <w:tc>
          <w:tcPr>
            <w:tcW w:w="6840" w:type="dxa"/>
          </w:tcPr>
          <w:p w14:paraId="39CDEFD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 machine-based system that infers from input how to generate outputs such as predictions, content, recommendations, or decisions</w:t>
            </w:r>
          </w:p>
        </w:tc>
      </w:tr>
      <w:tr w:rsidR="007C1FAA" w14:paraId="7ECC9258"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3C8033A" w14:textId="77777777" w:rsidR="007C1FAA" w:rsidRDefault="00000000">
            <w:r>
              <w:rPr>
                <w:sz w:val="18"/>
              </w:rPr>
              <w:t>Break Glass Account</w:t>
            </w:r>
          </w:p>
        </w:tc>
        <w:tc>
          <w:tcPr>
            <w:tcW w:w="6840" w:type="dxa"/>
          </w:tcPr>
          <w:p w14:paraId="2B3080D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Emergency account providing immediate access to critical systems when standard methods are unavailable</w:t>
            </w:r>
          </w:p>
        </w:tc>
      </w:tr>
      <w:tr w:rsidR="007C1FAA" w14:paraId="12BA3B32"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9174809" w14:textId="77777777" w:rsidR="007C1FAA" w:rsidRDefault="00000000">
            <w:r>
              <w:rPr>
                <w:sz w:val="18"/>
              </w:rPr>
              <w:t>Business Continuity</w:t>
            </w:r>
          </w:p>
        </w:tc>
        <w:tc>
          <w:tcPr>
            <w:tcW w:w="6840" w:type="dxa"/>
          </w:tcPr>
          <w:p w14:paraId="5D3343BB"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Activity to ensure critical business functions remain available; encompasses Disaster Recovery</w:t>
            </w:r>
          </w:p>
        </w:tc>
      </w:tr>
      <w:tr w:rsidR="007C1FAA" w14:paraId="5E63796E"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D7DB3FA" w14:textId="77777777" w:rsidR="007C1FAA" w:rsidRDefault="00000000">
            <w:r>
              <w:rPr>
                <w:sz w:val="18"/>
              </w:rPr>
              <w:t>Business Critical Applications</w:t>
            </w:r>
          </w:p>
        </w:tc>
        <w:tc>
          <w:tcPr>
            <w:tcW w:w="6840" w:type="dxa"/>
          </w:tcPr>
          <w:p w14:paraId="2A6E23E3"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Financially Significant Applications (FSAs) identified based on SOX materiality scoping</w:t>
            </w:r>
          </w:p>
        </w:tc>
      </w:tr>
      <w:tr w:rsidR="007C1FAA" w14:paraId="67298AB1"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936531E" w14:textId="77777777" w:rsidR="007C1FAA" w:rsidRDefault="00000000">
            <w:r>
              <w:rPr>
                <w:sz w:val="18"/>
              </w:rPr>
              <w:t>Change</w:t>
            </w:r>
          </w:p>
        </w:tc>
        <w:tc>
          <w:tcPr>
            <w:tcW w:w="6840" w:type="dxa"/>
          </w:tcPr>
          <w:p w14:paraId="241F7DCB"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Any alteration to state or configuration of production software or hardware under Enterprise &amp; Learning Technologies management</w:t>
            </w:r>
          </w:p>
        </w:tc>
      </w:tr>
      <w:tr w:rsidR="007C1FAA" w14:paraId="2C3AC368"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FBAA01D" w14:textId="77777777" w:rsidR="007C1FAA" w:rsidRDefault="00000000">
            <w:r>
              <w:rPr>
                <w:sz w:val="18"/>
              </w:rPr>
              <w:t>Cloud Computing</w:t>
            </w:r>
          </w:p>
        </w:tc>
        <w:tc>
          <w:tcPr>
            <w:tcW w:w="6840" w:type="dxa"/>
          </w:tcPr>
          <w:p w14:paraId="759D3D04"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Model for ubiquitous, on-demand network access to shared configurable computing resources</w:t>
            </w:r>
          </w:p>
        </w:tc>
      </w:tr>
      <w:tr w:rsidR="007C1FAA" w14:paraId="7B1FD4CC"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6567377C" w14:textId="77777777" w:rsidR="007C1FAA" w:rsidRDefault="00000000">
            <w:r>
              <w:rPr>
                <w:sz w:val="18"/>
              </w:rPr>
              <w:t>Control</w:t>
            </w:r>
          </w:p>
        </w:tc>
        <w:tc>
          <w:tcPr>
            <w:tcW w:w="6840" w:type="dxa"/>
          </w:tcPr>
          <w:p w14:paraId="43C86D8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Technical, administrative, or physical safeguard used to manage risk through preventing, detecting, or lessening threats</w:t>
            </w:r>
          </w:p>
        </w:tc>
      </w:tr>
      <w:tr w:rsidR="007C1FAA" w14:paraId="54364F1A"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F338BC0" w14:textId="77777777" w:rsidR="007C1FAA" w:rsidRDefault="00000000">
            <w:r>
              <w:rPr>
                <w:sz w:val="18"/>
              </w:rPr>
              <w:t>Control Objective</w:t>
            </w:r>
          </w:p>
        </w:tc>
        <w:tc>
          <w:tcPr>
            <w:tcW w:w="6840" w:type="dxa"/>
          </w:tcPr>
          <w:p w14:paraId="4784FEF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Target or desired condition; statement describing what is to be achieved as a result of implementing a control</w:t>
            </w:r>
          </w:p>
        </w:tc>
      </w:tr>
      <w:tr w:rsidR="007C1FAA" w14:paraId="6C8E0342"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2857E93" w14:textId="77777777" w:rsidR="007C1FAA" w:rsidRDefault="00000000">
            <w:r>
              <w:rPr>
                <w:sz w:val="18"/>
              </w:rPr>
              <w:t>Customers</w:t>
            </w:r>
          </w:p>
        </w:tc>
        <w:tc>
          <w:tcPr>
            <w:tcW w:w="6840" w:type="dxa"/>
          </w:tcPr>
          <w:p w14:paraId="165596F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Consumers of products without the ability to modify data identified as in the purview of privacy, financial impact, or IP</w:t>
            </w:r>
          </w:p>
        </w:tc>
      </w:tr>
      <w:tr w:rsidR="007C1FAA" w14:paraId="0AF53B3F"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F1FE048" w14:textId="77777777" w:rsidR="007C1FAA" w:rsidRDefault="00000000">
            <w:r>
              <w:rPr>
                <w:sz w:val="18"/>
              </w:rPr>
              <w:t>Encryption</w:t>
            </w:r>
          </w:p>
        </w:tc>
        <w:tc>
          <w:tcPr>
            <w:tcW w:w="6840" w:type="dxa"/>
          </w:tcPr>
          <w:p w14:paraId="24EBF3D0"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Conversion of data into a form that cannot be easily understood by unauthorized people or systems</w:t>
            </w:r>
          </w:p>
        </w:tc>
      </w:tr>
      <w:tr w:rsidR="007C1FAA" w14:paraId="0A49732F"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7CEE9AB4" w14:textId="77777777" w:rsidR="007C1FAA" w:rsidRDefault="00000000">
            <w:r>
              <w:rPr>
                <w:sz w:val="18"/>
              </w:rPr>
              <w:t>Guideline</w:t>
            </w:r>
          </w:p>
        </w:tc>
        <w:tc>
          <w:tcPr>
            <w:tcW w:w="6840" w:type="dxa"/>
          </w:tcPr>
          <w:p w14:paraId="68B1DBC8"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Recommended practices based on industry-recognized secure practices; allows discretion unlike Standards</w:t>
            </w:r>
          </w:p>
        </w:tc>
      </w:tr>
      <w:tr w:rsidR="007C1FAA" w14:paraId="37CE4AEF"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ED4784A" w14:textId="77777777" w:rsidR="007C1FAA" w:rsidRDefault="00000000">
            <w:r>
              <w:rPr>
                <w:sz w:val="18"/>
              </w:rPr>
              <w:t>Non-Human Accounts</w:t>
            </w:r>
          </w:p>
        </w:tc>
        <w:tc>
          <w:tcPr>
            <w:tcW w:w="6840" w:type="dxa"/>
          </w:tcPr>
          <w:p w14:paraId="78177AC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Accounts used for scripts, bots, APIs, or other automated processes</w:t>
            </w:r>
          </w:p>
        </w:tc>
      </w:tr>
      <w:tr w:rsidR="007C1FAA" w14:paraId="1E50E21B"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01D8B78" w14:textId="77777777" w:rsidR="007C1FAA" w:rsidRDefault="00000000">
            <w:r>
              <w:rPr>
                <w:sz w:val="18"/>
              </w:rPr>
              <w:t>Policy</w:t>
            </w:r>
          </w:p>
        </w:tc>
        <w:tc>
          <w:tcPr>
            <w:tcW w:w="6840" w:type="dxa"/>
          </w:tcPr>
          <w:p w14:paraId="087C2981"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High-level statements of management intent designed to influence decisions and guide desired outcomes</w:t>
            </w:r>
          </w:p>
        </w:tc>
      </w:tr>
      <w:tr w:rsidR="007C1FAA" w14:paraId="1232D1A4"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FFED60E" w14:textId="77777777" w:rsidR="007C1FAA" w:rsidRDefault="00000000">
            <w:r>
              <w:rPr>
                <w:sz w:val="18"/>
              </w:rPr>
              <w:lastRenderedPageBreak/>
              <w:t>Principle of Least Privilege</w:t>
            </w:r>
          </w:p>
        </w:tc>
        <w:tc>
          <w:tcPr>
            <w:tcW w:w="6840" w:type="dxa"/>
          </w:tcPr>
          <w:p w14:paraId="0E66A0C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Limit access privileges for any user to those essential for assigned duties and nothing more</w:t>
            </w:r>
          </w:p>
        </w:tc>
      </w:tr>
      <w:tr w:rsidR="007C1FAA" w14:paraId="6B14CF34"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2A14C85" w14:textId="77777777" w:rsidR="007C1FAA" w:rsidRDefault="00000000">
            <w:r>
              <w:rPr>
                <w:sz w:val="18"/>
              </w:rPr>
              <w:t>Principle of Separation of Duties</w:t>
            </w:r>
          </w:p>
        </w:tc>
        <w:tc>
          <w:tcPr>
            <w:tcW w:w="6840" w:type="dxa"/>
          </w:tcPr>
          <w:p w14:paraId="41015488"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Ensure duties that can lead to fraud, abuse, or harm are separated or controlled</w:t>
            </w:r>
          </w:p>
        </w:tc>
      </w:tr>
      <w:tr w:rsidR="007C1FAA" w14:paraId="766CCAE3"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85DEA04" w14:textId="77777777" w:rsidR="007C1FAA" w:rsidRDefault="00000000">
            <w:r>
              <w:rPr>
                <w:sz w:val="18"/>
              </w:rPr>
              <w:t>Privileged User</w:t>
            </w:r>
          </w:p>
        </w:tc>
        <w:tc>
          <w:tcPr>
            <w:tcW w:w="6840" w:type="dxa"/>
          </w:tcPr>
          <w:p w14:paraId="65E7531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Someone with administrative or higher-level access beyond a typical user, performing critical system tasks</w:t>
            </w:r>
          </w:p>
        </w:tc>
      </w:tr>
      <w:tr w:rsidR="007C1FAA" w14:paraId="7ADF7D89"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6B0659E" w14:textId="77777777" w:rsidR="007C1FAA" w:rsidRDefault="00000000">
            <w:r>
              <w:rPr>
                <w:sz w:val="18"/>
              </w:rPr>
              <w:t>Procedure</w:t>
            </w:r>
          </w:p>
        </w:tc>
        <w:tc>
          <w:tcPr>
            <w:tcW w:w="6840" w:type="dxa"/>
          </w:tcPr>
          <w:p w14:paraId="783741A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Documented set of steps to perform a specific task in conformance with an applicable standard</w:t>
            </w:r>
          </w:p>
        </w:tc>
      </w:tr>
      <w:tr w:rsidR="007C1FAA" w14:paraId="1E56A3F1"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ADFDBFD" w14:textId="77777777" w:rsidR="007C1FAA" w:rsidRDefault="00000000">
            <w:r>
              <w:rPr>
                <w:sz w:val="18"/>
              </w:rPr>
              <w:t>Risk</w:t>
            </w:r>
          </w:p>
        </w:tc>
        <w:tc>
          <w:tcPr>
            <w:tcW w:w="6840" w:type="dxa"/>
          </w:tcPr>
          <w:p w14:paraId="2907766B"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Potential exposure to harm or loss, often calculated as Threat × Vulnerability × Consequence</w:t>
            </w:r>
          </w:p>
        </w:tc>
      </w:tr>
      <w:tr w:rsidR="007C1FAA" w14:paraId="1FF6E15F"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7CDC0972" w14:textId="77777777" w:rsidR="007C1FAA" w:rsidRDefault="00000000">
            <w:r>
              <w:rPr>
                <w:sz w:val="18"/>
              </w:rPr>
              <w:t>Service Accounts</w:t>
            </w:r>
          </w:p>
        </w:tc>
        <w:tc>
          <w:tcPr>
            <w:tcW w:w="6840" w:type="dxa"/>
          </w:tcPr>
          <w:p w14:paraId="206363C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Accounts used by multiple people; pose security risks since tracking individual activity is difficult</w:t>
            </w:r>
          </w:p>
        </w:tc>
      </w:tr>
      <w:tr w:rsidR="007C1FAA" w14:paraId="2999CEE9"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D30AF75" w14:textId="77777777" w:rsidR="007C1FAA" w:rsidRDefault="00000000">
            <w:r>
              <w:rPr>
                <w:sz w:val="18"/>
              </w:rPr>
              <w:t>SOX</w:t>
            </w:r>
          </w:p>
        </w:tc>
        <w:tc>
          <w:tcPr>
            <w:tcW w:w="6840" w:type="dxa"/>
          </w:tcPr>
          <w:p w14:paraId="2FC81351"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Sarbanes-Oxley Act — US federal law setting enhanced standards for public company boards, management, and accounting</w:t>
            </w:r>
          </w:p>
        </w:tc>
      </w:tr>
      <w:tr w:rsidR="007C1FAA" w14:paraId="089A8725"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CA39B3C" w14:textId="77777777" w:rsidR="007C1FAA" w:rsidRDefault="00000000">
            <w:r>
              <w:rPr>
                <w:sz w:val="18"/>
              </w:rPr>
              <w:t>Standard</w:t>
            </w:r>
          </w:p>
        </w:tc>
        <w:tc>
          <w:tcPr>
            <w:tcW w:w="6840" w:type="dxa"/>
          </w:tcPr>
          <w:p w14:paraId="7B87176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Mandatory requirements regarding processes, actions, and configurations designed to satisfy Control Objectives</w:t>
            </w:r>
          </w:p>
        </w:tc>
      </w:tr>
      <w:tr w:rsidR="007C1FAA" w14:paraId="74D210C1"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B3F4220" w14:textId="77777777" w:rsidR="007C1FAA" w:rsidRDefault="00000000">
            <w:r>
              <w:rPr>
                <w:sz w:val="18"/>
              </w:rPr>
              <w:t>System Accounts</w:t>
            </w:r>
          </w:p>
        </w:tc>
        <w:tc>
          <w:tcPr>
            <w:tcW w:w="6840" w:type="dxa"/>
          </w:tcPr>
          <w:p w14:paraId="34D89B7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Accounts used by operating systems or applications to perform background tasks</w:t>
            </w:r>
          </w:p>
        </w:tc>
      </w:tr>
    </w:tbl>
    <w:p w14:paraId="39D9B01A"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7BB92021"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F45B62D" w14:textId="77777777" w:rsidR="007C1FAA" w:rsidRDefault="00000000">
            <w:r>
              <w:rPr>
                <w:sz w:val="18"/>
              </w:rPr>
              <w:t>Framework</w:t>
            </w:r>
          </w:p>
        </w:tc>
        <w:tc>
          <w:tcPr>
            <w:tcW w:w="6840" w:type="dxa"/>
          </w:tcPr>
          <w:p w14:paraId="606AC94B"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3EF6E2FB"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81282AF" w14:textId="77777777" w:rsidR="007C1FAA" w:rsidRDefault="00000000">
            <w:r>
              <w:rPr>
                <w:sz w:val="18"/>
              </w:rPr>
              <w:t>NIST CSF 2.0 Function</w:t>
            </w:r>
          </w:p>
        </w:tc>
        <w:tc>
          <w:tcPr>
            <w:tcW w:w="6840" w:type="dxa"/>
          </w:tcPr>
          <w:p w14:paraId="492C2E3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3D872EBC"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06E8496" w14:textId="77777777" w:rsidR="007C1FAA" w:rsidRDefault="00000000">
            <w:r>
              <w:rPr>
                <w:sz w:val="18"/>
              </w:rPr>
              <w:t>NIST CSF 2.0 Categories</w:t>
            </w:r>
          </w:p>
        </w:tc>
        <w:tc>
          <w:tcPr>
            <w:tcW w:w="6840" w:type="dxa"/>
          </w:tcPr>
          <w:p w14:paraId="4AE13A52"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GV.PO, GV.OC</w:t>
            </w:r>
          </w:p>
        </w:tc>
      </w:tr>
      <w:tr w:rsidR="007C1FAA" w14:paraId="3BFD3D17"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618BF10" w14:textId="77777777" w:rsidR="007C1FAA" w:rsidRDefault="00000000">
            <w:r>
              <w:rPr>
                <w:sz w:val="18"/>
              </w:rPr>
              <w:t>FERPA (34 CFR Part 99)</w:t>
            </w:r>
          </w:p>
        </w:tc>
        <w:tc>
          <w:tcPr>
            <w:tcW w:w="6840" w:type="dxa"/>
          </w:tcPr>
          <w:p w14:paraId="7E667757"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w:t>
            </w:r>
          </w:p>
        </w:tc>
      </w:tr>
      <w:tr w:rsidR="007C1FAA" w14:paraId="76CA06C1"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7D1D7830" w14:textId="77777777" w:rsidR="007C1FAA" w:rsidRDefault="00000000">
            <w:r>
              <w:rPr>
                <w:sz w:val="18"/>
              </w:rPr>
              <w:t>SOX §404 ITGC Domains</w:t>
            </w:r>
          </w:p>
        </w:tc>
        <w:tc>
          <w:tcPr>
            <w:tcW w:w="6840" w:type="dxa"/>
          </w:tcPr>
          <w:p w14:paraId="6E98CBA9"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3F721DC3" w14:textId="77777777" w:rsidR="007C1FAA" w:rsidRDefault="00000000">
      <w:r>
        <w:rPr>
          <w:b/>
          <w:color w:val="1565C0"/>
        </w:rPr>
        <w:t xml:space="preserve">SRA Sections: </w:t>
      </w:r>
      <w:r>
        <w:t>§1 Executive Summary, §2 Trust Security Architecture Overview</w:t>
      </w:r>
    </w:p>
    <w:p w14:paraId="17ECA13A" w14:textId="77777777" w:rsidR="007C1FAA" w:rsidRDefault="00000000">
      <w:pPr>
        <w:pStyle w:val="Heading2"/>
      </w:pPr>
      <w:r>
        <w:t>STRIDE ISP 2.1 — Organizational Context (GV.OC)</w:t>
      </w:r>
    </w:p>
    <w:p w14:paraId="6BF1EA4F" w14:textId="77777777" w:rsidR="007C1FAA" w:rsidRDefault="00000000">
      <w:r>
        <w:rPr>
          <w:b/>
        </w:rPr>
        <w:t>Summary:</w:t>
      </w:r>
    </w:p>
    <w:p w14:paraId="3AB6DA67" w14:textId="77777777" w:rsidR="007C1FAA" w:rsidRDefault="00000000">
      <w:pPr>
        <w:pStyle w:val="ListBullet"/>
      </w:pPr>
      <w:r>
        <w:t>Establishes the organizational context for cybersecurity risk management decisions.</w:t>
      </w:r>
    </w:p>
    <w:p w14:paraId="13E56515" w14:textId="77777777" w:rsidR="007C1FAA" w:rsidRDefault="00000000">
      <w:pPr>
        <w:pStyle w:val="ListBullet"/>
      </w:pPr>
      <w:r>
        <w:t>Aligns cybersecurity strategies with Stride's educational mission and business objectives.</w:t>
      </w:r>
    </w:p>
    <w:p w14:paraId="62638AED" w14:textId="77777777" w:rsidR="007C1FAA" w:rsidRDefault="00000000">
      <w:pPr>
        <w:pStyle w:val="ListBullet"/>
      </w:pPr>
      <w:r>
        <w:t>Requires documentation of internal and external factors shaping security priorities.</w:t>
      </w:r>
    </w:p>
    <w:p w14:paraId="1FD59E0F" w14:textId="77777777" w:rsidR="007C1FAA" w:rsidRDefault="00000000">
      <w:pPr>
        <w:pStyle w:val="ListBullet"/>
      </w:pPr>
      <w:r>
        <w:t>Mandates understanding of stakeholder expectations, legal obligations, and the risk environment.</w:t>
      </w:r>
    </w:p>
    <w:p w14:paraId="611D77DE"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62AD83F8"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28C785C" w14:textId="77777777" w:rsidR="007C1FAA" w:rsidRDefault="00000000">
            <w:r>
              <w:rPr>
                <w:sz w:val="18"/>
              </w:rPr>
              <w:t>Framework</w:t>
            </w:r>
          </w:p>
        </w:tc>
        <w:tc>
          <w:tcPr>
            <w:tcW w:w="6840" w:type="dxa"/>
          </w:tcPr>
          <w:p w14:paraId="21F22CCD"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F8C472F"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5ACB695" w14:textId="77777777" w:rsidR="007C1FAA" w:rsidRDefault="00000000">
            <w:r>
              <w:rPr>
                <w:sz w:val="18"/>
              </w:rPr>
              <w:t>NIST CSF 2.0 Function</w:t>
            </w:r>
          </w:p>
        </w:tc>
        <w:tc>
          <w:tcPr>
            <w:tcW w:w="6840" w:type="dxa"/>
          </w:tcPr>
          <w:p w14:paraId="3DE544C6"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28C758BF"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63939516" w14:textId="77777777" w:rsidR="007C1FAA" w:rsidRDefault="00000000">
            <w:r>
              <w:rPr>
                <w:sz w:val="18"/>
              </w:rPr>
              <w:t>NIST CSF 2.0 Categories</w:t>
            </w:r>
          </w:p>
        </w:tc>
        <w:tc>
          <w:tcPr>
            <w:tcW w:w="6840" w:type="dxa"/>
          </w:tcPr>
          <w:p w14:paraId="2FCB63FB"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GV.OC</w:t>
            </w:r>
          </w:p>
        </w:tc>
      </w:tr>
      <w:tr w:rsidR="007C1FAA" w14:paraId="3E501822"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2A45296" w14:textId="77777777" w:rsidR="007C1FAA" w:rsidRDefault="00000000">
            <w:r>
              <w:rPr>
                <w:sz w:val="18"/>
              </w:rPr>
              <w:t>FERPA (34 CFR Part 99)</w:t>
            </w:r>
          </w:p>
        </w:tc>
        <w:tc>
          <w:tcPr>
            <w:tcW w:w="6840" w:type="dxa"/>
          </w:tcPr>
          <w:p w14:paraId="7500E4A2"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§99.2</w:t>
            </w:r>
          </w:p>
        </w:tc>
      </w:tr>
      <w:tr w:rsidR="007C1FAA" w14:paraId="66F50D82"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1BAB5BB" w14:textId="77777777" w:rsidR="007C1FAA" w:rsidRDefault="00000000">
            <w:r>
              <w:rPr>
                <w:sz w:val="18"/>
              </w:rPr>
              <w:t>SOX §404 ITGC Domains</w:t>
            </w:r>
          </w:p>
        </w:tc>
        <w:tc>
          <w:tcPr>
            <w:tcW w:w="6840" w:type="dxa"/>
          </w:tcPr>
          <w:p w14:paraId="12DA978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621415C8" w14:textId="77777777" w:rsidR="007C1FAA" w:rsidRDefault="00000000">
      <w:r>
        <w:rPr>
          <w:b/>
          <w:color w:val="1565C0"/>
        </w:rPr>
        <w:t xml:space="preserve">SRA Sections: </w:t>
      </w:r>
      <w:r>
        <w:t>§1 Executive Summary</w:t>
      </w:r>
    </w:p>
    <w:p w14:paraId="37948687" w14:textId="77777777" w:rsidR="007C1FAA" w:rsidRDefault="00000000">
      <w:r>
        <w:rPr>
          <w:b/>
          <w:color w:val="1565C0"/>
        </w:rPr>
        <w:t xml:space="preserve">ASR Questionnaire Coverage: </w:t>
      </w:r>
      <w:r>
        <w:t>Governance and Program Management (Q1–Q12)</w:t>
      </w:r>
    </w:p>
    <w:p w14:paraId="57F9BFF5" w14:textId="77777777" w:rsidR="007C1FAA" w:rsidRDefault="00000000">
      <w:pPr>
        <w:pStyle w:val="Heading2"/>
      </w:pPr>
      <w:r>
        <w:lastRenderedPageBreak/>
        <w:t>STRIDE ISP 2.2 — Risk Management Strategy (GV.RM)</w:t>
      </w:r>
    </w:p>
    <w:p w14:paraId="23460ED2" w14:textId="77777777" w:rsidR="007C1FAA" w:rsidRDefault="00000000">
      <w:r>
        <w:rPr>
          <w:b/>
        </w:rPr>
        <w:t>Summary:</w:t>
      </w:r>
    </w:p>
    <w:p w14:paraId="51B34895" w14:textId="77777777" w:rsidR="007C1FAA" w:rsidRDefault="00000000">
      <w:pPr>
        <w:pStyle w:val="ListBullet"/>
      </w:pPr>
      <w:r>
        <w:t>Defines Stride's risk management strategy, including risk appetite and tolerance levels.</w:t>
      </w:r>
    </w:p>
    <w:p w14:paraId="65F4621B" w14:textId="77777777" w:rsidR="007C1FAA" w:rsidRDefault="00000000">
      <w:pPr>
        <w:pStyle w:val="ListBullet"/>
      </w:pPr>
      <w:r>
        <w:t>Establishes a structured approach to identifying, assessing, and treating cybersecurity risks.</w:t>
      </w:r>
    </w:p>
    <w:p w14:paraId="6B6487D0" w14:textId="77777777" w:rsidR="007C1FAA" w:rsidRDefault="00000000">
      <w:pPr>
        <w:pStyle w:val="ListBullet"/>
      </w:pPr>
      <w:r>
        <w:t>Requires risk management to be integrated across all enterprise processes.</w:t>
      </w:r>
    </w:p>
    <w:p w14:paraId="0ABB26E2" w14:textId="77777777" w:rsidR="007C1FAA" w:rsidRDefault="00000000">
      <w:pPr>
        <w:pStyle w:val="ListBullet"/>
      </w:pPr>
      <w:r>
        <w:t>Mandates periodic review of risk tolerance statements and alignment with business goals.</w:t>
      </w:r>
    </w:p>
    <w:p w14:paraId="48CF6A5E"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56CED6B0"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8306FD0" w14:textId="77777777" w:rsidR="007C1FAA" w:rsidRDefault="00000000">
            <w:r>
              <w:rPr>
                <w:sz w:val="18"/>
              </w:rPr>
              <w:t>Framework</w:t>
            </w:r>
          </w:p>
        </w:tc>
        <w:tc>
          <w:tcPr>
            <w:tcW w:w="6840" w:type="dxa"/>
          </w:tcPr>
          <w:p w14:paraId="553E6C55"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94BB3F1"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80F07A9" w14:textId="77777777" w:rsidR="007C1FAA" w:rsidRDefault="00000000">
            <w:r>
              <w:rPr>
                <w:sz w:val="18"/>
              </w:rPr>
              <w:t>NIST CSF 2.0 Function</w:t>
            </w:r>
          </w:p>
        </w:tc>
        <w:tc>
          <w:tcPr>
            <w:tcW w:w="6840" w:type="dxa"/>
          </w:tcPr>
          <w:p w14:paraId="53A5C38C"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461EE467"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842F57A" w14:textId="77777777" w:rsidR="007C1FAA" w:rsidRDefault="00000000">
            <w:r>
              <w:rPr>
                <w:sz w:val="18"/>
              </w:rPr>
              <w:t>NIST CSF 2.0 Categories</w:t>
            </w:r>
          </w:p>
        </w:tc>
        <w:tc>
          <w:tcPr>
            <w:tcW w:w="6840" w:type="dxa"/>
          </w:tcPr>
          <w:p w14:paraId="0BD00365"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GV.RM</w:t>
            </w:r>
          </w:p>
        </w:tc>
      </w:tr>
      <w:tr w:rsidR="007C1FAA" w14:paraId="5AA1CDB7"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A2D0B6D" w14:textId="77777777" w:rsidR="007C1FAA" w:rsidRDefault="00000000">
            <w:r>
              <w:rPr>
                <w:sz w:val="18"/>
              </w:rPr>
              <w:t>FERPA (34 CFR Part 99)</w:t>
            </w:r>
          </w:p>
        </w:tc>
        <w:tc>
          <w:tcPr>
            <w:tcW w:w="6840" w:type="dxa"/>
          </w:tcPr>
          <w:p w14:paraId="1D1C1D6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60664F5F"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C5DCDA2" w14:textId="77777777" w:rsidR="007C1FAA" w:rsidRDefault="00000000">
            <w:r>
              <w:rPr>
                <w:sz w:val="18"/>
              </w:rPr>
              <w:t>SOX §404 ITGC Domains</w:t>
            </w:r>
          </w:p>
        </w:tc>
        <w:tc>
          <w:tcPr>
            <w:tcW w:w="6840" w:type="dxa"/>
          </w:tcPr>
          <w:p w14:paraId="05A685C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4FFFDEEE" w14:textId="77777777" w:rsidR="007C1FAA" w:rsidRDefault="00000000">
      <w:r>
        <w:rPr>
          <w:b/>
          <w:color w:val="1565C0"/>
        </w:rPr>
        <w:t xml:space="preserve">SRA Sections: </w:t>
      </w:r>
      <w:r>
        <w:t>§1 Executive Summary, §11 Implementation Roadmap, §13 Regulatory Compliance Alignment (SOX, FERPA)</w:t>
      </w:r>
    </w:p>
    <w:p w14:paraId="26182E20" w14:textId="77777777" w:rsidR="007C1FAA" w:rsidRDefault="00000000">
      <w:pPr>
        <w:pStyle w:val="Heading2"/>
      </w:pPr>
      <w:r>
        <w:t>STRIDE ISP 2.3 — Roles, Responsibilities, and Authorities (GV.RR)</w:t>
      </w:r>
    </w:p>
    <w:p w14:paraId="08AE370D" w14:textId="77777777" w:rsidR="007C1FAA" w:rsidRDefault="00000000">
      <w:r>
        <w:rPr>
          <w:b/>
        </w:rPr>
        <w:t>Summary:</w:t>
      </w:r>
    </w:p>
    <w:p w14:paraId="1E82B4C2" w14:textId="77777777" w:rsidR="007C1FAA" w:rsidRDefault="00000000">
      <w:pPr>
        <w:pStyle w:val="ListBullet"/>
      </w:pPr>
      <w:r>
        <w:t>Defines roles, responsibilities, and authorities for cybersecurity governance.</w:t>
      </w:r>
    </w:p>
    <w:p w14:paraId="175D3173" w14:textId="77777777" w:rsidR="007C1FAA" w:rsidRDefault="00000000">
      <w:pPr>
        <w:pStyle w:val="ListBullet"/>
      </w:pPr>
      <w:r>
        <w:t>Assigns security functions to the CISO, IT leadership, and business unit owners.</w:t>
      </w:r>
    </w:p>
    <w:p w14:paraId="6D3EBA61" w14:textId="77777777" w:rsidR="007C1FAA" w:rsidRDefault="00000000">
      <w:pPr>
        <w:pStyle w:val="ListBullet"/>
      </w:pPr>
      <w:r>
        <w:t>Requires separation of duties and least privilege for high-risk operations.</w:t>
      </w:r>
    </w:p>
    <w:p w14:paraId="1A80FE85" w14:textId="77777777" w:rsidR="007C1FAA" w:rsidRDefault="00000000">
      <w:pPr>
        <w:pStyle w:val="ListBullet"/>
      </w:pPr>
      <w:r>
        <w:t>Mandates RACI matrices for key security processes and incident response.</w:t>
      </w:r>
    </w:p>
    <w:p w14:paraId="61B101B7" w14:textId="77777777" w:rsidR="007C1FAA" w:rsidRDefault="00000000">
      <w:pPr>
        <w:pStyle w:val="ListBullet"/>
      </w:pPr>
      <w:r>
        <w:t>Establishes accountability for policy compliance at all organizational levels.</w:t>
      </w:r>
    </w:p>
    <w:p w14:paraId="5E9BBBAB"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6B474E19"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77B886F" w14:textId="77777777" w:rsidR="007C1FAA" w:rsidRDefault="00000000">
            <w:r>
              <w:rPr>
                <w:sz w:val="18"/>
              </w:rPr>
              <w:t>Framework</w:t>
            </w:r>
          </w:p>
        </w:tc>
        <w:tc>
          <w:tcPr>
            <w:tcW w:w="6840" w:type="dxa"/>
          </w:tcPr>
          <w:p w14:paraId="792DC0B8"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3EF3D737"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98C0DA5" w14:textId="77777777" w:rsidR="007C1FAA" w:rsidRDefault="00000000">
            <w:r>
              <w:rPr>
                <w:sz w:val="18"/>
              </w:rPr>
              <w:t>NIST CSF 2.0 Function</w:t>
            </w:r>
          </w:p>
        </w:tc>
        <w:tc>
          <w:tcPr>
            <w:tcW w:w="6840" w:type="dxa"/>
          </w:tcPr>
          <w:p w14:paraId="7CF43074"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622D747F"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B94233C" w14:textId="77777777" w:rsidR="007C1FAA" w:rsidRDefault="00000000">
            <w:r>
              <w:rPr>
                <w:sz w:val="18"/>
              </w:rPr>
              <w:t>NIST CSF 2.0 Categories</w:t>
            </w:r>
          </w:p>
        </w:tc>
        <w:tc>
          <w:tcPr>
            <w:tcW w:w="6840" w:type="dxa"/>
          </w:tcPr>
          <w:p w14:paraId="6D188ED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GV.RR</w:t>
            </w:r>
          </w:p>
        </w:tc>
      </w:tr>
      <w:tr w:rsidR="007C1FAA" w14:paraId="02CD46C6"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4DB1F9B" w14:textId="77777777" w:rsidR="007C1FAA" w:rsidRDefault="00000000">
            <w:r>
              <w:rPr>
                <w:sz w:val="18"/>
              </w:rPr>
              <w:t>FERPA (34 CFR Part 99)</w:t>
            </w:r>
          </w:p>
        </w:tc>
        <w:tc>
          <w:tcPr>
            <w:tcW w:w="6840" w:type="dxa"/>
          </w:tcPr>
          <w:p w14:paraId="65582D43"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770D8E74"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1820CED5" w14:textId="77777777" w:rsidR="007C1FAA" w:rsidRDefault="00000000">
            <w:r>
              <w:rPr>
                <w:sz w:val="18"/>
              </w:rPr>
              <w:t>SOX §404 ITGC Domains</w:t>
            </w:r>
          </w:p>
        </w:tc>
        <w:tc>
          <w:tcPr>
            <w:tcW w:w="6840" w:type="dxa"/>
          </w:tcPr>
          <w:p w14:paraId="3DAB7E00"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5E1EEAC8" w14:textId="77777777" w:rsidR="007C1FAA" w:rsidRDefault="00000000">
      <w:r>
        <w:rPr>
          <w:b/>
          <w:color w:val="1565C0"/>
        </w:rPr>
        <w:t xml:space="preserve">ASR Questionnaire Coverage: </w:t>
      </w:r>
      <w:r>
        <w:t>Identity and Access Management (Q13–Q17)</w:t>
      </w:r>
    </w:p>
    <w:p w14:paraId="6321D10C" w14:textId="77777777" w:rsidR="007C1FAA" w:rsidRDefault="00000000">
      <w:pPr>
        <w:pStyle w:val="Heading2"/>
      </w:pPr>
      <w:r>
        <w:t>STRIDE ISP 2.4 — Policies, Processes, and Procedures (GV.PO)</w:t>
      </w:r>
    </w:p>
    <w:p w14:paraId="235DA3C2" w14:textId="77777777" w:rsidR="007C1FAA" w:rsidRDefault="00000000">
      <w:r>
        <w:rPr>
          <w:b/>
        </w:rPr>
        <w:t>Summary:</w:t>
      </w:r>
    </w:p>
    <w:p w14:paraId="5A60209E" w14:textId="77777777" w:rsidR="007C1FAA" w:rsidRDefault="00000000">
      <w:pPr>
        <w:pStyle w:val="ListBullet"/>
      </w:pPr>
      <w:r>
        <w:t>Establishes the framework for creating, communicating, and enforcing security policies.</w:t>
      </w:r>
    </w:p>
    <w:p w14:paraId="34D030C1" w14:textId="77777777" w:rsidR="007C1FAA" w:rsidRDefault="00000000">
      <w:pPr>
        <w:pStyle w:val="ListBullet"/>
      </w:pPr>
      <w:r>
        <w:lastRenderedPageBreak/>
        <w:t>Requires documented processes and procedures for all security-relevant operations.</w:t>
      </w:r>
    </w:p>
    <w:p w14:paraId="31EB3069" w14:textId="77777777" w:rsidR="007C1FAA" w:rsidRDefault="00000000">
      <w:pPr>
        <w:pStyle w:val="ListBullet"/>
      </w:pPr>
      <w:r>
        <w:t>Mandates annual notification of FERPA rights to parents and eligible students.</w:t>
      </w:r>
    </w:p>
    <w:p w14:paraId="26ACECE2" w14:textId="77777777" w:rsidR="007C1FAA" w:rsidRDefault="00000000">
      <w:pPr>
        <w:pStyle w:val="ListBullet"/>
      </w:pPr>
      <w:r>
        <w:t>Defines the policy lifecycle: development, review, approval, distribution, and retirement.</w:t>
      </w:r>
    </w:p>
    <w:p w14:paraId="5308718B"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0204C0D3"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5F8BA5D" w14:textId="77777777" w:rsidR="007C1FAA" w:rsidRDefault="00000000">
            <w:r>
              <w:rPr>
                <w:sz w:val="18"/>
              </w:rPr>
              <w:t>Framework</w:t>
            </w:r>
          </w:p>
        </w:tc>
        <w:tc>
          <w:tcPr>
            <w:tcW w:w="6840" w:type="dxa"/>
          </w:tcPr>
          <w:p w14:paraId="32124599"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0B773CD6"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B6601A6" w14:textId="77777777" w:rsidR="007C1FAA" w:rsidRDefault="00000000">
            <w:r>
              <w:rPr>
                <w:sz w:val="18"/>
              </w:rPr>
              <w:t>NIST CSF 2.0 Function</w:t>
            </w:r>
          </w:p>
        </w:tc>
        <w:tc>
          <w:tcPr>
            <w:tcW w:w="6840" w:type="dxa"/>
          </w:tcPr>
          <w:p w14:paraId="6359EA1D"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5677B6A7"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78658DEB" w14:textId="77777777" w:rsidR="007C1FAA" w:rsidRDefault="00000000">
            <w:r>
              <w:rPr>
                <w:sz w:val="18"/>
              </w:rPr>
              <w:t>NIST CSF 2.0 Categories</w:t>
            </w:r>
          </w:p>
        </w:tc>
        <w:tc>
          <w:tcPr>
            <w:tcW w:w="6840" w:type="dxa"/>
          </w:tcPr>
          <w:p w14:paraId="6B0268B4"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GV.PO</w:t>
            </w:r>
          </w:p>
        </w:tc>
      </w:tr>
      <w:tr w:rsidR="007C1FAA" w14:paraId="52CB6FDB"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9A708D9" w14:textId="77777777" w:rsidR="007C1FAA" w:rsidRDefault="00000000">
            <w:r>
              <w:rPr>
                <w:sz w:val="18"/>
              </w:rPr>
              <w:t>FERPA (34 CFR Part 99)</w:t>
            </w:r>
          </w:p>
        </w:tc>
        <w:tc>
          <w:tcPr>
            <w:tcW w:w="6840" w:type="dxa"/>
          </w:tcPr>
          <w:p w14:paraId="280B410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§99.7</w:t>
            </w:r>
          </w:p>
        </w:tc>
      </w:tr>
      <w:tr w:rsidR="007C1FAA" w14:paraId="35591C72"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618F001F" w14:textId="77777777" w:rsidR="007C1FAA" w:rsidRDefault="00000000">
            <w:r>
              <w:rPr>
                <w:sz w:val="18"/>
              </w:rPr>
              <w:t>SOX §404 ITGC Domains</w:t>
            </w:r>
          </w:p>
        </w:tc>
        <w:tc>
          <w:tcPr>
            <w:tcW w:w="6840" w:type="dxa"/>
          </w:tcPr>
          <w:p w14:paraId="46047DC1"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Change Management</w:t>
            </w:r>
          </w:p>
        </w:tc>
      </w:tr>
    </w:tbl>
    <w:p w14:paraId="36A51842" w14:textId="77777777" w:rsidR="007C1FAA" w:rsidRDefault="00000000">
      <w:r>
        <w:rPr>
          <w:b/>
          <w:color w:val="1565C0"/>
        </w:rPr>
        <w:t xml:space="preserve">SRA Sections: </w:t>
      </w:r>
      <w:r>
        <w:t>§2 Trust Security Architecture Overview</w:t>
      </w:r>
    </w:p>
    <w:p w14:paraId="76A06375" w14:textId="77777777" w:rsidR="007C1FAA" w:rsidRDefault="00000000">
      <w:r>
        <w:rPr>
          <w:b/>
          <w:color w:val="1565C0"/>
        </w:rPr>
        <w:t xml:space="preserve">ASR Questionnaire Coverage: </w:t>
      </w:r>
      <w:r>
        <w:t>Governance and Program Management (Q1–Q12)</w:t>
      </w:r>
    </w:p>
    <w:p w14:paraId="02146449" w14:textId="77777777" w:rsidR="007C1FAA" w:rsidRDefault="00000000">
      <w:pPr>
        <w:pStyle w:val="Heading2"/>
      </w:pPr>
      <w:r>
        <w:t>STRIDE ISP 2.5 — Oversight (GV.OV)</w:t>
      </w:r>
    </w:p>
    <w:p w14:paraId="635803D5" w14:textId="77777777" w:rsidR="007C1FAA" w:rsidRDefault="00000000">
      <w:r>
        <w:rPr>
          <w:b/>
        </w:rPr>
        <w:t>Summary:</w:t>
      </w:r>
    </w:p>
    <w:p w14:paraId="4297EEE1" w14:textId="77777777" w:rsidR="007C1FAA" w:rsidRDefault="00000000">
      <w:pPr>
        <w:pStyle w:val="ListBullet"/>
      </w:pPr>
      <w:r>
        <w:t>Defines oversight mechanisms for risk management effectiveness.</w:t>
      </w:r>
    </w:p>
    <w:p w14:paraId="59B3F8D1" w14:textId="77777777" w:rsidR="007C1FAA" w:rsidRDefault="00000000">
      <w:pPr>
        <w:pStyle w:val="ListBullet"/>
      </w:pPr>
      <w:r>
        <w:t>Requires periodic assessment of cybersecurity strategy outcomes.</w:t>
      </w:r>
    </w:p>
    <w:p w14:paraId="685D43EA" w14:textId="77777777" w:rsidR="007C1FAA" w:rsidRDefault="00000000">
      <w:pPr>
        <w:pStyle w:val="ListBullet"/>
      </w:pPr>
      <w:r>
        <w:t>Establishes executive and board-level security posture reporting requirements.</w:t>
      </w:r>
    </w:p>
    <w:p w14:paraId="5D03479D" w14:textId="77777777" w:rsidR="007C1FAA" w:rsidRDefault="00000000">
      <w:pPr>
        <w:pStyle w:val="ListBullet"/>
      </w:pPr>
      <w:r>
        <w:t>Mandates coordination with regulatory enforcement bodies (Family Policy Compliance Office).</w:t>
      </w:r>
    </w:p>
    <w:p w14:paraId="61DF498B"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5D7C2745"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E154ED5" w14:textId="77777777" w:rsidR="007C1FAA" w:rsidRDefault="00000000">
            <w:r>
              <w:rPr>
                <w:sz w:val="18"/>
              </w:rPr>
              <w:t>Framework</w:t>
            </w:r>
          </w:p>
        </w:tc>
        <w:tc>
          <w:tcPr>
            <w:tcW w:w="6840" w:type="dxa"/>
          </w:tcPr>
          <w:p w14:paraId="227E2C74"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3DBD8E49"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EFB66B1" w14:textId="77777777" w:rsidR="007C1FAA" w:rsidRDefault="00000000">
            <w:r>
              <w:rPr>
                <w:sz w:val="18"/>
              </w:rPr>
              <w:t>NIST CSF 2.0 Function</w:t>
            </w:r>
          </w:p>
        </w:tc>
        <w:tc>
          <w:tcPr>
            <w:tcW w:w="6840" w:type="dxa"/>
          </w:tcPr>
          <w:p w14:paraId="0D9F925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1CC40D51"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C086455" w14:textId="77777777" w:rsidR="007C1FAA" w:rsidRDefault="00000000">
            <w:r>
              <w:rPr>
                <w:sz w:val="18"/>
              </w:rPr>
              <w:t>NIST CSF 2.0 Categories</w:t>
            </w:r>
          </w:p>
        </w:tc>
        <w:tc>
          <w:tcPr>
            <w:tcW w:w="6840" w:type="dxa"/>
          </w:tcPr>
          <w:p w14:paraId="58FDD43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GV.OV</w:t>
            </w:r>
          </w:p>
        </w:tc>
      </w:tr>
      <w:tr w:rsidR="007C1FAA" w14:paraId="1F949438"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83F9825" w14:textId="77777777" w:rsidR="007C1FAA" w:rsidRDefault="00000000">
            <w:r>
              <w:rPr>
                <w:sz w:val="18"/>
              </w:rPr>
              <w:t>FERPA (34 CFR Part 99)</w:t>
            </w:r>
          </w:p>
        </w:tc>
        <w:tc>
          <w:tcPr>
            <w:tcW w:w="6840" w:type="dxa"/>
          </w:tcPr>
          <w:p w14:paraId="2ABC945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§99.60-67</w:t>
            </w:r>
          </w:p>
        </w:tc>
      </w:tr>
      <w:tr w:rsidR="007C1FAA" w14:paraId="5FD49191"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206F96B" w14:textId="77777777" w:rsidR="007C1FAA" w:rsidRDefault="00000000">
            <w:r>
              <w:rPr>
                <w:sz w:val="18"/>
              </w:rPr>
              <w:t>SOX §404 ITGC Domains</w:t>
            </w:r>
          </w:p>
        </w:tc>
        <w:tc>
          <w:tcPr>
            <w:tcW w:w="6840" w:type="dxa"/>
          </w:tcPr>
          <w:p w14:paraId="009B45E2"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78E156CB" w14:textId="77777777" w:rsidR="007C1FAA" w:rsidRDefault="00000000">
      <w:r>
        <w:rPr>
          <w:b/>
          <w:color w:val="1565C0"/>
        </w:rPr>
        <w:t xml:space="preserve">SRA Sections: </w:t>
      </w:r>
      <w:r>
        <w:t>§1 Executive Summary, §10 NIST CSF 2.0 Outcome Mapping, §12 Key Performance Indicators (KPIs), §13 Regulatory Compliance Alignment (SOX, FERPA)</w:t>
      </w:r>
    </w:p>
    <w:p w14:paraId="77CB9D5B" w14:textId="77777777" w:rsidR="007C1FAA" w:rsidRDefault="00000000">
      <w:r>
        <w:rPr>
          <w:b/>
          <w:color w:val="1565C0"/>
        </w:rPr>
        <w:t xml:space="preserve">ASR Questionnaire Coverage: </w:t>
      </w:r>
      <w:r>
        <w:t>Governance and Program Management (Q1–Q12)</w:t>
      </w:r>
    </w:p>
    <w:p w14:paraId="5960B6C0" w14:textId="77777777" w:rsidR="007C1FAA" w:rsidRDefault="00000000">
      <w:pPr>
        <w:pStyle w:val="Heading2"/>
      </w:pPr>
      <w:r>
        <w:t>STRIDE ISP 2.6 — Cybersecurity Supply Chain Risk Management (GV.SC)</w:t>
      </w:r>
    </w:p>
    <w:p w14:paraId="6E4FC5FA" w14:textId="77777777" w:rsidR="007C1FAA" w:rsidRDefault="00000000">
      <w:r>
        <w:rPr>
          <w:b/>
        </w:rPr>
        <w:t>Summary:</w:t>
      </w:r>
    </w:p>
    <w:p w14:paraId="056B0D0C" w14:textId="77777777" w:rsidR="007C1FAA" w:rsidRDefault="00000000">
      <w:pPr>
        <w:pStyle w:val="ListBullet"/>
      </w:pPr>
      <w:r>
        <w:t>Defines standards for managing cybersecurity risks in the supply chain.</w:t>
      </w:r>
    </w:p>
    <w:p w14:paraId="76E0372F" w14:textId="77777777" w:rsidR="007C1FAA" w:rsidRDefault="00000000">
      <w:pPr>
        <w:pStyle w:val="ListBullet"/>
      </w:pPr>
      <w:r>
        <w:t>Requires vendor security assessments and contractual security obligations.</w:t>
      </w:r>
    </w:p>
    <w:p w14:paraId="12B1FE43" w14:textId="77777777" w:rsidR="007C1FAA" w:rsidRDefault="00000000">
      <w:pPr>
        <w:pStyle w:val="ListBullet"/>
      </w:pPr>
      <w:r>
        <w:lastRenderedPageBreak/>
        <w:t>Mandates controls on data sharing with third parties, including redisclosure limitations.</w:t>
      </w:r>
    </w:p>
    <w:p w14:paraId="5174114D" w14:textId="77777777" w:rsidR="007C1FAA" w:rsidRDefault="00000000">
      <w:pPr>
        <w:pStyle w:val="ListBullet"/>
      </w:pPr>
      <w:r>
        <w:t>Applies to all outsourced services, SaaS platforms, and contractor relationships.</w:t>
      </w:r>
    </w:p>
    <w:p w14:paraId="6CC8A351" w14:textId="77777777" w:rsidR="007C1FAA" w:rsidRDefault="00000000">
      <w:pPr>
        <w:pStyle w:val="ListBullet"/>
      </w:pPr>
      <w:r>
        <w:t>Requires exit strategies and data portability plans for critical vendor dependencies.</w:t>
      </w:r>
    </w:p>
    <w:p w14:paraId="682E4D4A"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77CC6E8A"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357FB41" w14:textId="77777777" w:rsidR="007C1FAA" w:rsidRDefault="00000000">
            <w:r>
              <w:rPr>
                <w:sz w:val="18"/>
              </w:rPr>
              <w:t>Framework</w:t>
            </w:r>
          </w:p>
        </w:tc>
        <w:tc>
          <w:tcPr>
            <w:tcW w:w="6840" w:type="dxa"/>
          </w:tcPr>
          <w:p w14:paraId="714ED19D"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05E3A339"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8B9A3BC" w14:textId="77777777" w:rsidR="007C1FAA" w:rsidRDefault="00000000">
            <w:r>
              <w:rPr>
                <w:sz w:val="18"/>
              </w:rPr>
              <w:t>NIST CSF 2.0 Function</w:t>
            </w:r>
          </w:p>
        </w:tc>
        <w:tc>
          <w:tcPr>
            <w:tcW w:w="6840" w:type="dxa"/>
          </w:tcPr>
          <w:p w14:paraId="04CB4A07"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451750F1"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8F9696C" w14:textId="77777777" w:rsidR="007C1FAA" w:rsidRDefault="00000000">
            <w:r>
              <w:rPr>
                <w:sz w:val="18"/>
              </w:rPr>
              <w:t>NIST CSF 2.0 Categories</w:t>
            </w:r>
          </w:p>
        </w:tc>
        <w:tc>
          <w:tcPr>
            <w:tcW w:w="6840" w:type="dxa"/>
          </w:tcPr>
          <w:p w14:paraId="634E120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GV.SC</w:t>
            </w:r>
          </w:p>
        </w:tc>
      </w:tr>
      <w:tr w:rsidR="007C1FAA" w14:paraId="0C96ED35"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A890DAF" w14:textId="77777777" w:rsidR="007C1FAA" w:rsidRDefault="00000000">
            <w:r>
              <w:rPr>
                <w:sz w:val="18"/>
              </w:rPr>
              <w:t>FERPA (34 CFR Part 99)</w:t>
            </w:r>
          </w:p>
        </w:tc>
        <w:tc>
          <w:tcPr>
            <w:tcW w:w="6840" w:type="dxa"/>
          </w:tcPr>
          <w:p w14:paraId="66DECE22"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§99.33, §99.35</w:t>
            </w:r>
          </w:p>
        </w:tc>
      </w:tr>
      <w:tr w:rsidR="007C1FAA" w14:paraId="0B2B30BA"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1516D197" w14:textId="77777777" w:rsidR="007C1FAA" w:rsidRDefault="00000000">
            <w:r>
              <w:rPr>
                <w:sz w:val="18"/>
              </w:rPr>
              <w:t>SOX §404 ITGC Domains</w:t>
            </w:r>
          </w:p>
        </w:tc>
        <w:tc>
          <w:tcPr>
            <w:tcW w:w="6840" w:type="dxa"/>
          </w:tcPr>
          <w:p w14:paraId="27733E56"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12F90DFD" w14:textId="77777777" w:rsidR="007C1FAA" w:rsidRDefault="00000000">
      <w:r>
        <w:rPr>
          <w:b/>
          <w:color w:val="1565C0"/>
        </w:rPr>
        <w:t xml:space="preserve">SRA Sections: </w:t>
      </w:r>
      <w:r>
        <w:t>§11 Implementation Roadmap</w:t>
      </w:r>
    </w:p>
    <w:p w14:paraId="779A6226" w14:textId="77777777" w:rsidR="007C1FAA" w:rsidRDefault="00000000">
      <w:r>
        <w:rPr>
          <w:b/>
          <w:color w:val="1565C0"/>
        </w:rPr>
        <w:t xml:space="preserve">ASR Questionnaire Coverage: </w:t>
      </w:r>
      <w:r>
        <w:t>Third-Party and Supply Chain Risk (Q43–Q48)</w:t>
      </w:r>
    </w:p>
    <w:p w14:paraId="78B43154" w14:textId="77777777" w:rsidR="007C1FAA" w:rsidRDefault="00000000">
      <w:pPr>
        <w:pStyle w:val="Heading2"/>
      </w:pPr>
      <w:r>
        <w:t>STRIDE ISP 3.1 — Asset Management (ID.AM)</w:t>
      </w:r>
    </w:p>
    <w:p w14:paraId="33D56884" w14:textId="77777777" w:rsidR="007C1FAA" w:rsidRDefault="00000000">
      <w:r>
        <w:rPr>
          <w:b/>
        </w:rPr>
        <w:t>Summary:</w:t>
      </w:r>
    </w:p>
    <w:p w14:paraId="1D175351" w14:textId="77777777" w:rsidR="007C1FAA" w:rsidRDefault="00000000">
      <w:pPr>
        <w:pStyle w:val="ListBullet"/>
      </w:pPr>
      <w:r>
        <w:t>Defines standards for maintaining a comprehensive inventory of IT assets.</w:t>
      </w:r>
    </w:p>
    <w:p w14:paraId="22E40938" w14:textId="77777777" w:rsidR="007C1FAA" w:rsidRDefault="00000000">
      <w:pPr>
        <w:pStyle w:val="ListBullet"/>
      </w:pPr>
      <w:r>
        <w:t>Requires all hardware, software, and data assets to be cataloged in the CMDB.</w:t>
      </w:r>
    </w:p>
    <w:p w14:paraId="21426510" w14:textId="77777777" w:rsidR="007C1FAA" w:rsidRDefault="00000000">
      <w:pPr>
        <w:pStyle w:val="ListBullet"/>
      </w:pPr>
      <w:r>
        <w:t>Mandates classification of assets by business criticality and data sensitivity.</w:t>
      </w:r>
    </w:p>
    <w:p w14:paraId="0B2BE7BD" w14:textId="77777777" w:rsidR="007C1FAA" w:rsidRDefault="00000000">
      <w:pPr>
        <w:pStyle w:val="ListBullet"/>
      </w:pPr>
      <w:r>
        <w:t>Establishes lifecycle management from acquisition through disposal.</w:t>
      </w:r>
    </w:p>
    <w:p w14:paraId="2E65F7BB"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68A2DB20"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8DD9202" w14:textId="77777777" w:rsidR="007C1FAA" w:rsidRDefault="00000000">
            <w:r>
              <w:rPr>
                <w:sz w:val="18"/>
              </w:rPr>
              <w:t>Framework</w:t>
            </w:r>
          </w:p>
        </w:tc>
        <w:tc>
          <w:tcPr>
            <w:tcW w:w="6840" w:type="dxa"/>
          </w:tcPr>
          <w:p w14:paraId="07371EBD"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02051243"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ABD49BE" w14:textId="77777777" w:rsidR="007C1FAA" w:rsidRDefault="00000000">
            <w:r>
              <w:rPr>
                <w:sz w:val="18"/>
              </w:rPr>
              <w:t>NIST CSF 2.0 Function</w:t>
            </w:r>
          </w:p>
        </w:tc>
        <w:tc>
          <w:tcPr>
            <w:tcW w:w="6840" w:type="dxa"/>
          </w:tcPr>
          <w:p w14:paraId="5AC2E62C"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7C1FAA" w14:paraId="32613B9B"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179A3383" w14:textId="77777777" w:rsidR="007C1FAA" w:rsidRDefault="00000000">
            <w:r>
              <w:rPr>
                <w:sz w:val="18"/>
              </w:rPr>
              <w:t>NIST CSF 2.0 Categories</w:t>
            </w:r>
          </w:p>
        </w:tc>
        <w:tc>
          <w:tcPr>
            <w:tcW w:w="6840" w:type="dxa"/>
          </w:tcPr>
          <w:p w14:paraId="11B6F1A7"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ID.AM</w:t>
            </w:r>
          </w:p>
        </w:tc>
      </w:tr>
      <w:tr w:rsidR="007C1FAA" w14:paraId="353F4819"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7387C07" w14:textId="77777777" w:rsidR="007C1FAA" w:rsidRDefault="00000000">
            <w:r>
              <w:rPr>
                <w:sz w:val="18"/>
              </w:rPr>
              <w:t>FERPA (34 CFR Part 99)</w:t>
            </w:r>
          </w:p>
        </w:tc>
        <w:tc>
          <w:tcPr>
            <w:tcW w:w="6840" w:type="dxa"/>
          </w:tcPr>
          <w:p w14:paraId="2CFB06C4"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w:t>
            </w:r>
          </w:p>
        </w:tc>
      </w:tr>
      <w:tr w:rsidR="007C1FAA" w14:paraId="08DE7313"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57BDB814" w14:textId="77777777" w:rsidR="007C1FAA" w:rsidRDefault="00000000">
            <w:r>
              <w:rPr>
                <w:sz w:val="18"/>
              </w:rPr>
              <w:t>SOX §404 ITGC Domains</w:t>
            </w:r>
          </w:p>
        </w:tc>
        <w:tc>
          <w:tcPr>
            <w:tcW w:w="6840" w:type="dxa"/>
          </w:tcPr>
          <w:p w14:paraId="244BBEAB"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58F16848" w14:textId="77777777" w:rsidR="007C1FAA" w:rsidRDefault="00000000">
      <w:r>
        <w:rPr>
          <w:b/>
          <w:color w:val="1565C0"/>
        </w:rPr>
        <w:t xml:space="preserve">SRA Sections: </w:t>
      </w:r>
      <w:r>
        <w:t>§3 Personas and Trust Boundaries</w:t>
      </w:r>
    </w:p>
    <w:p w14:paraId="403A7DD4" w14:textId="77777777" w:rsidR="007C1FAA" w:rsidRDefault="00000000">
      <w:pPr>
        <w:pStyle w:val="Heading2"/>
      </w:pPr>
      <w:r>
        <w:t>STRIDE ISP 3.2 — Risk Assessment (ID.RA)</w:t>
      </w:r>
    </w:p>
    <w:p w14:paraId="1EFA0888" w14:textId="77777777" w:rsidR="007C1FAA" w:rsidRDefault="00000000">
      <w:r>
        <w:rPr>
          <w:b/>
        </w:rPr>
        <w:t>Summary:</w:t>
      </w:r>
    </w:p>
    <w:p w14:paraId="79260D10" w14:textId="77777777" w:rsidR="007C1FAA" w:rsidRDefault="00000000">
      <w:pPr>
        <w:pStyle w:val="ListBullet"/>
      </w:pPr>
      <w:r>
        <w:t>Defines standards for conducting cybersecurity risk assessments.</w:t>
      </w:r>
    </w:p>
    <w:p w14:paraId="43D01FD7" w14:textId="77777777" w:rsidR="007C1FAA" w:rsidRDefault="00000000">
      <w:pPr>
        <w:pStyle w:val="ListBullet"/>
      </w:pPr>
      <w:r>
        <w:t>Requires identification, validation, and recording of vulnerabilities enterprise-wide.</w:t>
      </w:r>
    </w:p>
    <w:p w14:paraId="22624CB4" w14:textId="77777777" w:rsidR="007C1FAA" w:rsidRDefault="00000000">
      <w:pPr>
        <w:pStyle w:val="ListBullet"/>
      </w:pPr>
      <w:r>
        <w:t>Mandates risk assessment for health/safety emergencies per FERPA §99.36.</w:t>
      </w:r>
    </w:p>
    <w:p w14:paraId="302567D0" w14:textId="77777777" w:rsidR="007C1FAA" w:rsidRDefault="00000000">
      <w:pPr>
        <w:pStyle w:val="ListBullet"/>
      </w:pPr>
      <w:r>
        <w:t>Establishes risk scoring methodology and remediation prioritization criteria.</w:t>
      </w:r>
    </w:p>
    <w:p w14:paraId="260C68E9" w14:textId="77777777" w:rsidR="007C1FAA" w:rsidRDefault="00000000">
      <w:pPr>
        <w:pStyle w:val="ListBullet"/>
      </w:pPr>
      <w:r>
        <w:lastRenderedPageBreak/>
        <w:t>Requires assessment results to be integrated into the enterprise risk register.</w:t>
      </w:r>
    </w:p>
    <w:p w14:paraId="45217E06"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034162E4"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0EC7BAE" w14:textId="77777777" w:rsidR="007C1FAA" w:rsidRDefault="00000000">
            <w:r>
              <w:rPr>
                <w:sz w:val="18"/>
              </w:rPr>
              <w:t>Framework</w:t>
            </w:r>
          </w:p>
        </w:tc>
        <w:tc>
          <w:tcPr>
            <w:tcW w:w="6840" w:type="dxa"/>
          </w:tcPr>
          <w:p w14:paraId="7B519155"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E4C235E"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E7B85CA" w14:textId="77777777" w:rsidR="007C1FAA" w:rsidRDefault="00000000">
            <w:r>
              <w:rPr>
                <w:sz w:val="18"/>
              </w:rPr>
              <w:t>NIST CSF 2.0 Function</w:t>
            </w:r>
          </w:p>
        </w:tc>
        <w:tc>
          <w:tcPr>
            <w:tcW w:w="6840" w:type="dxa"/>
          </w:tcPr>
          <w:p w14:paraId="63C882BB"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7C1FAA" w14:paraId="0E26866D"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69F5820C" w14:textId="77777777" w:rsidR="007C1FAA" w:rsidRDefault="00000000">
            <w:r>
              <w:rPr>
                <w:sz w:val="18"/>
              </w:rPr>
              <w:t>NIST CSF 2.0 Categories</w:t>
            </w:r>
          </w:p>
        </w:tc>
        <w:tc>
          <w:tcPr>
            <w:tcW w:w="6840" w:type="dxa"/>
          </w:tcPr>
          <w:p w14:paraId="0A8AE958"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ID.RA</w:t>
            </w:r>
          </w:p>
        </w:tc>
      </w:tr>
      <w:tr w:rsidR="007C1FAA" w14:paraId="2C70805B"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6FFB293" w14:textId="77777777" w:rsidR="007C1FAA" w:rsidRDefault="00000000">
            <w:r>
              <w:rPr>
                <w:sz w:val="18"/>
              </w:rPr>
              <w:t>FERPA (34 CFR Part 99)</w:t>
            </w:r>
          </w:p>
        </w:tc>
        <w:tc>
          <w:tcPr>
            <w:tcW w:w="6840" w:type="dxa"/>
          </w:tcPr>
          <w:p w14:paraId="4A72AD5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§99.36</w:t>
            </w:r>
          </w:p>
        </w:tc>
      </w:tr>
      <w:tr w:rsidR="007C1FAA" w14:paraId="1C7CB749"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72F8DACD" w14:textId="77777777" w:rsidR="007C1FAA" w:rsidRDefault="00000000">
            <w:r>
              <w:rPr>
                <w:sz w:val="18"/>
              </w:rPr>
              <w:t>SOX §404 ITGC Domains</w:t>
            </w:r>
          </w:p>
        </w:tc>
        <w:tc>
          <w:tcPr>
            <w:tcW w:w="6840" w:type="dxa"/>
          </w:tcPr>
          <w:p w14:paraId="4FEEF012"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77902FB4" w14:textId="77777777" w:rsidR="007C1FAA" w:rsidRDefault="00000000">
      <w:r>
        <w:rPr>
          <w:b/>
          <w:color w:val="1565C0"/>
        </w:rPr>
        <w:t xml:space="preserve">SRA Sections: </w:t>
      </w:r>
      <w:r>
        <w:t>§7 Exposure and Posture (Tenable VM and CSPM), §10 NIST CSF 2.0 Outcome Mapping</w:t>
      </w:r>
    </w:p>
    <w:p w14:paraId="7182F177" w14:textId="77777777" w:rsidR="007C1FAA" w:rsidRDefault="00000000">
      <w:r>
        <w:rPr>
          <w:b/>
          <w:color w:val="1565C0"/>
        </w:rPr>
        <w:t xml:space="preserve">ASR Questionnaire Coverage: </w:t>
      </w:r>
      <w:r>
        <w:t>Vulnerability and Threat Management (Q31–Q37)</w:t>
      </w:r>
    </w:p>
    <w:p w14:paraId="477663C8" w14:textId="77777777" w:rsidR="007C1FAA" w:rsidRDefault="00000000">
      <w:pPr>
        <w:pStyle w:val="Heading2"/>
      </w:pPr>
      <w:r>
        <w:t>STRIDE ISP 3.3 — Response Improvement (ID.IM)</w:t>
      </w:r>
    </w:p>
    <w:p w14:paraId="23DECBBF" w14:textId="77777777" w:rsidR="007C1FAA" w:rsidRDefault="00000000">
      <w:r>
        <w:rPr>
          <w:b/>
        </w:rPr>
        <w:t>Summary:</w:t>
      </w:r>
    </w:p>
    <w:p w14:paraId="353B1AEE" w14:textId="77777777" w:rsidR="007C1FAA" w:rsidRDefault="00000000">
      <w:pPr>
        <w:pStyle w:val="ListBullet"/>
      </w:pPr>
      <w:r>
        <w:t>Defines standards for continuous improvement of security response capabilities.</w:t>
      </w:r>
    </w:p>
    <w:p w14:paraId="3784ED4F" w14:textId="77777777" w:rsidR="007C1FAA" w:rsidRDefault="00000000">
      <w:pPr>
        <w:pStyle w:val="ListBullet"/>
      </w:pPr>
      <w:r>
        <w:t>Requires lessons learned from incidents, assessments, and exercises to drive program changes.</w:t>
      </w:r>
    </w:p>
    <w:p w14:paraId="0190C92B" w14:textId="77777777" w:rsidR="007C1FAA" w:rsidRDefault="00000000">
      <w:pPr>
        <w:pStyle w:val="ListBullet"/>
      </w:pPr>
      <w:r>
        <w:t>Mandates after-action reviews (AARs) for significant security events.</w:t>
      </w:r>
    </w:p>
    <w:p w14:paraId="2A822574" w14:textId="77777777" w:rsidR="007C1FAA" w:rsidRDefault="00000000">
      <w:pPr>
        <w:pStyle w:val="ListBullet"/>
      </w:pPr>
      <w:r>
        <w:t>Establishes metrics for measuring improvement in detection and response effectiveness.</w:t>
      </w:r>
    </w:p>
    <w:p w14:paraId="5DE39AC6"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5F6E8161"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FB575C8" w14:textId="77777777" w:rsidR="007C1FAA" w:rsidRDefault="00000000">
            <w:r>
              <w:rPr>
                <w:sz w:val="18"/>
              </w:rPr>
              <w:t>Framework</w:t>
            </w:r>
          </w:p>
        </w:tc>
        <w:tc>
          <w:tcPr>
            <w:tcW w:w="6840" w:type="dxa"/>
          </w:tcPr>
          <w:p w14:paraId="6F7465B3"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3C376AF0"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D666219" w14:textId="77777777" w:rsidR="007C1FAA" w:rsidRDefault="00000000">
            <w:r>
              <w:rPr>
                <w:sz w:val="18"/>
              </w:rPr>
              <w:t>NIST CSF 2.0 Function</w:t>
            </w:r>
          </w:p>
        </w:tc>
        <w:tc>
          <w:tcPr>
            <w:tcW w:w="6840" w:type="dxa"/>
          </w:tcPr>
          <w:p w14:paraId="4BCE1639"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7C1FAA" w14:paraId="03069F0C"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350E580C" w14:textId="77777777" w:rsidR="007C1FAA" w:rsidRDefault="00000000">
            <w:r>
              <w:rPr>
                <w:sz w:val="18"/>
              </w:rPr>
              <w:t>NIST CSF 2.0 Categories</w:t>
            </w:r>
          </w:p>
        </w:tc>
        <w:tc>
          <w:tcPr>
            <w:tcW w:w="6840" w:type="dxa"/>
          </w:tcPr>
          <w:p w14:paraId="02549C8E"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ID.IM</w:t>
            </w:r>
          </w:p>
        </w:tc>
      </w:tr>
      <w:tr w:rsidR="007C1FAA" w14:paraId="2C8FC382"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0105053" w14:textId="77777777" w:rsidR="007C1FAA" w:rsidRDefault="00000000">
            <w:r>
              <w:rPr>
                <w:sz w:val="18"/>
              </w:rPr>
              <w:t>FERPA (34 CFR Part 99)</w:t>
            </w:r>
          </w:p>
        </w:tc>
        <w:tc>
          <w:tcPr>
            <w:tcW w:w="6840" w:type="dxa"/>
          </w:tcPr>
          <w:p w14:paraId="7CE65D21"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02B3F211"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24C2A1F" w14:textId="77777777" w:rsidR="007C1FAA" w:rsidRDefault="00000000">
            <w:r>
              <w:rPr>
                <w:sz w:val="18"/>
              </w:rPr>
              <w:t>SOX §404 ITGC Domains</w:t>
            </w:r>
          </w:p>
        </w:tc>
        <w:tc>
          <w:tcPr>
            <w:tcW w:w="6840" w:type="dxa"/>
          </w:tcPr>
          <w:p w14:paraId="5EF89D35"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4C5A3AA9" w14:textId="77777777" w:rsidR="007C1FAA" w:rsidRDefault="00000000">
      <w:pPr>
        <w:pStyle w:val="Heading2"/>
      </w:pPr>
      <w:r>
        <w:t>STRIDE ISP 4.1 — Identity Management, Authentication, and Access Control (PR.AA)</w:t>
      </w:r>
    </w:p>
    <w:p w14:paraId="3C893FFC" w14:textId="77777777" w:rsidR="007C1FAA" w:rsidRDefault="00000000">
      <w:r>
        <w:rPr>
          <w:b/>
        </w:rPr>
        <w:t>Summary:</w:t>
      </w:r>
    </w:p>
    <w:p w14:paraId="7868882D" w14:textId="77777777" w:rsidR="007C1FAA" w:rsidRDefault="00000000">
      <w:pPr>
        <w:pStyle w:val="ListBullet"/>
      </w:pPr>
      <w:r>
        <w:t>Defines standards for identity management, authentication, and access control.</w:t>
      </w:r>
    </w:p>
    <w:p w14:paraId="5D3D1A2F" w14:textId="77777777" w:rsidR="007C1FAA" w:rsidRDefault="00000000">
      <w:pPr>
        <w:pStyle w:val="ListBullet"/>
      </w:pPr>
      <w:r>
        <w:t>Requires MFA for all administrative and FERPA-sensitive system access.</w:t>
      </w:r>
    </w:p>
    <w:p w14:paraId="0C22763D" w14:textId="77777777" w:rsidR="007C1FAA" w:rsidRDefault="00000000">
      <w:pPr>
        <w:pStyle w:val="ListBullet"/>
      </w:pPr>
      <w:r>
        <w:t>Mandates role-based access control aligned with least privilege principles.</w:t>
      </w:r>
    </w:p>
    <w:p w14:paraId="211EAAA0" w14:textId="77777777" w:rsidR="007C1FAA" w:rsidRDefault="00000000">
      <w:pPr>
        <w:pStyle w:val="ListBullet"/>
      </w:pPr>
      <w:r>
        <w:t>Establishes user access review cycles: quarterly (privileged), semi-annual (standard).</w:t>
      </w:r>
    </w:p>
    <w:p w14:paraId="308472E6" w14:textId="77777777" w:rsidR="007C1FAA" w:rsidRDefault="00000000">
      <w:pPr>
        <w:pStyle w:val="ListBullet"/>
      </w:pPr>
      <w:r>
        <w:t>Requires audit logging of authentication events and access changes per FERPA §99.32.</w:t>
      </w:r>
    </w:p>
    <w:p w14:paraId="6438B2ED"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593F65A9"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E3511F9" w14:textId="77777777" w:rsidR="007C1FAA" w:rsidRDefault="00000000">
            <w:r>
              <w:rPr>
                <w:sz w:val="18"/>
              </w:rPr>
              <w:lastRenderedPageBreak/>
              <w:t>Framework</w:t>
            </w:r>
          </w:p>
        </w:tc>
        <w:tc>
          <w:tcPr>
            <w:tcW w:w="6840" w:type="dxa"/>
          </w:tcPr>
          <w:p w14:paraId="04FF8289"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0EF93BC"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02BDE75" w14:textId="77777777" w:rsidR="007C1FAA" w:rsidRDefault="00000000">
            <w:r>
              <w:rPr>
                <w:sz w:val="18"/>
              </w:rPr>
              <w:t>NIST CSF 2.0 Function</w:t>
            </w:r>
          </w:p>
        </w:tc>
        <w:tc>
          <w:tcPr>
            <w:tcW w:w="6840" w:type="dxa"/>
          </w:tcPr>
          <w:p w14:paraId="5E021514"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7C1FAA" w14:paraId="1273DB7A"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52034340" w14:textId="77777777" w:rsidR="007C1FAA" w:rsidRDefault="00000000">
            <w:r>
              <w:rPr>
                <w:sz w:val="18"/>
              </w:rPr>
              <w:t>NIST CSF 2.0 Categories</w:t>
            </w:r>
          </w:p>
        </w:tc>
        <w:tc>
          <w:tcPr>
            <w:tcW w:w="6840" w:type="dxa"/>
          </w:tcPr>
          <w:p w14:paraId="6237D1AE"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PR.AA</w:t>
            </w:r>
          </w:p>
        </w:tc>
      </w:tr>
      <w:tr w:rsidR="007C1FAA" w14:paraId="482B99B5"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1B793F1" w14:textId="77777777" w:rsidR="007C1FAA" w:rsidRDefault="00000000">
            <w:r>
              <w:rPr>
                <w:sz w:val="18"/>
              </w:rPr>
              <w:t>FERPA (34 CFR Part 99)</w:t>
            </w:r>
          </w:p>
        </w:tc>
        <w:tc>
          <w:tcPr>
            <w:tcW w:w="6840" w:type="dxa"/>
          </w:tcPr>
          <w:p w14:paraId="7AB33600"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§99.31, §99.32</w:t>
            </w:r>
          </w:p>
        </w:tc>
      </w:tr>
      <w:tr w:rsidR="007C1FAA" w14:paraId="200A22E3"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BB4A153" w14:textId="77777777" w:rsidR="007C1FAA" w:rsidRDefault="00000000">
            <w:r>
              <w:rPr>
                <w:sz w:val="18"/>
              </w:rPr>
              <w:t>SOX §404 ITGC Domains</w:t>
            </w:r>
          </w:p>
        </w:tc>
        <w:tc>
          <w:tcPr>
            <w:tcW w:w="6840" w:type="dxa"/>
          </w:tcPr>
          <w:p w14:paraId="6B9DCE8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3FE91756" w14:textId="77777777" w:rsidR="007C1FAA" w:rsidRDefault="00000000">
      <w:r>
        <w:rPr>
          <w:b/>
          <w:color w:val="1565C0"/>
        </w:rPr>
        <w:t xml:space="preserve">SRA Sections: </w:t>
      </w:r>
      <w:r>
        <w:t>§2 Trust Security Architecture Overview, §3 Personas and Trust Boundaries, §4 Identity and Access Architecture, §5 Privileged Trust (Delinea and Entra PIM), §10 NIST CSF 2.0 Outcome Mapping</w:t>
      </w:r>
    </w:p>
    <w:p w14:paraId="6C3112E9" w14:textId="77777777" w:rsidR="007C1FAA" w:rsidRDefault="00000000">
      <w:r>
        <w:rPr>
          <w:b/>
          <w:color w:val="1565C0"/>
        </w:rPr>
        <w:t xml:space="preserve">ASR Questionnaire Coverage: </w:t>
      </w:r>
      <w:r>
        <w:t>Identity and Access Management (Q13–Q17)</w:t>
      </w:r>
    </w:p>
    <w:p w14:paraId="31AF583A" w14:textId="77777777" w:rsidR="007C1FAA" w:rsidRDefault="00000000">
      <w:pPr>
        <w:pStyle w:val="Heading2"/>
      </w:pPr>
      <w:r>
        <w:t>STRIDE ISP 4.2 — Awareness and Training Standards (PR.AT)</w:t>
      </w:r>
    </w:p>
    <w:p w14:paraId="2ED86BFC" w14:textId="77777777" w:rsidR="007C1FAA" w:rsidRDefault="00000000">
      <w:r>
        <w:rPr>
          <w:b/>
        </w:rPr>
        <w:t>Summary:</w:t>
      </w:r>
    </w:p>
    <w:p w14:paraId="3FB35DE4" w14:textId="77777777" w:rsidR="007C1FAA" w:rsidRDefault="00000000">
      <w:pPr>
        <w:pStyle w:val="ListBullet"/>
      </w:pPr>
      <w:r>
        <w:t>Defines standards for security awareness and training programs.</w:t>
      </w:r>
    </w:p>
    <w:p w14:paraId="5F25C845" w14:textId="77777777" w:rsidR="007C1FAA" w:rsidRDefault="00000000">
      <w:pPr>
        <w:pStyle w:val="ListBullet"/>
      </w:pPr>
      <w:r>
        <w:t>Requires annual security awareness training for all workforce members.</w:t>
      </w:r>
    </w:p>
    <w:p w14:paraId="4780F41B" w14:textId="77777777" w:rsidR="007C1FAA" w:rsidRDefault="00000000">
      <w:pPr>
        <w:pStyle w:val="ListBullet"/>
      </w:pPr>
      <w:r>
        <w:t>Mandates role-specific training for privileged users and IT administrators.</w:t>
      </w:r>
    </w:p>
    <w:p w14:paraId="39217F02" w14:textId="77777777" w:rsidR="007C1FAA" w:rsidRDefault="00000000">
      <w:pPr>
        <w:pStyle w:val="ListBullet"/>
      </w:pPr>
      <w:r>
        <w:t>Includes FERPA awareness training covering student data privacy obligations.</w:t>
      </w:r>
    </w:p>
    <w:p w14:paraId="55124957" w14:textId="77777777" w:rsidR="007C1FAA" w:rsidRDefault="00000000">
      <w:pPr>
        <w:pStyle w:val="ListBullet"/>
      </w:pPr>
      <w:r>
        <w:t>Requires phishing simulation exercises and training effectiveness measurement.</w:t>
      </w:r>
    </w:p>
    <w:p w14:paraId="399471BC"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6E992EF8"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EDC1F0E" w14:textId="77777777" w:rsidR="007C1FAA" w:rsidRDefault="00000000">
            <w:r>
              <w:rPr>
                <w:sz w:val="18"/>
              </w:rPr>
              <w:t>Framework</w:t>
            </w:r>
          </w:p>
        </w:tc>
        <w:tc>
          <w:tcPr>
            <w:tcW w:w="6840" w:type="dxa"/>
          </w:tcPr>
          <w:p w14:paraId="2DA002D3"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977CE68"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5ABC387" w14:textId="77777777" w:rsidR="007C1FAA" w:rsidRDefault="00000000">
            <w:r>
              <w:rPr>
                <w:sz w:val="18"/>
              </w:rPr>
              <w:t>NIST CSF 2.0 Function</w:t>
            </w:r>
          </w:p>
        </w:tc>
        <w:tc>
          <w:tcPr>
            <w:tcW w:w="6840" w:type="dxa"/>
          </w:tcPr>
          <w:p w14:paraId="2978C70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7C1FAA" w14:paraId="0316E6AA"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436191D" w14:textId="77777777" w:rsidR="007C1FAA" w:rsidRDefault="00000000">
            <w:r>
              <w:rPr>
                <w:sz w:val="18"/>
              </w:rPr>
              <w:t>NIST CSF 2.0 Categories</w:t>
            </w:r>
          </w:p>
        </w:tc>
        <w:tc>
          <w:tcPr>
            <w:tcW w:w="6840" w:type="dxa"/>
          </w:tcPr>
          <w:p w14:paraId="4A6E4341"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PR.AT</w:t>
            </w:r>
          </w:p>
        </w:tc>
      </w:tr>
      <w:tr w:rsidR="007C1FAA" w14:paraId="728605C7"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09BB744" w14:textId="77777777" w:rsidR="007C1FAA" w:rsidRDefault="00000000">
            <w:r>
              <w:rPr>
                <w:sz w:val="18"/>
              </w:rPr>
              <w:t>FERPA (34 CFR Part 99)</w:t>
            </w:r>
          </w:p>
        </w:tc>
        <w:tc>
          <w:tcPr>
            <w:tcW w:w="6840" w:type="dxa"/>
          </w:tcPr>
          <w:p w14:paraId="10D26554"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§99.7</w:t>
            </w:r>
          </w:p>
        </w:tc>
      </w:tr>
      <w:tr w:rsidR="007C1FAA" w14:paraId="6128AFC2"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1A98A153" w14:textId="77777777" w:rsidR="007C1FAA" w:rsidRDefault="00000000">
            <w:r>
              <w:rPr>
                <w:sz w:val="18"/>
              </w:rPr>
              <w:t>SOX §404 ITGC Domains</w:t>
            </w:r>
          </w:p>
        </w:tc>
        <w:tc>
          <w:tcPr>
            <w:tcW w:w="6840" w:type="dxa"/>
          </w:tcPr>
          <w:p w14:paraId="6C71B48E"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70EB8F33" w14:textId="77777777" w:rsidR="007C1FAA" w:rsidRDefault="00000000">
      <w:pPr>
        <w:pStyle w:val="Heading2"/>
      </w:pPr>
      <w:r>
        <w:t>STRIDE ISP 4.3 — Data Security (PR.DS)</w:t>
      </w:r>
    </w:p>
    <w:p w14:paraId="17E17CAF" w14:textId="77777777" w:rsidR="007C1FAA" w:rsidRDefault="00000000">
      <w:r>
        <w:rPr>
          <w:b/>
        </w:rPr>
        <w:t>Summary:</w:t>
      </w:r>
    </w:p>
    <w:p w14:paraId="4079014B" w14:textId="77777777" w:rsidR="007C1FAA" w:rsidRDefault="00000000">
      <w:pPr>
        <w:pStyle w:val="ListBullet"/>
      </w:pPr>
      <w:r>
        <w:t>Defines standards for protecting data at rest and in transit.</w:t>
      </w:r>
    </w:p>
    <w:p w14:paraId="7D336B2A" w14:textId="77777777" w:rsidR="007C1FAA" w:rsidRDefault="00000000">
      <w:pPr>
        <w:pStyle w:val="ListBullet"/>
      </w:pPr>
      <w:r>
        <w:t>Requires AES-256 or equivalent encryption for sensitive and confidential data.</w:t>
      </w:r>
    </w:p>
    <w:p w14:paraId="38A3310E" w14:textId="77777777" w:rsidR="007C1FAA" w:rsidRDefault="00000000">
      <w:pPr>
        <w:pStyle w:val="ListBullet"/>
      </w:pPr>
      <w:r>
        <w:t>Mandates TLS 1.2+ for all data in transit.</w:t>
      </w:r>
    </w:p>
    <w:p w14:paraId="679DB73B" w14:textId="77777777" w:rsidR="007C1FAA" w:rsidRDefault="00000000">
      <w:pPr>
        <w:pStyle w:val="ListBullet"/>
      </w:pPr>
      <w:r>
        <w:t>Establishes data handling procedures aligned with FERPA consent and disclosure rules.</w:t>
      </w:r>
    </w:p>
    <w:p w14:paraId="288B47C6" w14:textId="77777777" w:rsidR="007C1FAA" w:rsidRDefault="00000000">
      <w:pPr>
        <w:pStyle w:val="ListBullet"/>
      </w:pPr>
      <w:r>
        <w:t>Requires data loss prevention (DLP) controls for PII and education records.</w:t>
      </w:r>
    </w:p>
    <w:p w14:paraId="024D3BA5"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75187545"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7F5CBB5" w14:textId="77777777" w:rsidR="007C1FAA" w:rsidRDefault="00000000">
            <w:r>
              <w:rPr>
                <w:sz w:val="18"/>
              </w:rPr>
              <w:t>Framework</w:t>
            </w:r>
          </w:p>
        </w:tc>
        <w:tc>
          <w:tcPr>
            <w:tcW w:w="6840" w:type="dxa"/>
          </w:tcPr>
          <w:p w14:paraId="5B94C362"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09017E2E"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657BCC5" w14:textId="77777777" w:rsidR="007C1FAA" w:rsidRDefault="00000000">
            <w:r>
              <w:rPr>
                <w:sz w:val="18"/>
              </w:rPr>
              <w:t>NIST CSF 2.0 Function</w:t>
            </w:r>
          </w:p>
        </w:tc>
        <w:tc>
          <w:tcPr>
            <w:tcW w:w="6840" w:type="dxa"/>
          </w:tcPr>
          <w:p w14:paraId="2EF1B034"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7C1FAA" w14:paraId="38CDEE38"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19526289" w14:textId="77777777" w:rsidR="007C1FAA" w:rsidRDefault="00000000">
            <w:r>
              <w:rPr>
                <w:sz w:val="18"/>
              </w:rPr>
              <w:lastRenderedPageBreak/>
              <w:t>NIST CSF 2.0 Categories</w:t>
            </w:r>
          </w:p>
        </w:tc>
        <w:tc>
          <w:tcPr>
            <w:tcW w:w="6840" w:type="dxa"/>
          </w:tcPr>
          <w:p w14:paraId="089AE19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PR.DS</w:t>
            </w:r>
          </w:p>
        </w:tc>
      </w:tr>
      <w:tr w:rsidR="007C1FAA" w14:paraId="67939003"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F38BE4C" w14:textId="77777777" w:rsidR="007C1FAA" w:rsidRDefault="00000000">
            <w:r>
              <w:rPr>
                <w:sz w:val="18"/>
              </w:rPr>
              <w:t>FERPA (34 CFR Part 99)</w:t>
            </w:r>
          </w:p>
        </w:tc>
        <w:tc>
          <w:tcPr>
            <w:tcW w:w="6840" w:type="dxa"/>
          </w:tcPr>
          <w:p w14:paraId="4EE94F49"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§99.30, §99.31, §99.33</w:t>
            </w:r>
          </w:p>
        </w:tc>
      </w:tr>
      <w:tr w:rsidR="007C1FAA" w14:paraId="6E0C90E2"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308C3E5" w14:textId="77777777" w:rsidR="007C1FAA" w:rsidRDefault="00000000">
            <w:r>
              <w:rPr>
                <w:sz w:val="18"/>
              </w:rPr>
              <w:t>SOX §404 ITGC Domains</w:t>
            </w:r>
          </w:p>
        </w:tc>
        <w:tc>
          <w:tcPr>
            <w:tcW w:w="6840" w:type="dxa"/>
          </w:tcPr>
          <w:p w14:paraId="224FE4E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Access Controls, Computer Operations</w:t>
            </w:r>
          </w:p>
        </w:tc>
      </w:tr>
    </w:tbl>
    <w:p w14:paraId="731F25AF" w14:textId="77777777" w:rsidR="007C1FAA" w:rsidRDefault="00000000">
      <w:r>
        <w:rPr>
          <w:b/>
          <w:color w:val="1565C0"/>
        </w:rPr>
        <w:t xml:space="preserve">SRA Sections: </w:t>
      </w:r>
      <w:r>
        <w:t>§8 Application and API Trust (Sonatype, Burp Suite, Salt)</w:t>
      </w:r>
    </w:p>
    <w:p w14:paraId="0CF5A6E2" w14:textId="77777777" w:rsidR="007C1FAA" w:rsidRDefault="00000000">
      <w:r>
        <w:rPr>
          <w:b/>
          <w:color w:val="1565C0"/>
        </w:rPr>
        <w:t xml:space="preserve">ASR Questionnaire Coverage: </w:t>
      </w:r>
      <w:r>
        <w:t>Data Protection and Privacy (Q18–Q23)</w:t>
      </w:r>
    </w:p>
    <w:p w14:paraId="470FECC4" w14:textId="77777777" w:rsidR="007C1FAA" w:rsidRDefault="00000000">
      <w:pPr>
        <w:pStyle w:val="Heading2"/>
      </w:pPr>
      <w:r>
        <w:t>STRIDE ISP 4.4 — Platform Security (PR.PS)</w:t>
      </w:r>
    </w:p>
    <w:p w14:paraId="48FAEBAD" w14:textId="77777777" w:rsidR="007C1FAA" w:rsidRDefault="00000000">
      <w:r>
        <w:rPr>
          <w:b/>
        </w:rPr>
        <w:t>Summary:</w:t>
      </w:r>
    </w:p>
    <w:p w14:paraId="5D3028D5" w14:textId="77777777" w:rsidR="007C1FAA" w:rsidRDefault="00000000">
      <w:pPr>
        <w:pStyle w:val="ListBullet"/>
      </w:pPr>
      <w:r>
        <w:t>Defines standards for platform security, configuration management, and patching.</w:t>
      </w:r>
    </w:p>
    <w:p w14:paraId="1B9B5D2E" w14:textId="77777777" w:rsidR="007C1FAA" w:rsidRDefault="00000000">
      <w:pPr>
        <w:pStyle w:val="ListBullet"/>
      </w:pPr>
      <w:r>
        <w:t>Requires CIS benchmark-aligned hardening for all server and endpoint platforms.</w:t>
      </w:r>
    </w:p>
    <w:p w14:paraId="32527378" w14:textId="77777777" w:rsidR="007C1FAA" w:rsidRDefault="00000000">
      <w:pPr>
        <w:pStyle w:val="ListBullet"/>
      </w:pPr>
      <w:r>
        <w:t>Mandates segregation of development, test, and production environments.</w:t>
      </w:r>
    </w:p>
    <w:p w14:paraId="2024A08E" w14:textId="77777777" w:rsidR="007C1FAA" w:rsidRDefault="00000000">
      <w:pPr>
        <w:pStyle w:val="ListBullet"/>
      </w:pPr>
      <w:r>
        <w:t>Establishes change management processes aligned with SOX §404 ITGC requirements.</w:t>
      </w:r>
    </w:p>
    <w:p w14:paraId="383038E2" w14:textId="77777777" w:rsidR="007C1FAA" w:rsidRDefault="00000000">
      <w:pPr>
        <w:pStyle w:val="ListBullet"/>
      </w:pPr>
      <w:r>
        <w:t>Requires automated configuration compliance monitoring and drift detection.</w:t>
      </w:r>
    </w:p>
    <w:p w14:paraId="2D031304"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128CABA0"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9FD3CEB" w14:textId="77777777" w:rsidR="007C1FAA" w:rsidRDefault="00000000">
            <w:r>
              <w:rPr>
                <w:sz w:val="18"/>
              </w:rPr>
              <w:t>Framework</w:t>
            </w:r>
          </w:p>
        </w:tc>
        <w:tc>
          <w:tcPr>
            <w:tcW w:w="6840" w:type="dxa"/>
          </w:tcPr>
          <w:p w14:paraId="3316F39D"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89B2D1E"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9A0C795" w14:textId="77777777" w:rsidR="007C1FAA" w:rsidRDefault="00000000">
            <w:r>
              <w:rPr>
                <w:sz w:val="18"/>
              </w:rPr>
              <w:t>NIST CSF 2.0 Function</w:t>
            </w:r>
          </w:p>
        </w:tc>
        <w:tc>
          <w:tcPr>
            <w:tcW w:w="6840" w:type="dxa"/>
          </w:tcPr>
          <w:p w14:paraId="68156A4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7C1FAA" w14:paraId="0562F4D9"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141E8D07" w14:textId="77777777" w:rsidR="007C1FAA" w:rsidRDefault="00000000">
            <w:r>
              <w:rPr>
                <w:sz w:val="18"/>
              </w:rPr>
              <w:t>NIST CSF 2.0 Categories</w:t>
            </w:r>
          </w:p>
        </w:tc>
        <w:tc>
          <w:tcPr>
            <w:tcW w:w="6840" w:type="dxa"/>
          </w:tcPr>
          <w:p w14:paraId="7314F0B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PR.PS</w:t>
            </w:r>
          </w:p>
        </w:tc>
      </w:tr>
      <w:tr w:rsidR="007C1FAA" w14:paraId="2E4DA6B7"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057D903" w14:textId="77777777" w:rsidR="007C1FAA" w:rsidRDefault="00000000">
            <w:r>
              <w:rPr>
                <w:sz w:val="18"/>
              </w:rPr>
              <w:t>FERPA (34 CFR Part 99)</w:t>
            </w:r>
          </w:p>
        </w:tc>
        <w:tc>
          <w:tcPr>
            <w:tcW w:w="6840" w:type="dxa"/>
          </w:tcPr>
          <w:p w14:paraId="052D1A11"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4F9B6E55"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74017838" w14:textId="77777777" w:rsidR="007C1FAA" w:rsidRDefault="00000000">
            <w:r>
              <w:rPr>
                <w:sz w:val="18"/>
              </w:rPr>
              <w:t>SOX §404 ITGC Domains</w:t>
            </w:r>
          </w:p>
        </w:tc>
        <w:tc>
          <w:tcPr>
            <w:tcW w:w="6840" w:type="dxa"/>
          </w:tcPr>
          <w:p w14:paraId="776DEFF4"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Change Management, Program Development</w:t>
            </w:r>
          </w:p>
        </w:tc>
      </w:tr>
    </w:tbl>
    <w:p w14:paraId="18E4951D" w14:textId="77777777" w:rsidR="007C1FAA" w:rsidRDefault="00000000">
      <w:r>
        <w:rPr>
          <w:b/>
          <w:color w:val="1565C0"/>
        </w:rPr>
        <w:t xml:space="preserve">SRA Sections: </w:t>
      </w:r>
      <w:r>
        <w:t>§2 Trust Security Architecture Overview, §4 Identity and Access Architecture, §5 Privileged Trust (Delinea and Entra PIM), §6 Device Trust (CrowdStrike and Defender), §7 Exposure and Posture (Tenable VM and CSPM), §8 Application and API Trust (Sonatype, Burp Suite, Salt)</w:t>
      </w:r>
    </w:p>
    <w:p w14:paraId="14393209" w14:textId="77777777" w:rsidR="007C1FAA" w:rsidRDefault="00000000">
      <w:r>
        <w:rPr>
          <w:b/>
          <w:color w:val="1565C0"/>
        </w:rPr>
        <w:t xml:space="preserve">ASR Questionnaire Coverage: </w:t>
      </w:r>
      <w:r>
        <w:t>Secure Development and Change Management (Q24–Q30)</w:t>
      </w:r>
    </w:p>
    <w:p w14:paraId="71413518" w14:textId="77777777" w:rsidR="007C1FAA" w:rsidRDefault="00000000">
      <w:pPr>
        <w:pStyle w:val="Heading2"/>
      </w:pPr>
      <w:r>
        <w:t>STRIDE ISP 4.5 — Technology Infrastructure Resilience (PR.IR)</w:t>
      </w:r>
    </w:p>
    <w:p w14:paraId="6D9ED1E7" w14:textId="77777777" w:rsidR="007C1FAA" w:rsidRDefault="00000000">
      <w:r>
        <w:rPr>
          <w:b/>
        </w:rPr>
        <w:t>Summary:</w:t>
      </w:r>
    </w:p>
    <w:p w14:paraId="00E77240" w14:textId="77777777" w:rsidR="007C1FAA" w:rsidRDefault="00000000">
      <w:pPr>
        <w:pStyle w:val="ListBullet"/>
      </w:pPr>
      <w:r>
        <w:t>Defines standards for technology infrastructure resilience.</w:t>
      </w:r>
    </w:p>
    <w:p w14:paraId="4A16A0F2" w14:textId="77777777" w:rsidR="007C1FAA" w:rsidRDefault="00000000">
      <w:pPr>
        <w:pStyle w:val="ListBullet"/>
      </w:pPr>
      <w:r>
        <w:t>Requires high-availability architectures for business-critical systems.</w:t>
      </w:r>
    </w:p>
    <w:p w14:paraId="61293762" w14:textId="77777777" w:rsidR="007C1FAA" w:rsidRDefault="00000000">
      <w:pPr>
        <w:pStyle w:val="ListBullet"/>
      </w:pPr>
      <w:r>
        <w:t>Mandates redundancy, failover, and disaster recovery capabilities.</w:t>
      </w:r>
    </w:p>
    <w:p w14:paraId="053E9D3F" w14:textId="77777777" w:rsidR="007C1FAA" w:rsidRDefault="00000000">
      <w:pPr>
        <w:pStyle w:val="ListBullet"/>
      </w:pPr>
      <w:r>
        <w:t>Establishes infrastructure monitoring and capacity planning requirements.</w:t>
      </w:r>
    </w:p>
    <w:p w14:paraId="4E2329EA"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003E5D18"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60BE068" w14:textId="77777777" w:rsidR="007C1FAA" w:rsidRDefault="00000000">
            <w:r>
              <w:rPr>
                <w:sz w:val="18"/>
              </w:rPr>
              <w:lastRenderedPageBreak/>
              <w:t>Framework</w:t>
            </w:r>
          </w:p>
        </w:tc>
        <w:tc>
          <w:tcPr>
            <w:tcW w:w="6840" w:type="dxa"/>
          </w:tcPr>
          <w:p w14:paraId="00ACCCED"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736DA72D"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3860FA6" w14:textId="77777777" w:rsidR="007C1FAA" w:rsidRDefault="00000000">
            <w:r>
              <w:rPr>
                <w:sz w:val="18"/>
              </w:rPr>
              <w:t>NIST CSF 2.0 Function</w:t>
            </w:r>
          </w:p>
        </w:tc>
        <w:tc>
          <w:tcPr>
            <w:tcW w:w="6840" w:type="dxa"/>
          </w:tcPr>
          <w:p w14:paraId="791345E7"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7C1FAA" w14:paraId="235EF37A"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50B357B7" w14:textId="77777777" w:rsidR="007C1FAA" w:rsidRDefault="00000000">
            <w:r>
              <w:rPr>
                <w:sz w:val="18"/>
              </w:rPr>
              <w:t>NIST CSF 2.0 Categories</w:t>
            </w:r>
          </w:p>
        </w:tc>
        <w:tc>
          <w:tcPr>
            <w:tcW w:w="6840" w:type="dxa"/>
          </w:tcPr>
          <w:p w14:paraId="0B38F6C1"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PR.IR</w:t>
            </w:r>
          </w:p>
        </w:tc>
      </w:tr>
      <w:tr w:rsidR="007C1FAA" w14:paraId="175CDC2E"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CAF4CFD" w14:textId="77777777" w:rsidR="007C1FAA" w:rsidRDefault="00000000">
            <w:r>
              <w:rPr>
                <w:sz w:val="18"/>
              </w:rPr>
              <w:t>FERPA (34 CFR Part 99)</w:t>
            </w:r>
          </w:p>
        </w:tc>
        <w:tc>
          <w:tcPr>
            <w:tcW w:w="6840" w:type="dxa"/>
          </w:tcPr>
          <w:p w14:paraId="3C294C32"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79A62723"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60778529" w14:textId="77777777" w:rsidR="007C1FAA" w:rsidRDefault="00000000">
            <w:r>
              <w:rPr>
                <w:sz w:val="18"/>
              </w:rPr>
              <w:t>SOX §404 ITGC Domains</w:t>
            </w:r>
          </w:p>
        </w:tc>
        <w:tc>
          <w:tcPr>
            <w:tcW w:w="6840" w:type="dxa"/>
          </w:tcPr>
          <w:p w14:paraId="643C556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7638632C" w14:textId="77777777" w:rsidR="007C1FAA" w:rsidRDefault="00000000">
      <w:pPr>
        <w:pStyle w:val="Heading2"/>
      </w:pPr>
      <w:r>
        <w:t>STRIDE ISP 5.1 — Continuous Monitoring (DE.CM)</w:t>
      </w:r>
    </w:p>
    <w:p w14:paraId="6C4179C1" w14:textId="77777777" w:rsidR="007C1FAA" w:rsidRDefault="00000000">
      <w:r>
        <w:rPr>
          <w:b/>
        </w:rPr>
        <w:t>Summary:</w:t>
      </w:r>
    </w:p>
    <w:p w14:paraId="26E8DB2C" w14:textId="77777777" w:rsidR="007C1FAA" w:rsidRDefault="00000000">
      <w:pPr>
        <w:pStyle w:val="ListBullet"/>
      </w:pPr>
      <w:r>
        <w:t>Defines standards for continuous security monitoring across the enterprise.</w:t>
      </w:r>
    </w:p>
    <w:p w14:paraId="4E2CFCC7" w14:textId="77777777" w:rsidR="007C1FAA" w:rsidRDefault="00000000">
      <w:pPr>
        <w:pStyle w:val="ListBullet"/>
      </w:pPr>
      <w:r>
        <w:t>Requires SIEM integration with real-time alerting for all critical systems.</w:t>
      </w:r>
    </w:p>
    <w:p w14:paraId="2EEA374F" w14:textId="77777777" w:rsidR="007C1FAA" w:rsidRDefault="00000000">
      <w:pPr>
        <w:pStyle w:val="ListBullet"/>
      </w:pPr>
      <w:r>
        <w:t>Mandates network, endpoint, and application-level monitoring.</w:t>
      </w:r>
    </w:p>
    <w:p w14:paraId="6A58A372" w14:textId="77777777" w:rsidR="007C1FAA" w:rsidRDefault="00000000">
      <w:pPr>
        <w:pStyle w:val="ListBullet"/>
      </w:pPr>
      <w:r>
        <w:t>Establishes log retention requirements supporting audit and forensic needs.</w:t>
      </w:r>
    </w:p>
    <w:p w14:paraId="65832CC5" w14:textId="77777777" w:rsidR="007C1FAA" w:rsidRDefault="00000000">
      <w:pPr>
        <w:pStyle w:val="ListBullet"/>
      </w:pPr>
      <w:r>
        <w:t>Requires monitoring of disclosure records per FERPA §99.32.</w:t>
      </w:r>
    </w:p>
    <w:p w14:paraId="74597208"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0613E1DF"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6788F66" w14:textId="77777777" w:rsidR="007C1FAA" w:rsidRDefault="00000000">
            <w:r>
              <w:rPr>
                <w:sz w:val="18"/>
              </w:rPr>
              <w:t>Framework</w:t>
            </w:r>
          </w:p>
        </w:tc>
        <w:tc>
          <w:tcPr>
            <w:tcW w:w="6840" w:type="dxa"/>
          </w:tcPr>
          <w:p w14:paraId="7A220482"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3254240D"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3CCD80A" w14:textId="77777777" w:rsidR="007C1FAA" w:rsidRDefault="00000000">
            <w:r>
              <w:rPr>
                <w:sz w:val="18"/>
              </w:rPr>
              <w:t>NIST CSF 2.0 Function</w:t>
            </w:r>
          </w:p>
        </w:tc>
        <w:tc>
          <w:tcPr>
            <w:tcW w:w="6840" w:type="dxa"/>
          </w:tcPr>
          <w:p w14:paraId="2488E20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DE — DETECT</w:t>
            </w:r>
          </w:p>
        </w:tc>
      </w:tr>
      <w:tr w:rsidR="007C1FAA" w14:paraId="7CC8EE07"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60F7C3B6" w14:textId="77777777" w:rsidR="007C1FAA" w:rsidRDefault="00000000">
            <w:r>
              <w:rPr>
                <w:sz w:val="18"/>
              </w:rPr>
              <w:t>NIST CSF 2.0 Categories</w:t>
            </w:r>
          </w:p>
        </w:tc>
        <w:tc>
          <w:tcPr>
            <w:tcW w:w="6840" w:type="dxa"/>
          </w:tcPr>
          <w:p w14:paraId="1C1C17C7"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DE.CM</w:t>
            </w:r>
          </w:p>
        </w:tc>
      </w:tr>
      <w:tr w:rsidR="007C1FAA" w14:paraId="7BD8DB34"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3608059" w14:textId="77777777" w:rsidR="007C1FAA" w:rsidRDefault="00000000">
            <w:r>
              <w:rPr>
                <w:sz w:val="18"/>
              </w:rPr>
              <w:t>FERPA (34 CFR Part 99)</w:t>
            </w:r>
          </w:p>
        </w:tc>
        <w:tc>
          <w:tcPr>
            <w:tcW w:w="6840" w:type="dxa"/>
          </w:tcPr>
          <w:p w14:paraId="6828AF4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§99.32</w:t>
            </w:r>
          </w:p>
        </w:tc>
      </w:tr>
      <w:tr w:rsidR="007C1FAA" w14:paraId="74669E0F"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95E64BC" w14:textId="77777777" w:rsidR="007C1FAA" w:rsidRDefault="00000000">
            <w:r>
              <w:rPr>
                <w:sz w:val="18"/>
              </w:rPr>
              <w:t>SOX §404 ITGC Domains</w:t>
            </w:r>
          </w:p>
        </w:tc>
        <w:tc>
          <w:tcPr>
            <w:tcW w:w="6840" w:type="dxa"/>
          </w:tcPr>
          <w:p w14:paraId="454B4A1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1FCAA4C1" w14:textId="77777777" w:rsidR="007C1FAA" w:rsidRDefault="00000000">
      <w:r>
        <w:rPr>
          <w:b/>
          <w:color w:val="1565C0"/>
        </w:rPr>
        <w:t xml:space="preserve">SRA Sections: </w:t>
      </w:r>
      <w:r>
        <w:t>§5 Privileged Trust (Delinea and Entra PIM), §6 Device Trust (CrowdStrike and Defender), §7 Exposure and Posture (Tenable VM and CSPM), §8 Application and API Trust (Sonatype, Burp Suite, Salt), §9 Operational Trust (ServiceNow SecOps, CMDB, Tagging), §10 NIST CSF 2.0 Outcome Mapping, §12 Key Performance Indicators (KPIs)</w:t>
      </w:r>
    </w:p>
    <w:p w14:paraId="3C1F4AF8" w14:textId="77777777" w:rsidR="007C1FAA" w:rsidRDefault="00000000">
      <w:r>
        <w:rPr>
          <w:b/>
          <w:color w:val="1565C0"/>
        </w:rPr>
        <w:t xml:space="preserve">ASR Questionnaire Coverage: </w:t>
      </w:r>
      <w:r>
        <w:t>Vulnerability and Threat Management (Q31–Q37)</w:t>
      </w:r>
    </w:p>
    <w:p w14:paraId="178BD12E" w14:textId="77777777" w:rsidR="007C1FAA" w:rsidRDefault="00000000">
      <w:pPr>
        <w:pStyle w:val="Heading2"/>
      </w:pPr>
      <w:r>
        <w:t>STRIDE ISP 5.2 — Adverse Event Analysis (DE.AE)</w:t>
      </w:r>
    </w:p>
    <w:p w14:paraId="69E49751" w14:textId="77777777" w:rsidR="007C1FAA" w:rsidRDefault="00000000">
      <w:r>
        <w:rPr>
          <w:b/>
        </w:rPr>
        <w:t>Summary:</w:t>
      </w:r>
    </w:p>
    <w:p w14:paraId="018DF4D1" w14:textId="77777777" w:rsidR="007C1FAA" w:rsidRDefault="00000000">
      <w:pPr>
        <w:pStyle w:val="ListBullet"/>
      </w:pPr>
      <w:r>
        <w:t>Defines standards for analyzing adverse events and anomalies.</w:t>
      </w:r>
    </w:p>
    <w:p w14:paraId="3DF5A91A" w14:textId="77777777" w:rsidR="007C1FAA" w:rsidRDefault="00000000">
      <w:pPr>
        <w:pStyle w:val="ListBullet"/>
      </w:pPr>
      <w:r>
        <w:t>Requires correlation of security events across multiple data sources.</w:t>
      </w:r>
    </w:p>
    <w:p w14:paraId="1465269C" w14:textId="77777777" w:rsidR="007C1FAA" w:rsidRDefault="00000000">
      <w:pPr>
        <w:pStyle w:val="ListBullet"/>
      </w:pPr>
      <w:r>
        <w:t>Mandates triage procedures and severity classification for detected events.</w:t>
      </w:r>
    </w:p>
    <w:p w14:paraId="0786FDA6" w14:textId="77777777" w:rsidR="007C1FAA" w:rsidRDefault="00000000">
      <w:pPr>
        <w:pStyle w:val="ListBullet"/>
      </w:pPr>
      <w:r>
        <w:t>Establishes escalation thresholds and notification requirements.</w:t>
      </w:r>
    </w:p>
    <w:p w14:paraId="60BD8E03"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72C4FA24"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2FDF895" w14:textId="77777777" w:rsidR="007C1FAA" w:rsidRDefault="00000000">
            <w:r>
              <w:rPr>
                <w:sz w:val="18"/>
              </w:rPr>
              <w:t>Framework</w:t>
            </w:r>
          </w:p>
        </w:tc>
        <w:tc>
          <w:tcPr>
            <w:tcW w:w="6840" w:type="dxa"/>
          </w:tcPr>
          <w:p w14:paraId="443650C2"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5C463B2C"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9BD24DA" w14:textId="77777777" w:rsidR="007C1FAA" w:rsidRDefault="00000000">
            <w:r>
              <w:rPr>
                <w:sz w:val="18"/>
              </w:rPr>
              <w:t>NIST CSF 2.0 Function</w:t>
            </w:r>
          </w:p>
        </w:tc>
        <w:tc>
          <w:tcPr>
            <w:tcW w:w="6840" w:type="dxa"/>
          </w:tcPr>
          <w:p w14:paraId="383B76B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DE — DETECT</w:t>
            </w:r>
          </w:p>
        </w:tc>
      </w:tr>
      <w:tr w:rsidR="007C1FAA" w14:paraId="256D8F0C"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D58E805" w14:textId="77777777" w:rsidR="007C1FAA" w:rsidRDefault="00000000">
            <w:r>
              <w:rPr>
                <w:sz w:val="18"/>
              </w:rPr>
              <w:lastRenderedPageBreak/>
              <w:t>NIST CSF 2.0 Categories</w:t>
            </w:r>
          </w:p>
        </w:tc>
        <w:tc>
          <w:tcPr>
            <w:tcW w:w="6840" w:type="dxa"/>
          </w:tcPr>
          <w:p w14:paraId="26C9C3E9"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DE.AE</w:t>
            </w:r>
          </w:p>
        </w:tc>
      </w:tr>
      <w:tr w:rsidR="007C1FAA" w14:paraId="06822371"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7158B2F" w14:textId="77777777" w:rsidR="007C1FAA" w:rsidRDefault="00000000">
            <w:r>
              <w:rPr>
                <w:sz w:val="18"/>
              </w:rPr>
              <w:t>FERPA (34 CFR Part 99)</w:t>
            </w:r>
          </w:p>
        </w:tc>
        <w:tc>
          <w:tcPr>
            <w:tcW w:w="6840" w:type="dxa"/>
          </w:tcPr>
          <w:p w14:paraId="10898363"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2D1FADEB"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9965B8D" w14:textId="77777777" w:rsidR="007C1FAA" w:rsidRDefault="00000000">
            <w:r>
              <w:rPr>
                <w:sz w:val="18"/>
              </w:rPr>
              <w:t>SOX §404 ITGC Domains</w:t>
            </w:r>
          </w:p>
        </w:tc>
        <w:tc>
          <w:tcPr>
            <w:tcW w:w="6840" w:type="dxa"/>
          </w:tcPr>
          <w:p w14:paraId="2842FE3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335FE8B6" w14:textId="77777777" w:rsidR="007C1FAA" w:rsidRDefault="00000000">
      <w:pPr>
        <w:pStyle w:val="Heading2"/>
      </w:pPr>
      <w:r>
        <w:t>STRIDE ISP 6.1 — Incident Management (RS.MA)</w:t>
      </w:r>
    </w:p>
    <w:p w14:paraId="016F6DE1" w14:textId="77777777" w:rsidR="007C1FAA" w:rsidRDefault="00000000">
      <w:r>
        <w:rPr>
          <w:b/>
        </w:rPr>
        <w:t>Summary:</w:t>
      </w:r>
    </w:p>
    <w:p w14:paraId="2AD70976" w14:textId="77777777" w:rsidR="007C1FAA" w:rsidRDefault="00000000">
      <w:pPr>
        <w:pStyle w:val="ListBullet"/>
      </w:pPr>
      <w:r>
        <w:t>Defines standards for incident response planning and execution.</w:t>
      </w:r>
    </w:p>
    <w:p w14:paraId="1692BA9B" w14:textId="77777777" w:rsidR="007C1FAA" w:rsidRDefault="00000000">
      <w:pPr>
        <w:pStyle w:val="ListBullet"/>
      </w:pPr>
      <w:r>
        <w:t>Requires a documented IRP with application-specific runbooks.</w:t>
      </w:r>
    </w:p>
    <w:p w14:paraId="160D76E9" w14:textId="77777777" w:rsidR="007C1FAA" w:rsidRDefault="00000000">
      <w:pPr>
        <w:pStyle w:val="ListBullet"/>
      </w:pPr>
      <w:r>
        <w:t>Mandates defined escalation paths, notification responsibilities, and communication plans.</w:t>
      </w:r>
    </w:p>
    <w:p w14:paraId="1D977305" w14:textId="77777777" w:rsidR="007C1FAA" w:rsidRDefault="00000000">
      <w:pPr>
        <w:pStyle w:val="ListBullet"/>
      </w:pPr>
      <w:r>
        <w:t>Establishes incident severity levels and response time SLAs.</w:t>
      </w:r>
    </w:p>
    <w:p w14:paraId="562442A5" w14:textId="77777777" w:rsidR="007C1FAA" w:rsidRDefault="00000000">
      <w:pPr>
        <w:pStyle w:val="ListBullet"/>
      </w:pPr>
      <w:r>
        <w:t>Requires coordination with legal counsel for FERPA breach notifications.</w:t>
      </w:r>
    </w:p>
    <w:p w14:paraId="481DA27F"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186D1585"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3EFCF9C" w14:textId="77777777" w:rsidR="007C1FAA" w:rsidRDefault="00000000">
            <w:r>
              <w:rPr>
                <w:sz w:val="18"/>
              </w:rPr>
              <w:t>Framework</w:t>
            </w:r>
          </w:p>
        </w:tc>
        <w:tc>
          <w:tcPr>
            <w:tcW w:w="6840" w:type="dxa"/>
          </w:tcPr>
          <w:p w14:paraId="11FC559D"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56ED0CF0"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BDF4C9C" w14:textId="77777777" w:rsidR="007C1FAA" w:rsidRDefault="00000000">
            <w:r>
              <w:rPr>
                <w:sz w:val="18"/>
              </w:rPr>
              <w:t>NIST CSF 2.0 Function</w:t>
            </w:r>
          </w:p>
        </w:tc>
        <w:tc>
          <w:tcPr>
            <w:tcW w:w="6840" w:type="dxa"/>
          </w:tcPr>
          <w:p w14:paraId="308AC67A"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7C1FAA" w14:paraId="6D681BAE"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5F162C20" w14:textId="77777777" w:rsidR="007C1FAA" w:rsidRDefault="00000000">
            <w:r>
              <w:rPr>
                <w:sz w:val="18"/>
              </w:rPr>
              <w:t>NIST CSF 2.0 Categories</w:t>
            </w:r>
          </w:p>
        </w:tc>
        <w:tc>
          <w:tcPr>
            <w:tcW w:w="6840" w:type="dxa"/>
          </w:tcPr>
          <w:p w14:paraId="70A7B8C4"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RS.MA, RS.CO</w:t>
            </w:r>
          </w:p>
        </w:tc>
      </w:tr>
      <w:tr w:rsidR="007C1FAA" w14:paraId="1934EF5F"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DFAD261" w14:textId="77777777" w:rsidR="007C1FAA" w:rsidRDefault="00000000">
            <w:r>
              <w:rPr>
                <w:sz w:val="18"/>
              </w:rPr>
              <w:t>FERPA (34 CFR Part 99)</w:t>
            </w:r>
          </w:p>
        </w:tc>
        <w:tc>
          <w:tcPr>
            <w:tcW w:w="6840" w:type="dxa"/>
          </w:tcPr>
          <w:p w14:paraId="2A65A9E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§99.36, §99.33</w:t>
            </w:r>
          </w:p>
        </w:tc>
      </w:tr>
      <w:tr w:rsidR="007C1FAA" w14:paraId="1C165288"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1ECFD62C" w14:textId="77777777" w:rsidR="007C1FAA" w:rsidRDefault="00000000">
            <w:r>
              <w:rPr>
                <w:sz w:val="18"/>
              </w:rPr>
              <w:t>SOX §404 ITGC Domains</w:t>
            </w:r>
          </w:p>
        </w:tc>
        <w:tc>
          <w:tcPr>
            <w:tcW w:w="6840" w:type="dxa"/>
          </w:tcPr>
          <w:p w14:paraId="2658147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1F68E674" w14:textId="77777777" w:rsidR="007C1FAA" w:rsidRDefault="00000000">
      <w:r>
        <w:rPr>
          <w:b/>
          <w:color w:val="1565C0"/>
        </w:rPr>
        <w:t xml:space="preserve">SRA Sections: </w:t>
      </w:r>
      <w:r>
        <w:t>§9 Operational Trust (ServiceNow SecOps, CMDB, Tagging), §10 NIST CSF 2.0 Outcome Mapping, §12 Key Performance Indicators (KPIs)</w:t>
      </w:r>
    </w:p>
    <w:p w14:paraId="165DA8B7" w14:textId="77777777" w:rsidR="007C1FAA" w:rsidRDefault="00000000">
      <w:r>
        <w:rPr>
          <w:b/>
          <w:color w:val="1565C0"/>
        </w:rPr>
        <w:t xml:space="preserve">ASR Questionnaire Coverage: </w:t>
      </w:r>
      <w:r>
        <w:t>Incident Response and Business Continuity (Q38–Q42)</w:t>
      </w:r>
    </w:p>
    <w:p w14:paraId="221E2D47" w14:textId="77777777" w:rsidR="007C1FAA" w:rsidRDefault="00000000">
      <w:pPr>
        <w:pStyle w:val="Heading2"/>
      </w:pPr>
      <w:r>
        <w:t>STRIDE ISP 6.2 — Incident Analysis (RS.AN)</w:t>
      </w:r>
    </w:p>
    <w:p w14:paraId="7ABBCA7E" w14:textId="77777777" w:rsidR="007C1FAA" w:rsidRDefault="00000000">
      <w:r>
        <w:rPr>
          <w:b/>
        </w:rPr>
        <w:t>Summary:</w:t>
      </w:r>
    </w:p>
    <w:p w14:paraId="11542B7A" w14:textId="77777777" w:rsidR="007C1FAA" w:rsidRDefault="00000000">
      <w:pPr>
        <w:pStyle w:val="ListBullet"/>
      </w:pPr>
      <w:r>
        <w:t>Defines standards for incident analysis and root-cause investigation.</w:t>
      </w:r>
    </w:p>
    <w:p w14:paraId="6514A9C8" w14:textId="77777777" w:rsidR="007C1FAA" w:rsidRDefault="00000000">
      <w:pPr>
        <w:pStyle w:val="ListBullet"/>
      </w:pPr>
      <w:r>
        <w:t>Requires systematic analysis to determine scope, impact, and root cause.</w:t>
      </w:r>
    </w:p>
    <w:p w14:paraId="64C23BEA" w14:textId="77777777" w:rsidR="007C1FAA" w:rsidRDefault="00000000">
      <w:pPr>
        <w:pStyle w:val="ListBullet"/>
      </w:pPr>
      <w:r>
        <w:t>Mandates evidence preservation and chain-of-custody procedures.</w:t>
      </w:r>
    </w:p>
    <w:p w14:paraId="0A816D2F" w14:textId="77777777" w:rsidR="007C1FAA" w:rsidRDefault="00000000">
      <w:pPr>
        <w:pStyle w:val="ListBullet"/>
      </w:pPr>
      <w:r>
        <w:t>Establishes post-incident review processes to drive program improvements.</w:t>
      </w:r>
    </w:p>
    <w:p w14:paraId="22464A24"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6CCE050E"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D97050A" w14:textId="77777777" w:rsidR="007C1FAA" w:rsidRDefault="00000000">
            <w:r>
              <w:rPr>
                <w:sz w:val="18"/>
              </w:rPr>
              <w:t>Framework</w:t>
            </w:r>
          </w:p>
        </w:tc>
        <w:tc>
          <w:tcPr>
            <w:tcW w:w="6840" w:type="dxa"/>
          </w:tcPr>
          <w:p w14:paraId="25A95927"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7492C95D"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6A4ECC3" w14:textId="77777777" w:rsidR="007C1FAA" w:rsidRDefault="00000000">
            <w:r>
              <w:rPr>
                <w:sz w:val="18"/>
              </w:rPr>
              <w:t>NIST CSF 2.0 Function</w:t>
            </w:r>
          </w:p>
        </w:tc>
        <w:tc>
          <w:tcPr>
            <w:tcW w:w="6840" w:type="dxa"/>
          </w:tcPr>
          <w:p w14:paraId="701BC649"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7C1FAA" w14:paraId="6D94B34B"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3E43F5BD" w14:textId="77777777" w:rsidR="007C1FAA" w:rsidRDefault="00000000">
            <w:r>
              <w:rPr>
                <w:sz w:val="18"/>
              </w:rPr>
              <w:t>NIST CSF 2.0 Categories</w:t>
            </w:r>
          </w:p>
        </w:tc>
        <w:tc>
          <w:tcPr>
            <w:tcW w:w="6840" w:type="dxa"/>
          </w:tcPr>
          <w:p w14:paraId="50371E5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RS.AN</w:t>
            </w:r>
          </w:p>
        </w:tc>
      </w:tr>
      <w:tr w:rsidR="007C1FAA" w14:paraId="05C7E39C"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CAF3875" w14:textId="77777777" w:rsidR="007C1FAA" w:rsidRDefault="00000000">
            <w:r>
              <w:rPr>
                <w:sz w:val="18"/>
              </w:rPr>
              <w:t>FERPA (34 CFR Part 99)</w:t>
            </w:r>
          </w:p>
        </w:tc>
        <w:tc>
          <w:tcPr>
            <w:tcW w:w="6840" w:type="dxa"/>
          </w:tcPr>
          <w:p w14:paraId="6915D637"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05101E04"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6073932A" w14:textId="77777777" w:rsidR="007C1FAA" w:rsidRDefault="00000000">
            <w:r>
              <w:rPr>
                <w:sz w:val="18"/>
              </w:rPr>
              <w:t>SOX §404 ITGC Domains</w:t>
            </w:r>
          </w:p>
        </w:tc>
        <w:tc>
          <w:tcPr>
            <w:tcW w:w="6840" w:type="dxa"/>
          </w:tcPr>
          <w:p w14:paraId="4CE194A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565C290A" w14:textId="77777777" w:rsidR="007C1FAA" w:rsidRDefault="00000000">
      <w:r>
        <w:rPr>
          <w:b/>
          <w:color w:val="1565C0"/>
        </w:rPr>
        <w:lastRenderedPageBreak/>
        <w:t xml:space="preserve">ASR Questionnaire Coverage: </w:t>
      </w:r>
      <w:r>
        <w:t>Incident Response and Business Continuity (Q38–Q42)</w:t>
      </w:r>
    </w:p>
    <w:p w14:paraId="289F3735" w14:textId="77777777" w:rsidR="007C1FAA" w:rsidRDefault="00000000">
      <w:pPr>
        <w:pStyle w:val="Heading2"/>
      </w:pPr>
      <w:r>
        <w:t>STRIDE IISP 1.0 — Business Continuity Policy</w:t>
      </w:r>
    </w:p>
    <w:p w14:paraId="7F15A62C" w14:textId="77777777" w:rsidR="007C1FAA" w:rsidRDefault="00000000">
      <w:r>
        <w:rPr>
          <w:b/>
        </w:rPr>
        <w:t>Summary:</w:t>
      </w:r>
    </w:p>
    <w:p w14:paraId="7C94CF7B" w14:textId="77777777" w:rsidR="007C1FAA" w:rsidRDefault="00000000">
      <w:pPr>
        <w:pStyle w:val="ListBullet"/>
      </w:pPr>
      <w:r>
        <w:t>Establishes business continuity requirements for critical operations.</w:t>
      </w:r>
    </w:p>
    <w:p w14:paraId="73E8984B" w14:textId="77777777" w:rsidR="007C1FAA" w:rsidRDefault="00000000">
      <w:pPr>
        <w:pStyle w:val="ListBullet"/>
      </w:pPr>
      <w:r>
        <w:t>Requires business impact analysis (BIA) to identify essential functions and dependencies.</w:t>
      </w:r>
    </w:p>
    <w:p w14:paraId="3D2763C4" w14:textId="77777777" w:rsidR="007C1FAA" w:rsidRDefault="00000000">
      <w:pPr>
        <w:pStyle w:val="ListBullet"/>
      </w:pPr>
      <w:r>
        <w:t>Mandates documented recovery procedures with defined RTO and RPO targets.</w:t>
      </w:r>
    </w:p>
    <w:p w14:paraId="2B2B2D0C" w14:textId="77777777" w:rsidR="007C1FAA" w:rsidRDefault="00000000">
      <w:pPr>
        <w:pStyle w:val="ListBullet"/>
      </w:pPr>
      <w:r>
        <w:t>Requires annual business continuity plan testing and tabletop exercises.</w:t>
      </w:r>
    </w:p>
    <w:p w14:paraId="326BECD8" w14:textId="77777777" w:rsidR="007C1FAA" w:rsidRDefault="00000000">
      <w:pPr>
        <w:pStyle w:val="ListBullet"/>
      </w:pPr>
      <w:r>
        <w:t>Covers disaster recovery, communication plans, and workforce continuity.</w:t>
      </w:r>
    </w:p>
    <w:p w14:paraId="7169D8E2"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2E1F0EEF"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4B23BB5" w14:textId="77777777" w:rsidR="007C1FAA" w:rsidRDefault="00000000">
            <w:r>
              <w:rPr>
                <w:sz w:val="18"/>
              </w:rPr>
              <w:t>Framework</w:t>
            </w:r>
          </w:p>
        </w:tc>
        <w:tc>
          <w:tcPr>
            <w:tcW w:w="6840" w:type="dxa"/>
          </w:tcPr>
          <w:p w14:paraId="44A94DEB"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3F0C5B6E"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88CA323" w14:textId="77777777" w:rsidR="007C1FAA" w:rsidRDefault="00000000">
            <w:r>
              <w:rPr>
                <w:sz w:val="18"/>
              </w:rPr>
              <w:t>NIST CSF 2.0 Function</w:t>
            </w:r>
          </w:p>
        </w:tc>
        <w:tc>
          <w:tcPr>
            <w:tcW w:w="6840" w:type="dxa"/>
          </w:tcPr>
          <w:p w14:paraId="465B7E62"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RC — RECOVER</w:t>
            </w:r>
          </w:p>
        </w:tc>
      </w:tr>
      <w:tr w:rsidR="007C1FAA" w14:paraId="05503141"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581C5F08" w14:textId="77777777" w:rsidR="007C1FAA" w:rsidRDefault="00000000">
            <w:r>
              <w:rPr>
                <w:sz w:val="18"/>
              </w:rPr>
              <w:t>NIST CSF 2.0 Categories</w:t>
            </w:r>
          </w:p>
        </w:tc>
        <w:tc>
          <w:tcPr>
            <w:tcW w:w="6840" w:type="dxa"/>
          </w:tcPr>
          <w:p w14:paraId="5376881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RC.RP, PR.IR</w:t>
            </w:r>
          </w:p>
        </w:tc>
      </w:tr>
      <w:tr w:rsidR="007C1FAA" w14:paraId="133FB2FF"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07E3BFD" w14:textId="77777777" w:rsidR="007C1FAA" w:rsidRDefault="00000000">
            <w:r>
              <w:rPr>
                <w:sz w:val="18"/>
              </w:rPr>
              <w:t>FERPA (34 CFR Part 99)</w:t>
            </w:r>
          </w:p>
        </w:tc>
        <w:tc>
          <w:tcPr>
            <w:tcW w:w="6840" w:type="dxa"/>
          </w:tcPr>
          <w:p w14:paraId="35D04DA6"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574702EB"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DC2A460" w14:textId="77777777" w:rsidR="007C1FAA" w:rsidRDefault="00000000">
            <w:r>
              <w:rPr>
                <w:sz w:val="18"/>
              </w:rPr>
              <w:t>SOX §404 ITGC Domains</w:t>
            </w:r>
          </w:p>
        </w:tc>
        <w:tc>
          <w:tcPr>
            <w:tcW w:w="6840" w:type="dxa"/>
          </w:tcPr>
          <w:p w14:paraId="7F28B224"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5A47C42A" w14:textId="77777777" w:rsidR="007C1FAA" w:rsidRDefault="00000000">
      <w:r>
        <w:rPr>
          <w:b/>
          <w:color w:val="1565C0"/>
        </w:rPr>
        <w:t xml:space="preserve">SRA Sections: </w:t>
      </w:r>
      <w:r>
        <w:t>§9 Operational Trust (ServiceNow SecOps, CMDB, Tagging), §10 NIST CSF 2.0 Outcome Mapping</w:t>
      </w:r>
    </w:p>
    <w:p w14:paraId="0E3D7473" w14:textId="77777777" w:rsidR="007C1FAA" w:rsidRDefault="00000000">
      <w:r>
        <w:rPr>
          <w:b/>
          <w:color w:val="1565C0"/>
        </w:rPr>
        <w:t xml:space="preserve">ASR Questionnaire Coverage: </w:t>
      </w:r>
      <w:r>
        <w:t>Incident Response and Business Continuity (Q38–Q42)</w:t>
      </w:r>
    </w:p>
    <w:p w14:paraId="66A9168C" w14:textId="77777777" w:rsidR="007C1FAA" w:rsidRDefault="00000000">
      <w:pPr>
        <w:pStyle w:val="Heading2"/>
      </w:pPr>
      <w:r>
        <w:t>STRIDE IISP 2.0 — Data Classification</w:t>
      </w:r>
    </w:p>
    <w:p w14:paraId="7FD2F097" w14:textId="77777777" w:rsidR="007C1FAA" w:rsidRDefault="00000000">
      <w:r>
        <w:rPr>
          <w:b/>
        </w:rPr>
        <w:t>Summary:</w:t>
      </w:r>
    </w:p>
    <w:p w14:paraId="5A64DB19" w14:textId="77777777" w:rsidR="007C1FAA" w:rsidRDefault="00000000">
      <w:pPr>
        <w:pStyle w:val="ListBullet"/>
      </w:pPr>
      <w:r>
        <w:t>Classifies institutional data into four tiers based on sensitivity and regulatory impact.</w:t>
      </w:r>
    </w:p>
    <w:p w14:paraId="6A362CDD" w14:textId="77777777" w:rsidR="007C1FAA" w:rsidRDefault="00000000">
      <w:pPr>
        <w:pStyle w:val="ListBullet"/>
      </w:pPr>
      <w:r>
        <w:t>Public: freely disclosed; minimum controls (e.g., press releases, course catalogs).</w:t>
      </w:r>
    </w:p>
    <w:p w14:paraId="3B6411DF" w14:textId="77777777" w:rsidR="007C1FAA" w:rsidRDefault="00000000">
      <w:pPr>
        <w:pStyle w:val="ListBullet"/>
      </w:pPr>
      <w:r>
        <w:t>Internal: limited to employees; low sensitivity (e.g., org charts, training materials).</w:t>
      </w:r>
    </w:p>
    <w:p w14:paraId="090E6DF5" w14:textId="77777777" w:rsidR="007C1FAA" w:rsidRDefault="00000000">
      <w:pPr>
        <w:pStyle w:val="ListBullet"/>
      </w:pPr>
      <w:r>
        <w:t>Confidential: need-to-know; medium sensitivity (e.g., student records, source code).</w:t>
      </w:r>
    </w:p>
    <w:p w14:paraId="099D1099" w14:textId="77777777" w:rsidR="007C1FAA" w:rsidRDefault="00000000">
      <w:pPr>
        <w:pStyle w:val="ListBullet"/>
      </w:pPr>
      <w:r>
        <w:t>Restricted: strictest controls (e.g., SSNs, private keys, biometric data).</w:t>
      </w:r>
    </w:p>
    <w:p w14:paraId="699260B9" w14:textId="77777777" w:rsidR="007C1FAA" w:rsidRDefault="007C1FAA"/>
    <w:p w14:paraId="2F957A51" w14:textId="77777777" w:rsidR="007C1FAA" w:rsidRDefault="00000000">
      <w:r>
        <w:rPr>
          <w:b/>
        </w:rPr>
        <w:t>Data Classification Levels:</w:t>
      </w:r>
    </w:p>
    <w:tbl>
      <w:tblPr>
        <w:tblStyle w:val="GridTable4-Accent1"/>
        <w:tblW w:w="5000" w:type="pct"/>
        <w:tblLook w:val="04A0" w:firstRow="1" w:lastRow="0" w:firstColumn="1" w:lastColumn="0" w:noHBand="0" w:noVBand="1"/>
      </w:tblPr>
      <w:tblGrid>
        <w:gridCol w:w="4632"/>
        <w:gridCol w:w="4632"/>
        <w:gridCol w:w="4632"/>
      </w:tblGrid>
      <w:tr w:rsidR="007C1FAA" w14:paraId="2512AA4A"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1482387D" w14:textId="77777777" w:rsidR="007C1FAA" w:rsidRDefault="00000000">
            <w:r>
              <w:rPr>
                <w:sz w:val="18"/>
              </w:rPr>
              <w:t>Level</w:t>
            </w:r>
          </w:p>
        </w:tc>
        <w:tc>
          <w:tcPr>
            <w:tcW w:w="4560" w:type="dxa"/>
          </w:tcPr>
          <w:p w14:paraId="62BDDCB0"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Description &amp; Controls</w:t>
            </w:r>
          </w:p>
        </w:tc>
        <w:tc>
          <w:tcPr>
            <w:tcW w:w="4560" w:type="dxa"/>
          </w:tcPr>
          <w:p w14:paraId="28C83E81"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Examples</w:t>
            </w:r>
          </w:p>
        </w:tc>
      </w:tr>
      <w:tr w:rsidR="007C1FAA" w14:paraId="2279515D"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581BA10A" w14:textId="77777777" w:rsidR="007C1FAA" w:rsidRDefault="00000000">
            <w:r>
              <w:rPr>
                <w:sz w:val="18"/>
              </w:rPr>
              <w:t>Public</w:t>
            </w:r>
          </w:p>
        </w:tc>
        <w:tc>
          <w:tcPr>
            <w:tcW w:w="4560" w:type="dxa"/>
          </w:tcPr>
          <w:p w14:paraId="36FDD367"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Freely disclosed; intended for public use; minimum security controls</w:t>
            </w:r>
          </w:p>
        </w:tc>
        <w:tc>
          <w:tcPr>
            <w:tcW w:w="4560" w:type="dxa"/>
          </w:tcPr>
          <w:p w14:paraId="42A3D6E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Course catalogs, press releases, published marketing materials, regulatory filings</w:t>
            </w:r>
          </w:p>
        </w:tc>
      </w:tr>
      <w:tr w:rsidR="007C1FAA" w14:paraId="6B6983CD"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23331BA7" w14:textId="77777777" w:rsidR="007C1FAA" w:rsidRDefault="00000000">
            <w:r>
              <w:rPr>
                <w:sz w:val="18"/>
              </w:rPr>
              <w:t>Internal</w:t>
            </w:r>
          </w:p>
        </w:tc>
        <w:tc>
          <w:tcPr>
            <w:tcW w:w="4560" w:type="dxa"/>
          </w:tcPr>
          <w:p w14:paraId="7AB8985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Limited to Stride employees; low sensitivity; internal controls apply</w:t>
            </w:r>
          </w:p>
        </w:tc>
        <w:tc>
          <w:tcPr>
            <w:tcW w:w="4560" w:type="dxa"/>
          </w:tcPr>
          <w:p w14:paraId="16B9A7D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Intranet, training materials, org charts, internal emails, Stride-wide policies</w:t>
            </w:r>
          </w:p>
        </w:tc>
      </w:tr>
      <w:tr w:rsidR="007C1FAA" w14:paraId="7394B394"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49F24A5B" w14:textId="77777777" w:rsidR="007C1FAA" w:rsidRDefault="00000000">
            <w:r>
              <w:rPr>
                <w:sz w:val="18"/>
              </w:rPr>
              <w:lastRenderedPageBreak/>
              <w:t>Confidential</w:t>
            </w:r>
          </w:p>
        </w:tc>
        <w:tc>
          <w:tcPr>
            <w:tcW w:w="4560" w:type="dxa"/>
          </w:tcPr>
          <w:p w14:paraId="6F1B5AB3"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Access based on business need-to-know; medium sensitivity; confidentiality agreements</w:t>
            </w:r>
          </w:p>
        </w:tc>
        <w:tc>
          <w:tcPr>
            <w:tcW w:w="4560" w:type="dxa"/>
          </w:tcPr>
          <w:p w14:paraId="07737679"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Non-directory student info, personnel records, non-public financial data, vendor contract data, source code</w:t>
            </w:r>
          </w:p>
        </w:tc>
      </w:tr>
      <w:tr w:rsidR="007C1FAA" w14:paraId="6B8E240E"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2ABA3ABD" w14:textId="77777777" w:rsidR="007C1FAA" w:rsidRDefault="00000000">
            <w:r>
              <w:rPr>
                <w:sz w:val="18"/>
              </w:rPr>
              <w:t>Restricted / Highly Protected</w:t>
            </w:r>
          </w:p>
        </w:tc>
        <w:tc>
          <w:tcPr>
            <w:tcW w:w="4560" w:type="dxa"/>
          </w:tcPr>
          <w:p w14:paraId="456C35C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High sensitivity; strict controls; disclosure risks serious harm</w:t>
            </w:r>
          </w:p>
        </w:tc>
        <w:tc>
          <w:tcPr>
            <w:tcW w:w="4560" w:type="dxa"/>
          </w:tcPr>
          <w:p w14:paraId="6359152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Passwords, private keys, government IDs (SSN, passport), financial account info, HIPAA/ADA/IDEA data, biometric data, trade secrets</w:t>
            </w:r>
          </w:p>
        </w:tc>
      </w:tr>
    </w:tbl>
    <w:p w14:paraId="470A1C94"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194610D5"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9F73E64" w14:textId="77777777" w:rsidR="007C1FAA" w:rsidRDefault="00000000">
            <w:r>
              <w:rPr>
                <w:sz w:val="18"/>
              </w:rPr>
              <w:t>Framework</w:t>
            </w:r>
          </w:p>
        </w:tc>
        <w:tc>
          <w:tcPr>
            <w:tcW w:w="6840" w:type="dxa"/>
          </w:tcPr>
          <w:p w14:paraId="4D21805B"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28FC3208"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00072D4" w14:textId="77777777" w:rsidR="007C1FAA" w:rsidRDefault="00000000">
            <w:r>
              <w:rPr>
                <w:sz w:val="18"/>
              </w:rPr>
              <w:t>NIST CSF 2.0 Function</w:t>
            </w:r>
          </w:p>
        </w:tc>
        <w:tc>
          <w:tcPr>
            <w:tcW w:w="6840" w:type="dxa"/>
          </w:tcPr>
          <w:p w14:paraId="1C41F261"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7C1FAA" w14:paraId="103143CC"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6E18189F" w14:textId="77777777" w:rsidR="007C1FAA" w:rsidRDefault="00000000">
            <w:r>
              <w:rPr>
                <w:sz w:val="18"/>
              </w:rPr>
              <w:t>NIST CSF 2.0 Categories</w:t>
            </w:r>
          </w:p>
        </w:tc>
        <w:tc>
          <w:tcPr>
            <w:tcW w:w="6840" w:type="dxa"/>
          </w:tcPr>
          <w:p w14:paraId="2D75830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PR.DS, ID.AM</w:t>
            </w:r>
          </w:p>
        </w:tc>
      </w:tr>
      <w:tr w:rsidR="007C1FAA" w14:paraId="1637D771"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D0293D1" w14:textId="77777777" w:rsidR="007C1FAA" w:rsidRDefault="00000000">
            <w:r>
              <w:rPr>
                <w:sz w:val="18"/>
              </w:rPr>
              <w:t>FERPA (34 CFR Part 99)</w:t>
            </w:r>
          </w:p>
        </w:tc>
        <w:tc>
          <w:tcPr>
            <w:tcW w:w="6840" w:type="dxa"/>
          </w:tcPr>
          <w:p w14:paraId="76EDA74B"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 §99.37</w:t>
            </w:r>
          </w:p>
        </w:tc>
      </w:tr>
      <w:tr w:rsidR="007C1FAA" w14:paraId="00FC7FD3"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7750D2CE" w14:textId="77777777" w:rsidR="007C1FAA" w:rsidRDefault="00000000">
            <w:r>
              <w:rPr>
                <w:sz w:val="18"/>
              </w:rPr>
              <w:t>SOX §404 ITGC Domains</w:t>
            </w:r>
          </w:p>
        </w:tc>
        <w:tc>
          <w:tcPr>
            <w:tcW w:w="6840" w:type="dxa"/>
          </w:tcPr>
          <w:p w14:paraId="72B410F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71C060E5" w14:textId="77777777" w:rsidR="007C1FAA" w:rsidRDefault="00000000">
      <w:r>
        <w:rPr>
          <w:b/>
          <w:color w:val="1565C0"/>
        </w:rPr>
        <w:t xml:space="preserve">SRA Sections: </w:t>
      </w:r>
      <w:r>
        <w:t>§3 Personas and Trust Boundaries, §8 Application and API Trust (Sonatype, Burp Suite, Salt)</w:t>
      </w:r>
    </w:p>
    <w:p w14:paraId="7C522793" w14:textId="77777777" w:rsidR="007C1FAA" w:rsidRDefault="00000000">
      <w:r>
        <w:rPr>
          <w:b/>
          <w:color w:val="1565C0"/>
        </w:rPr>
        <w:t xml:space="preserve">ASR Questionnaire Coverage: </w:t>
      </w:r>
      <w:r>
        <w:t>Data Protection and Privacy (Q18–Q23)</w:t>
      </w:r>
    </w:p>
    <w:p w14:paraId="76C53DD7" w14:textId="77777777" w:rsidR="007C1FAA" w:rsidRDefault="00000000">
      <w:pPr>
        <w:pStyle w:val="Heading2"/>
      </w:pPr>
      <w:r>
        <w:t>STRIDE IISP 3.0 — International Travel Policy</w:t>
      </w:r>
    </w:p>
    <w:p w14:paraId="07E262A9" w14:textId="77777777" w:rsidR="007C1FAA" w:rsidRDefault="00000000">
      <w:r>
        <w:rPr>
          <w:b/>
        </w:rPr>
        <w:t>Summary:</w:t>
      </w:r>
    </w:p>
    <w:p w14:paraId="12EFA31F" w14:textId="77777777" w:rsidR="007C1FAA" w:rsidRDefault="00000000">
      <w:pPr>
        <w:pStyle w:val="ListBullet"/>
      </w:pPr>
      <w:r>
        <w:t>Establishes security requirements for international travel with company assets.</w:t>
      </w:r>
    </w:p>
    <w:p w14:paraId="0E5198CF" w14:textId="77777777" w:rsidR="007C1FAA" w:rsidRDefault="00000000">
      <w:pPr>
        <w:pStyle w:val="ListBullet"/>
      </w:pPr>
      <w:r>
        <w:t>Requires pre-travel risk assessment and approval for devices carrying sensitive data.</w:t>
      </w:r>
    </w:p>
    <w:p w14:paraId="6B5FE7AE" w14:textId="77777777" w:rsidR="007C1FAA" w:rsidRDefault="00000000">
      <w:pPr>
        <w:pStyle w:val="ListBullet"/>
      </w:pPr>
      <w:r>
        <w:t>Mandates use of loaner/clean devices for travel to high-risk regions.</w:t>
      </w:r>
    </w:p>
    <w:p w14:paraId="5947FE0A" w14:textId="77777777" w:rsidR="007C1FAA" w:rsidRDefault="00000000">
      <w:pPr>
        <w:pStyle w:val="ListBullet"/>
      </w:pPr>
      <w:r>
        <w:t>Requires post-travel device inspection and credential rotation.</w:t>
      </w:r>
    </w:p>
    <w:p w14:paraId="39E99AD4"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4C937464"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1E57EA5" w14:textId="77777777" w:rsidR="007C1FAA" w:rsidRDefault="00000000">
            <w:r>
              <w:rPr>
                <w:sz w:val="18"/>
              </w:rPr>
              <w:t>Framework</w:t>
            </w:r>
          </w:p>
        </w:tc>
        <w:tc>
          <w:tcPr>
            <w:tcW w:w="6840" w:type="dxa"/>
          </w:tcPr>
          <w:p w14:paraId="6C3872A7"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C0C617D"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FE5069B" w14:textId="77777777" w:rsidR="007C1FAA" w:rsidRDefault="00000000">
            <w:r>
              <w:rPr>
                <w:sz w:val="18"/>
              </w:rPr>
              <w:t>NIST CSF 2.0 Function</w:t>
            </w:r>
          </w:p>
        </w:tc>
        <w:tc>
          <w:tcPr>
            <w:tcW w:w="6840" w:type="dxa"/>
          </w:tcPr>
          <w:p w14:paraId="203B3FD4"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7C1FAA" w14:paraId="62988548"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204B81A" w14:textId="77777777" w:rsidR="007C1FAA" w:rsidRDefault="00000000">
            <w:r>
              <w:rPr>
                <w:sz w:val="18"/>
              </w:rPr>
              <w:t>NIST CSF 2.0 Categories</w:t>
            </w:r>
          </w:p>
        </w:tc>
        <w:tc>
          <w:tcPr>
            <w:tcW w:w="6840" w:type="dxa"/>
          </w:tcPr>
          <w:p w14:paraId="2A17800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PR.DS, PR.AA</w:t>
            </w:r>
          </w:p>
        </w:tc>
      </w:tr>
      <w:tr w:rsidR="007C1FAA" w14:paraId="5A5063E8"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03E0017" w14:textId="77777777" w:rsidR="007C1FAA" w:rsidRDefault="00000000">
            <w:r>
              <w:rPr>
                <w:sz w:val="18"/>
              </w:rPr>
              <w:t>FERPA (34 CFR Part 99)</w:t>
            </w:r>
          </w:p>
        </w:tc>
        <w:tc>
          <w:tcPr>
            <w:tcW w:w="6840" w:type="dxa"/>
          </w:tcPr>
          <w:p w14:paraId="3596192B"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§99.33</w:t>
            </w:r>
          </w:p>
        </w:tc>
      </w:tr>
      <w:tr w:rsidR="007C1FAA" w14:paraId="0613B73C"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59159A97" w14:textId="77777777" w:rsidR="007C1FAA" w:rsidRDefault="00000000">
            <w:r>
              <w:rPr>
                <w:sz w:val="18"/>
              </w:rPr>
              <w:t>SOX §404 ITGC Domains</w:t>
            </w:r>
          </w:p>
        </w:tc>
        <w:tc>
          <w:tcPr>
            <w:tcW w:w="6840" w:type="dxa"/>
          </w:tcPr>
          <w:p w14:paraId="2CD86E7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3D693C02" w14:textId="77777777" w:rsidR="007C1FAA" w:rsidRDefault="00000000">
      <w:r>
        <w:rPr>
          <w:b/>
          <w:color w:val="1565C0"/>
        </w:rPr>
        <w:t xml:space="preserve">SRA Sections: </w:t>
      </w:r>
      <w:r>
        <w:t>§2 Trust Security Architecture Overview, §3 Personas and Trust Boundaries, §4 Identity and Access Architecture, §5 Privileged Trust (Delinea and Entra PIM), §8 Application and API Trust (Sonatype, Burp Suite, Salt), §10 NIST CSF 2.0 Outcome Mapping</w:t>
      </w:r>
    </w:p>
    <w:p w14:paraId="092FEFF2" w14:textId="77777777" w:rsidR="007C1FAA" w:rsidRDefault="00000000">
      <w:r>
        <w:rPr>
          <w:b/>
          <w:color w:val="1565C0"/>
        </w:rPr>
        <w:t xml:space="preserve">ASR Questionnaire Coverage: </w:t>
      </w:r>
      <w:r>
        <w:t>Data Protection and Privacy (Q18–Q23)</w:t>
      </w:r>
    </w:p>
    <w:p w14:paraId="0F14DAE1" w14:textId="77777777" w:rsidR="007C1FAA" w:rsidRDefault="00000000">
      <w:pPr>
        <w:pStyle w:val="Heading2"/>
      </w:pPr>
      <w:r>
        <w:t>STRIDE IISP 4.0 — Acceptable Use Policy</w:t>
      </w:r>
    </w:p>
    <w:p w14:paraId="2E1D938D" w14:textId="77777777" w:rsidR="007C1FAA" w:rsidRDefault="00000000">
      <w:r>
        <w:rPr>
          <w:b/>
        </w:rPr>
        <w:t>Summary:</w:t>
      </w:r>
    </w:p>
    <w:p w14:paraId="3FB24956" w14:textId="77777777" w:rsidR="007C1FAA" w:rsidRDefault="00000000">
      <w:pPr>
        <w:pStyle w:val="ListBullet"/>
      </w:pPr>
      <w:r>
        <w:t>Defines acceptable and responsible use of Stride's information systems and networks.</w:t>
      </w:r>
    </w:p>
    <w:p w14:paraId="35B43C2A" w14:textId="77777777" w:rsidR="007C1FAA" w:rsidRDefault="00000000">
      <w:pPr>
        <w:pStyle w:val="ListBullet"/>
      </w:pPr>
      <w:r>
        <w:t>Applies to all employees, contractors, and authorized users of Stride technology.</w:t>
      </w:r>
    </w:p>
    <w:p w14:paraId="5E74DB84" w14:textId="77777777" w:rsidR="007C1FAA" w:rsidRDefault="00000000">
      <w:pPr>
        <w:pStyle w:val="ListBullet"/>
      </w:pPr>
      <w:r>
        <w:lastRenderedPageBreak/>
        <w:t>Prohibits unauthorized access, data exfiltration, and misuse that compromises security.</w:t>
      </w:r>
    </w:p>
    <w:p w14:paraId="44164300" w14:textId="77777777" w:rsidR="007C1FAA" w:rsidRDefault="00000000">
      <w:pPr>
        <w:pStyle w:val="ListBullet"/>
      </w:pPr>
      <w:r>
        <w:t>Requires compliance with FERPA data handling obligations.</w:t>
      </w:r>
    </w:p>
    <w:p w14:paraId="25152DFE" w14:textId="77777777" w:rsidR="007C1FAA" w:rsidRDefault="00000000">
      <w:pPr>
        <w:pStyle w:val="ListBullet"/>
      </w:pPr>
      <w:r>
        <w:t>Establishes monitoring rights and disciplinary consequences for violations.</w:t>
      </w:r>
    </w:p>
    <w:p w14:paraId="38923EB1"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1FC7B735"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D7BE8D6" w14:textId="77777777" w:rsidR="007C1FAA" w:rsidRDefault="00000000">
            <w:r>
              <w:rPr>
                <w:sz w:val="18"/>
              </w:rPr>
              <w:t>Framework</w:t>
            </w:r>
          </w:p>
        </w:tc>
        <w:tc>
          <w:tcPr>
            <w:tcW w:w="6840" w:type="dxa"/>
          </w:tcPr>
          <w:p w14:paraId="75A04017"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33246DC"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BCC21AD" w14:textId="77777777" w:rsidR="007C1FAA" w:rsidRDefault="00000000">
            <w:r>
              <w:rPr>
                <w:sz w:val="18"/>
              </w:rPr>
              <w:t>NIST CSF 2.0 Function</w:t>
            </w:r>
          </w:p>
        </w:tc>
        <w:tc>
          <w:tcPr>
            <w:tcW w:w="6840" w:type="dxa"/>
          </w:tcPr>
          <w:p w14:paraId="7134D73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4565DE95"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AD5179A" w14:textId="77777777" w:rsidR="007C1FAA" w:rsidRDefault="00000000">
            <w:r>
              <w:rPr>
                <w:sz w:val="18"/>
              </w:rPr>
              <w:t>NIST CSF 2.0 Categories</w:t>
            </w:r>
          </w:p>
        </w:tc>
        <w:tc>
          <w:tcPr>
            <w:tcW w:w="6840" w:type="dxa"/>
          </w:tcPr>
          <w:p w14:paraId="2BF732D5"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GV.PO, PR.AT</w:t>
            </w:r>
          </w:p>
        </w:tc>
      </w:tr>
      <w:tr w:rsidR="007C1FAA" w14:paraId="43091AC1"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018E5B9" w14:textId="77777777" w:rsidR="007C1FAA" w:rsidRDefault="00000000">
            <w:r>
              <w:rPr>
                <w:sz w:val="18"/>
              </w:rPr>
              <w:t>FERPA (34 CFR Part 99)</w:t>
            </w:r>
          </w:p>
        </w:tc>
        <w:tc>
          <w:tcPr>
            <w:tcW w:w="6840" w:type="dxa"/>
          </w:tcPr>
          <w:p w14:paraId="0631E41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§99.7</w:t>
            </w:r>
          </w:p>
        </w:tc>
      </w:tr>
      <w:tr w:rsidR="007C1FAA" w14:paraId="748A92A0"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F543F5F" w14:textId="77777777" w:rsidR="007C1FAA" w:rsidRDefault="00000000">
            <w:r>
              <w:rPr>
                <w:sz w:val="18"/>
              </w:rPr>
              <w:t>SOX §404 ITGC Domains</w:t>
            </w:r>
          </w:p>
        </w:tc>
        <w:tc>
          <w:tcPr>
            <w:tcW w:w="6840" w:type="dxa"/>
          </w:tcPr>
          <w:p w14:paraId="6E0FF082"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0327F772" w14:textId="77777777" w:rsidR="007C1FAA" w:rsidRDefault="00000000">
      <w:r>
        <w:rPr>
          <w:b/>
          <w:color w:val="1565C0"/>
        </w:rPr>
        <w:t xml:space="preserve">SRA Sections: </w:t>
      </w:r>
      <w:r>
        <w:t>§2 Trust Security Architecture Overview</w:t>
      </w:r>
    </w:p>
    <w:p w14:paraId="2F4C7282" w14:textId="77777777" w:rsidR="007C1FAA" w:rsidRDefault="00000000">
      <w:pPr>
        <w:pStyle w:val="Heading2"/>
      </w:pPr>
      <w:r>
        <w:t>STRIDE IISP 5.0 — Artificial Intelligence Acceptable Use Policy (AI-AUP)</w:t>
      </w:r>
    </w:p>
    <w:p w14:paraId="22D1B182" w14:textId="77777777" w:rsidR="007C1FAA" w:rsidRDefault="00000000">
      <w:r>
        <w:rPr>
          <w:b/>
        </w:rPr>
        <w:t>Summary:</w:t>
      </w:r>
    </w:p>
    <w:p w14:paraId="61938F42" w14:textId="77777777" w:rsidR="007C1FAA" w:rsidRDefault="00000000">
      <w:pPr>
        <w:pStyle w:val="ListBullet"/>
      </w:pPr>
      <w:r>
        <w:t>Governs the use of Artificial Intelligence technology in Stride computing environments.</w:t>
      </w:r>
    </w:p>
    <w:p w14:paraId="74EBB84E" w14:textId="77777777" w:rsidR="007C1FAA" w:rsidRDefault="00000000">
      <w:pPr>
        <w:pStyle w:val="ListBullet"/>
      </w:pPr>
      <w:r>
        <w:t>Requires risk assessment for AI tools that process student data or inform decisions.</w:t>
      </w:r>
    </w:p>
    <w:p w14:paraId="120A86AB" w14:textId="77777777" w:rsidR="007C1FAA" w:rsidRDefault="00000000">
      <w:pPr>
        <w:pStyle w:val="ListBullet"/>
      </w:pPr>
      <w:r>
        <w:t>Mandates human review of AI outputs before use in production or decision-making.</w:t>
      </w:r>
    </w:p>
    <w:p w14:paraId="38DD0B0A" w14:textId="77777777" w:rsidR="007C1FAA" w:rsidRDefault="00000000">
      <w:pPr>
        <w:pStyle w:val="ListBullet"/>
      </w:pPr>
      <w:r>
        <w:t>Prohibits input of restricted/confidential data into unapproved AI systems.</w:t>
      </w:r>
    </w:p>
    <w:p w14:paraId="12FD4BF6" w14:textId="77777777" w:rsidR="007C1FAA" w:rsidRDefault="00000000">
      <w:pPr>
        <w:pStyle w:val="ListBullet"/>
      </w:pPr>
      <w:r>
        <w:t>Requires phased deployment (crawl/walk/run) and legal review of AI vendor terms.</w:t>
      </w:r>
    </w:p>
    <w:p w14:paraId="1A57E13B"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6075B9DC"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8684523" w14:textId="77777777" w:rsidR="007C1FAA" w:rsidRDefault="00000000">
            <w:r>
              <w:rPr>
                <w:sz w:val="18"/>
              </w:rPr>
              <w:t>Framework</w:t>
            </w:r>
          </w:p>
        </w:tc>
        <w:tc>
          <w:tcPr>
            <w:tcW w:w="6840" w:type="dxa"/>
          </w:tcPr>
          <w:p w14:paraId="13312C1B"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3D4BF82D"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F6813A7" w14:textId="77777777" w:rsidR="007C1FAA" w:rsidRDefault="00000000">
            <w:r>
              <w:rPr>
                <w:sz w:val="18"/>
              </w:rPr>
              <w:t>NIST CSF 2.0 Function</w:t>
            </w:r>
          </w:p>
        </w:tc>
        <w:tc>
          <w:tcPr>
            <w:tcW w:w="6840" w:type="dxa"/>
          </w:tcPr>
          <w:p w14:paraId="76C6A244"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0426C956"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67C985D" w14:textId="77777777" w:rsidR="007C1FAA" w:rsidRDefault="00000000">
            <w:r>
              <w:rPr>
                <w:sz w:val="18"/>
              </w:rPr>
              <w:t>NIST CSF 2.0 Categories</w:t>
            </w:r>
          </w:p>
        </w:tc>
        <w:tc>
          <w:tcPr>
            <w:tcW w:w="6840" w:type="dxa"/>
          </w:tcPr>
          <w:p w14:paraId="14EDDC3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GV.PO, GV.RM, PR.DS</w:t>
            </w:r>
          </w:p>
        </w:tc>
      </w:tr>
      <w:tr w:rsidR="007C1FAA" w14:paraId="11C73532"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F068C0E" w14:textId="77777777" w:rsidR="007C1FAA" w:rsidRDefault="00000000">
            <w:r>
              <w:rPr>
                <w:sz w:val="18"/>
              </w:rPr>
              <w:t>FERPA (34 CFR Part 99)</w:t>
            </w:r>
          </w:p>
        </w:tc>
        <w:tc>
          <w:tcPr>
            <w:tcW w:w="6840" w:type="dxa"/>
          </w:tcPr>
          <w:p w14:paraId="1937EE8C"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§99.30, §99.31</w:t>
            </w:r>
          </w:p>
        </w:tc>
      </w:tr>
      <w:tr w:rsidR="007C1FAA" w14:paraId="24689EE7"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2508BD1" w14:textId="77777777" w:rsidR="007C1FAA" w:rsidRDefault="00000000">
            <w:r>
              <w:rPr>
                <w:sz w:val="18"/>
              </w:rPr>
              <w:t>SOX §404 ITGC Domains</w:t>
            </w:r>
          </w:p>
        </w:tc>
        <w:tc>
          <w:tcPr>
            <w:tcW w:w="6840" w:type="dxa"/>
          </w:tcPr>
          <w:p w14:paraId="0710A3C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Program Development</w:t>
            </w:r>
          </w:p>
        </w:tc>
      </w:tr>
    </w:tbl>
    <w:p w14:paraId="5CA4DCEE" w14:textId="77777777" w:rsidR="007C1FAA" w:rsidRDefault="00000000">
      <w:r>
        <w:rPr>
          <w:b/>
          <w:color w:val="1565C0"/>
        </w:rPr>
        <w:t xml:space="preserve">SRA Sections: </w:t>
      </w:r>
      <w:r>
        <w:t>§1 Executive Summary, §2 Trust Security Architecture Overview, §8 Application and API Trust (Sonatype, Burp Suite, Salt), §11 Implementation Roadmap, §13 Regulatory Compliance Alignment (SOX, FERPA)</w:t>
      </w:r>
    </w:p>
    <w:p w14:paraId="3BBC8E92" w14:textId="77777777" w:rsidR="007C1FAA" w:rsidRDefault="00000000">
      <w:pPr>
        <w:pStyle w:val="Heading2"/>
      </w:pPr>
      <w:r>
        <w:rPr>
          <w:color w:val="C62828"/>
        </w:rPr>
        <w:t>STRIDE IISP 6.0 — [RESERVED — Policy Not Yet Published]</w:t>
      </w:r>
    </w:p>
    <w:p w14:paraId="4BB65765" w14:textId="77777777" w:rsidR="007C1FAA" w:rsidRDefault="00000000">
      <w:r>
        <w:rPr>
          <w:i/>
          <w:color w:val="C62828"/>
        </w:rPr>
        <w:t>This policy number is reserved but has not yet been published. This represents a gap in the current policy framework.</w:t>
      </w:r>
    </w:p>
    <w:p w14:paraId="2D43AE29"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30000E7E"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87D2706" w14:textId="77777777" w:rsidR="007C1FAA" w:rsidRDefault="00000000">
            <w:r>
              <w:rPr>
                <w:sz w:val="18"/>
              </w:rPr>
              <w:t>Framework</w:t>
            </w:r>
          </w:p>
        </w:tc>
        <w:tc>
          <w:tcPr>
            <w:tcW w:w="6840" w:type="dxa"/>
          </w:tcPr>
          <w:p w14:paraId="144ED9A3"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4EAE032C"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D38CE2B" w14:textId="77777777" w:rsidR="007C1FAA" w:rsidRDefault="00000000">
            <w:r>
              <w:rPr>
                <w:sz w:val="18"/>
              </w:rPr>
              <w:t>NIST CSF 2.0 Function</w:t>
            </w:r>
          </w:p>
        </w:tc>
        <w:tc>
          <w:tcPr>
            <w:tcW w:w="6840" w:type="dxa"/>
          </w:tcPr>
          <w:p w14:paraId="574A0BA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 — —</w:t>
            </w:r>
          </w:p>
        </w:tc>
      </w:tr>
      <w:tr w:rsidR="007C1FAA" w14:paraId="283B49A8"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04BC9258" w14:textId="77777777" w:rsidR="007C1FAA" w:rsidRDefault="00000000">
            <w:r>
              <w:rPr>
                <w:sz w:val="18"/>
              </w:rPr>
              <w:t>NIST CSF 2.0 Categories</w:t>
            </w:r>
          </w:p>
        </w:tc>
        <w:tc>
          <w:tcPr>
            <w:tcW w:w="6840" w:type="dxa"/>
          </w:tcPr>
          <w:p w14:paraId="5146E7E6"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7C1FAA" w14:paraId="3186C577"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585897A" w14:textId="77777777" w:rsidR="007C1FAA" w:rsidRDefault="00000000">
            <w:r>
              <w:rPr>
                <w:sz w:val="18"/>
              </w:rPr>
              <w:lastRenderedPageBreak/>
              <w:t>FERPA (34 CFR Part 99)</w:t>
            </w:r>
          </w:p>
        </w:tc>
        <w:tc>
          <w:tcPr>
            <w:tcW w:w="6840" w:type="dxa"/>
          </w:tcPr>
          <w:p w14:paraId="6EF7BFD2"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1EC64357"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1A52288B" w14:textId="77777777" w:rsidR="007C1FAA" w:rsidRDefault="00000000">
            <w:r>
              <w:rPr>
                <w:sz w:val="18"/>
              </w:rPr>
              <w:t>SOX §404 ITGC Domains</w:t>
            </w:r>
          </w:p>
        </w:tc>
        <w:tc>
          <w:tcPr>
            <w:tcW w:w="6840" w:type="dxa"/>
          </w:tcPr>
          <w:p w14:paraId="5CEA2CD1"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37122C49" w14:textId="77777777" w:rsidR="007C1FAA" w:rsidRDefault="00000000">
      <w:pPr>
        <w:pStyle w:val="Heading2"/>
      </w:pPr>
      <w:r>
        <w:t>STRIDE IISP 7.0 — Vulnerability Management Policy</w:t>
      </w:r>
    </w:p>
    <w:p w14:paraId="4F39B187" w14:textId="77777777" w:rsidR="007C1FAA" w:rsidRDefault="00000000">
      <w:r>
        <w:rPr>
          <w:b/>
        </w:rPr>
        <w:t>Summary:</w:t>
      </w:r>
    </w:p>
    <w:p w14:paraId="735C6D0B" w14:textId="77777777" w:rsidR="007C1FAA" w:rsidRDefault="00000000">
      <w:pPr>
        <w:pStyle w:val="ListBullet"/>
      </w:pPr>
      <w:r>
        <w:t>Establishes a comprehensive vulnerability management program.</w:t>
      </w:r>
    </w:p>
    <w:p w14:paraId="3BD03981" w14:textId="77777777" w:rsidR="007C1FAA" w:rsidRDefault="00000000">
      <w:pPr>
        <w:pStyle w:val="ListBullet"/>
      </w:pPr>
      <w:r>
        <w:t>Requires regular vulnerability scanning (authenticated, weekly for critical systems).</w:t>
      </w:r>
    </w:p>
    <w:p w14:paraId="3E3AE31A" w14:textId="77777777" w:rsidR="007C1FAA" w:rsidRDefault="00000000">
      <w:pPr>
        <w:pStyle w:val="ListBullet"/>
      </w:pPr>
      <w:r>
        <w:t>Defines remediation SLAs: 7 days critical, 30 days high, 90 days medium.</w:t>
      </w:r>
    </w:p>
    <w:p w14:paraId="74274318" w14:textId="77777777" w:rsidR="007C1FAA" w:rsidRDefault="00000000">
      <w:pPr>
        <w:pStyle w:val="ListBullet"/>
      </w:pPr>
      <w:r>
        <w:t>Mandates integration with change management for security patches.</w:t>
      </w:r>
    </w:p>
    <w:p w14:paraId="2145EA14" w14:textId="77777777" w:rsidR="007C1FAA" w:rsidRDefault="00000000">
      <w:pPr>
        <w:pStyle w:val="ListBullet"/>
      </w:pPr>
      <w:r>
        <w:t>Requires vulnerability metrics reporting to CISO and governance bodies.</w:t>
      </w:r>
    </w:p>
    <w:p w14:paraId="1231CC92"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7FBFD3CA"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B81C592" w14:textId="77777777" w:rsidR="007C1FAA" w:rsidRDefault="00000000">
            <w:r>
              <w:rPr>
                <w:sz w:val="18"/>
              </w:rPr>
              <w:t>Framework</w:t>
            </w:r>
          </w:p>
        </w:tc>
        <w:tc>
          <w:tcPr>
            <w:tcW w:w="6840" w:type="dxa"/>
          </w:tcPr>
          <w:p w14:paraId="5C854548"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08079FDE"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D2CD727" w14:textId="77777777" w:rsidR="007C1FAA" w:rsidRDefault="00000000">
            <w:r>
              <w:rPr>
                <w:sz w:val="18"/>
              </w:rPr>
              <w:t>NIST CSF 2.0 Function</w:t>
            </w:r>
          </w:p>
        </w:tc>
        <w:tc>
          <w:tcPr>
            <w:tcW w:w="6840" w:type="dxa"/>
          </w:tcPr>
          <w:p w14:paraId="3C46ED3A"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7C1FAA" w14:paraId="49538C34"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278CBA4D" w14:textId="77777777" w:rsidR="007C1FAA" w:rsidRDefault="00000000">
            <w:r>
              <w:rPr>
                <w:sz w:val="18"/>
              </w:rPr>
              <w:t>NIST CSF 2.0 Categories</w:t>
            </w:r>
          </w:p>
        </w:tc>
        <w:tc>
          <w:tcPr>
            <w:tcW w:w="6840" w:type="dxa"/>
          </w:tcPr>
          <w:p w14:paraId="5CD3EDB8"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ID.RA, DE.CM</w:t>
            </w:r>
          </w:p>
        </w:tc>
      </w:tr>
      <w:tr w:rsidR="007C1FAA" w14:paraId="076BD1AA"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53670FF" w14:textId="77777777" w:rsidR="007C1FAA" w:rsidRDefault="00000000">
            <w:r>
              <w:rPr>
                <w:sz w:val="18"/>
              </w:rPr>
              <w:t>FERPA (34 CFR Part 99)</w:t>
            </w:r>
          </w:p>
        </w:tc>
        <w:tc>
          <w:tcPr>
            <w:tcW w:w="6840" w:type="dxa"/>
          </w:tcPr>
          <w:p w14:paraId="3499B2C4"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6D9193C5"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E570CAC" w14:textId="77777777" w:rsidR="007C1FAA" w:rsidRDefault="00000000">
            <w:r>
              <w:rPr>
                <w:sz w:val="18"/>
              </w:rPr>
              <w:t>SOX §404 ITGC Domains</w:t>
            </w:r>
          </w:p>
        </w:tc>
        <w:tc>
          <w:tcPr>
            <w:tcW w:w="6840" w:type="dxa"/>
          </w:tcPr>
          <w:p w14:paraId="7C8DF8E0"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Change Management</w:t>
            </w:r>
          </w:p>
        </w:tc>
      </w:tr>
    </w:tbl>
    <w:p w14:paraId="04DEEA13" w14:textId="77777777" w:rsidR="007C1FAA" w:rsidRDefault="00000000">
      <w:r>
        <w:rPr>
          <w:b/>
          <w:color w:val="1565C0"/>
        </w:rPr>
        <w:t xml:space="preserve">SRA Sections: </w:t>
      </w:r>
      <w:r>
        <w:t>§5 Privileged Trust (Delinea and Entra PIM), §6 Device Trust (CrowdStrike and Defender), §7 Exposure and Posture (Tenable VM and CSPM), §8 Application and API Trust (Sonatype, Burp Suite, Salt), §9 Operational Trust (ServiceNow SecOps, CMDB, Tagging), §10 NIST CSF 2.0 Outcome Mapping, §12 Key Performance Indicators (KPIs)</w:t>
      </w:r>
    </w:p>
    <w:p w14:paraId="76C697F7" w14:textId="77777777" w:rsidR="007C1FAA" w:rsidRDefault="00000000">
      <w:r>
        <w:rPr>
          <w:b/>
          <w:color w:val="1565C0"/>
        </w:rPr>
        <w:t xml:space="preserve">ASR Questionnaire Coverage: </w:t>
      </w:r>
      <w:r>
        <w:t>Vulnerability and Threat Management (Q31–Q37)</w:t>
      </w:r>
    </w:p>
    <w:p w14:paraId="3BC0E05B" w14:textId="77777777" w:rsidR="007C1FAA" w:rsidRDefault="00000000">
      <w:pPr>
        <w:pStyle w:val="Heading2"/>
      </w:pPr>
      <w:r>
        <w:t>STRIDE IISP 8.0 — Non-Employee Acceptable Use</w:t>
      </w:r>
    </w:p>
    <w:p w14:paraId="716BE609" w14:textId="77777777" w:rsidR="007C1FAA" w:rsidRDefault="00000000">
      <w:r>
        <w:rPr>
          <w:b/>
        </w:rPr>
        <w:t>Summary:</w:t>
      </w:r>
    </w:p>
    <w:p w14:paraId="5364E573" w14:textId="77777777" w:rsidR="007C1FAA" w:rsidRDefault="00000000">
      <w:pPr>
        <w:pStyle w:val="ListBullet"/>
      </w:pPr>
      <w:r>
        <w:t>Defines minimum security and privacy requirements for non-employee system access.</w:t>
      </w:r>
    </w:p>
    <w:p w14:paraId="60C3421E" w14:textId="77777777" w:rsidR="007C1FAA" w:rsidRDefault="00000000">
      <w:pPr>
        <w:pStyle w:val="ListBullet"/>
      </w:pPr>
      <w:r>
        <w:t>Applies to contractors, consultants, vendors, and other third-party personnel.</w:t>
      </w:r>
    </w:p>
    <w:p w14:paraId="3DCC74D5" w14:textId="77777777" w:rsidR="007C1FAA" w:rsidRDefault="00000000">
      <w:pPr>
        <w:pStyle w:val="ListBullet"/>
      </w:pPr>
      <w:r>
        <w:t>Requires signed acceptable use agreements before granting any system access.</w:t>
      </w:r>
    </w:p>
    <w:p w14:paraId="67AAD37D" w14:textId="77777777" w:rsidR="007C1FAA" w:rsidRDefault="00000000">
      <w:pPr>
        <w:pStyle w:val="ListBullet"/>
      </w:pPr>
      <w:r>
        <w:t>Mandates access reviews and prompt deprovisioning upon engagement termination.</w:t>
      </w:r>
    </w:p>
    <w:p w14:paraId="1F804086" w14:textId="77777777" w:rsidR="007C1FAA" w:rsidRDefault="00000000">
      <w:pPr>
        <w:pStyle w:val="ListBullet"/>
      </w:pPr>
      <w:r>
        <w:t>Prohibits access to education records unless authorized under FERPA exceptions.</w:t>
      </w:r>
    </w:p>
    <w:p w14:paraId="16380D8E"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1213330F"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F6CAEE3" w14:textId="77777777" w:rsidR="007C1FAA" w:rsidRDefault="00000000">
            <w:r>
              <w:rPr>
                <w:sz w:val="18"/>
              </w:rPr>
              <w:t>Framework</w:t>
            </w:r>
          </w:p>
        </w:tc>
        <w:tc>
          <w:tcPr>
            <w:tcW w:w="6840" w:type="dxa"/>
          </w:tcPr>
          <w:p w14:paraId="077E4469"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BD6AF7A"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59A81CC" w14:textId="77777777" w:rsidR="007C1FAA" w:rsidRDefault="00000000">
            <w:r>
              <w:rPr>
                <w:sz w:val="18"/>
              </w:rPr>
              <w:t>NIST CSF 2.0 Function</w:t>
            </w:r>
          </w:p>
        </w:tc>
        <w:tc>
          <w:tcPr>
            <w:tcW w:w="6840" w:type="dxa"/>
          </w:tcPr>
          <w:p w14:paraId="13721D31"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7C1FAA" w14:paraId="3CF05297"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1616AA86" w14:textId="77777777" w:rsidR="007C1FAA" w:rsidRDefault="00000000">
            <w:r>
              <w:rPr>
                <w:sz w:val="18"/>
              </w:rPr>
              <w:t>NIST CSF 2.0 Categories</w:t>
            </w:r>
          </w:p>
        </w:tc>
        <w:tc>
          <w:tcPr>
            <w:tcW w:w="6840" w:type="dxa"/>
          </w:tcPr>
          <w:p w14:paraId="7E9889E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GV.PO, PR.AA</w:t>
            </w:r>
          </w:p>
        </w:tc>
      </w:tr>
      <w:tr w:rsidR="007C1FAA" w14:paraId="4DD71523"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A9D50AE" w14:textId="77777777" w:rsidR="007C1FAA" w:rsidRDefault="00000000">
            <w:r>
              <w:rPr>
                <w:sz w:val="18"/>
              </w:rPr>
              <w:lastRenderedPageBreak/>
              <w:t>FERPA (34 CFR Part 99)</w:t>
            </w:r>
          </w:p>
        </w:tc>
        <w:tc>
          <w:tcPr>
            <w:tcW w:w="6840" w:type="dxa"/>
          </w:tcPr>
          <w:p w14:paraId="302D1DA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§99.31</w:t>
            </w:r>
          </w:p>
        </w:tc>
      </w:tr>
      <w:tr w:rsidR="007C1FAA" w14:paraId="324D16D3"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F52C385" w14:textId="77777777" w:rsidR="007C1FAA" w:rsidRDefault="00000000">
            <w:r>
              <w:rPr>
                <w:sz w:val="18"/>
              </w:rPr>
              <w:t>SOX §404 ITGC Domains</w:t>
            </w:r>
          </w:p>
        </w:tc>
        <w:tc>
          <w:tcPr>
            <w:tcW w:w="6840" w:type="dxa"/>
          </w:tcPr>
          <w:p w14:paraId="35239D0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52717657" w14:textId="77777777" w:rsidR="007C1FAA" w:rsidRDefault="00000000">
      <w:r>
        <w:rPr>
          <w:b/>
          <w:color w:val="1565C0"/>
        </w:rPr>
        <w:t xml:space="preserve">SRA Sections: </w:t>
      </w:r>
      <w:r>
        <w:t>§2 Trust Security Architecture Overview, §3 Personas and Trust Boundaries, §4 Identity and Access Architecture, §5 Privileged Trust (Delinea and Entra PIM), §10 NIST CSF 2.0 Outcome Mapping</w:t>
      </w:r>
    </w:p>
    <w:p w14:paraId="65D5D1B4" w14:textId="77777777" w:rsidR="007C1FAA" w:rsidRDefault="00000000">
      <w:r>
        <w:rPr>
          <w:b/>
          <w:color w:val="1565C0"/>
        </w:rPr>
        <w:t xml:space="preserve">ASR Questionnaire Coverage: </w:t>
      </w:r>
      <w:r>
        <w:t>Identity and Access Management (Q13–Q17)</w:t>
      </w:r>
    </w:p>
    <w:p w14:paraId="56DAC805" w14:textId="77777777" w:rsidR="007C1FAA" w:rsidRDefault="00000000">
      <w:pPr>
        <w:pStyle w:val="Heading2"/>
      </w:pPr>
      <w:r>
        <w:t>STRIDE IISP 9.0 — Secure Software Development Policy</w:t>
      </w:r>
    </w:p>
    <w:p w14:paraId="22385BA8" w14:textId="77777777" w:rsidR="007C1FAA" w:rsidRDefault="00000000">
      <w:r>
        <w:rPr>
          <w:b/>
        </w:rPr>
        <w:t>Summary:</w:t>
      </w:r>
    </w:p>
    <w:p w14:paraId="67210ED3" w14:textId="77777777" w:rsidR="007C1FAA" w:rsidRDefault="00000000">
      <w:pPr>
        <w:pStyle w:val="ListBullet"/>
      </w:pPr>
      <w:r>
        <w:t>Defines mandatory requirements for secure software development and acquisition.</w:t>
      </w:r>
    </w:p>
    <w:p w14:paraId="7A42A9D6" w14:textId="77777777" w:rsidR="007C1FAA" w:rsidRDefault="00000000">
      <w:pPr>
        <w:pStyle w:val="ListBullet"/>
      </w:pPr>
      <w:r>
        <w:t>Requires SAST, DAST, and SCA testing integrated into the CI/CD pipeline.</w:t>
      </w:r>
    </w:p>
    <w:p w14:paraId="6A7A7A3D" w14:textId="77777777" w:rsidR="007C1FAA" w:rsidRDefault="00000000">
      <w:pPr>
        <w:pStyle w:val="ListBullet"/>
      </w:pPr>
      <w:r>
        <w:t>Mandates peer code review and security gates at each SDLC phase.</w:t>
      </w:r>
    </w:p>
    <w:p w14:paraId="77B06DF8" w14:textId="77777777" w:rsidR="007C1FAA" w:rsidRDefault="00000000">
      <w:pPr>
        <w:pStyle w:val="ListBullet"/>
      </w:pPr>
      <w:r>
        <w:t>Establishes secure coding standards and developer security training requirements.</w:t>
      </w:r>
    </w:p>
    <w:p w14:paraId="4677ADF1" w14:textId="77777777" w:rsidR="007C1FAA" w:rsidRDefault="00000000">
      <w:pPr>
        <w:pStyle w:val="ListBullet"/>
      </w:pPr>
      <w:r>
        <w:t>Requires environment segregation per SOX §404 ITGC.</w:t>
      </w:r>
    </w:p>
    <w:p w14:paraId="7858D123"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261E8F96"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25C1CB6" w14:textId="77777777" w:rsidR="007C1FAA" w:rsidRDefault="00000000">
            <w:r>
              <w:rPr>
                <w:sz w:val="18"/>
              </w:rPr>
              <w:t>Framework</w:t>
            </w:r>
          </w:p>
        </w:tc>
        <w:tc>
          <w:tcPr>
            <w:tcW w:w="6840" w:type="dxa"/>
          </w:tcPr>
          <w:p w14:paraId="22C6224C"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17052011"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D772D07" w14:textId="77777777" w:rsidR="007C1FAA" w:rsidRDefault="00000000">
            <w:r>
              <w:rPr>
                <w:sz w:val="18"/>
              </w:rPr>
              <w:t>NIST CSF 2.0 Function</w:t>
            </w:r>
          </w:p>
        </w:tc>
        <w:tc>
          <w:tcPr>
            <w:tcW w:w="6840" w:type="dxa"/>
          </w:tcPr>
          <w:p w14:paraId="600766F1"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7C1FAA" w14:paraId="6D07FEBC"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3AABF0F6" w14:textId="77777777" w:rsidR="007C1FAA" w:rsidRDefault="00000000">
            <w:r>
              <w:rPr>
                <w:sz w:val="18"/>
              </w:rPr>
              <w:t>NIST CSF 2.0 Categories</w:t>
            </w:r>
          </w:p>
        </w:tc>
        <w:tc>
          <w:tcPr>
            <w:tcW w:w="6840" w:type="dxa"/>
          </w:tcPr>
          <w:p w14:paraId="7147DD76"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PR.PS</w:t>
            </w:r>
          </w:p>
        </w:tc>
      </w:tr>
      <w:tr w:rsidR="007C1FAA" w14:paraId="2583E5DF"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6C470B3" w14:textId="77777777" w:rsidR="007C1FAA" w:rsidRDefault="00000000">
            <w:r>
              <w:rPr>
                <w:sz w:val="18"/>
              </w:rPr>
              <w:t>FERPA (34 CFR Part 99)</w:t>
            </w:r>
          </w:p>
        </w:tc>
        <w:tc>
          <w:tcPr>
            <w:tcW w:w="6840" w:type="dxa"/>
          </w:tcPr>
          <w:p w14:paraId="19246D5A"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C1FAA" w14:paraId="555A871E"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50165D20" w14:textId="77777777" w:rsidR="007C1FAA" w:rsidRDefault="00000000">
            <w:r>
              <w:rPr>
                <w:sz w:val="18"/>
              </w:rPr>
              <w:t>SOX §404 ITGC Domains</w:t>
            </w:r>
          </w:p>
        </w:tc>
        <w:tc>
          <w:tcPr>
            <w:tcW w:w="6840" w:type="dxa"/>
          </w:tcPr>
          <w:p w14:paraId="04FF688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Program Development, Change Management</w:t>
            </w:r>
          </w:p>
        </w:tc>
      </w:tr>
    </w:tbl>
    <w:p w14:paraId="0CFE75F3" w14:textId="77777777" w:rsidR="007C1FAA" w:rsidRDefault="00000000">
      <w:r>
        <w:rPr>
          <w:b/>
          <w:color w:val="1565C0"/>
        </w:rPr>
        <w:t xml:space="preserve">SRA Sections: </w:t>
      </w:r>
      <w:r>
        <w:t>§2 Trust Security Architecture Overview, §4 Identity and Access Architecture, §5 Privileged Trust (Delinea and Entra PIM), §6 Device Trust (CrowdStrike and Defender), §7 Exposure and Posture (Tenable VM and CSPM), §8 Application and API Trust (Sonatype, Burp Suite, Salt)</w:t>
      </w:r>
    </w:p>
    <w:p w14:paraId="18FF9BE9" w14:textId="77777777" w:rsidR="007C1FAA" w:rsidRDefault="00000000">
      <w:r>
        <w:rPr>
          <w:b/>
          <w:color w:val="1565C0"/>
        </w:rPr>
        <w:t xml:space="preserve">ASR Questionnaire Coverage: </w:t>
      </w:r>
      <w:r>
        <w:t>Secure Development and Change Management (Q24–Q30)</w:t>
      </w:r>
    </w:p>
    <w:p w14:paraId="210CE8B4" w14:textId="77777777" w:rsidR="007C1FAA" w:rsidRDefault="00000000">
      <w:pPr>
        <w:pStyle w:val="Heading2"/>
      </w:pPr>
      <w:r>
        <w:t>STRIDE IISP 10.0 — Forensics Handling of Sensitive Matters</w:t>
      </w:r>
    </w:p>
    <w:p w14:paraId="0747F791" w14:textId="77777777" w:rsidR="007C1FAA" w:rsidRDefault="00000000">
      <w:r>
        <w:rPr>
          <w:b/>
        </w:rPr>
        <w:t>Summary:</w:t>
      </w:r>
    </w:p>
    <w:p w14:paraId="6EF135A9" w14:textId="77777777" w:rsidR="007C1FAA" w:rsidRDefault="00000000">
      <w:pPr>
        <w:pStyle w:val="ListBullet"/>
      </w:pPr>
      <w:r>
        <w:t>Establishes requirements for forensic handling of digital devices and data.</w:t>
      </w:r>
    </w:p>
    <w:p w14:paraId="36A4993E" w14:textId="77777777" w:rsidR="007C1FAA" w:rsidRDefault="00000000">
      <w:pPr>
        <w:pStyle w:val="ListBullet"/>
      </w:pPr>
      <w:r>
        <w:t>Applies to legal, HR, regulatory, and law enforcement investigations.</w:t>
      </w:r>
    </w:p>
    <w:p w14:paraId="6397BB4F" w14:textId="77777777" w:rsidR="007C1FAA" w:rsidRDefault="00000000">
      <w:pPr>
        <w:pStyle w:val="ListBullet"/>
      </w:pPr>
      <w:r>
        <w:t>Requires chain-of-custody documentation and evidence integrity controls.</w:t>
      </w:r>
    </w:p>
    <w:p w14:paraId="4EF9B318" w14:textId="77777777" w:rsidR="007C1FAA" w:rsidRDefault="00000000">
      <w:pPr>
        <w:pStyle w:val="ListBullet"/>
      </w:pPr>
      <w:r>
        <w:t>Mandates qualified forensic examiners and approved tools for evidence collection.</w:t>
      </w:r>
    </w:p>
    <w:p w14:paraId="5C58810D" w14:textId="77777777" w:rsidR="007C1FAA" w:rsidRDefault="00000000">
      <w:pPr>
        <w:pStyle w:val="ListBullet"/>
      </w:pPr>
      <w:r>
        <w:t>Prohibits modification of potential evidence prior to formal preservation.</w:t>
      </w:r>
    </w:p>
    <w:p w14:paraId="4A5BA7B0" w14:textId="77777777" w:rsidR="007C1FAA" w:rsidRDefault="007C1FAA"/>
    <w:tbl>
      <w:tblPr>
        <w:tblStyle w:val="GridTable4-Accent1"/>
        <w:tblW w:w="5000" w:type="pct"/>
        <w:tblLook w:val="04A0" w:firstRow="1" w:lastRow="0" w:firstColumn="1" w:lastColumn="0" w:noHBand="0" w:noVBand="1"/>
      </w:tblPr>
      <w:tblGrid>
        <w:gridCol w:w="6948"/>
        <w:gridCol w:w="6948"/>
      </w:tblGrid>
      <w:tr w:rsidR="007C1FAA" w14:paraId="15AC3659"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93CEE38" w14:textId="77777777" w:rsidR="007C1FAA" w:rsidRDefault="00000000">
            <w:r>
              <w:rPr>
                <w:sz w:val="18"/>
              </w:rPr>
              <w:lastRenderedPageBreak/>
              <w:t>Framework</w:t>
            </w:r>
          </w:p>
        </w:tc>
        <w:tc>
          <w:tcPr>
            <w:tcW w:w="6840" w:type="dxa"/>
          </w:tcPr>
          <w:p w14:paraId="718BA7AB"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7C1FAA" w14:paraId="299B3D57"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AADA51D" w14:textId="77777777" w:rsidR="007C1FAA" w:rsidRDefault="00000000">
            <w:r>
              <w:rPr>
                <w:sz w:val="18"/>
              </w:rPr>
              <w:t>NIST CSF 2.0 Function</w:t>
            </w:r>
          </w:p>
        </w:tc>
        <w:tc>
          <w:tcPr>
            <w:tcW w:w="6840" w:type="dxa"/>
          </w:tcPr>
          <w:p w14:paraId="42A40687"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7C1FAA" w14:paraId="36ACEB03"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438CF358" w14:textId="77777777" w:rsidR="007C1FAA" w:rsidRDefault="00000000">
            <w:r>
              <w:rPr>
                <w:sz w:val="18"/>
              </w:rPr>
              <w:t>NIST CSF 2.0 Categories</w:t>
            </w:r>
          </w:p>
        </w:tc>
        <w:tc>
          <w:tcPr>
            <w:tcW w:w="6840" w:type="dxa"/>
          </w:tcPr>
          <w:p w14:paraId="11604E6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RS.AN, RS.MA</w:t>
            </w:r>
          </w:p>
        </w:tc>
      </w:tr>
      <w:tr w:rsidR="007C1FAA" w14:paraId="25BEA4E3"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2C095E7" w14:textId="77777777" w:rsidR="007C1FAA" w:rsidRDefault="00000000">
            <w:r>
              <w:rPr>
                <w:sz w:val="18"/>
              </w:rPr>
              <w:t>FERPA (34 CFR Part 99)</w:t>
            </w:r>
          </w:p>
        </w:tc>
        <w:tc>
          <w:tcPr>
            <w:tcW w:w="6840" w:type="dxa"/>
          </w:tcPr>
          <w:p w14:paraId="51438127"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§99.31, §99.36</w:t>
            </w:r>
          </w:p>
        </w:tc>
      </w:tr>
      <w:tr w:rsidR="007C1FAA" w14:paraId="2C5111D9" w14:textId="77777777" w:rsidTr="007C1FAA">
        <w:tc>
          <w:tcPr>
            <w:cnfStyle w:val="001000000000" w:firstRow="0" w:lastRow="0" w:firstColumn="1" w:lastColumn="0" w:oddVBand="0" w:evenVBand="0" w:oddHBand="0" w:evenHBand="0" w:firstRowFirstColumn="0" w:firstRowLastColumn="0" w:lastRowFirstColumn="0" w:lastRowLastColumn="0"/>
            <w:tcW w:w="6840" w:type="dxa"/>
          </w:tcPr>
          <w:p w14:paraId="1DC86BA3" w14:textId="77777777" w:rsidR="007C1FAA" w:rsidRDefault="00000000">
            <w:r>
              <w:rPr>
                <w:sz w:val="18"/>
              </w:rPr>
              <w:t>SOX §404 ITGC Domains</w:t>
            </w:r>
          </w:p>
        </w:tc>
        <w:tc>
          <w:tcPr>
            <w:tcW w:w="6840" w:type="dxa"/>
          </w:tcPr>
          <w:p w14:paraId="2CD61785"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3D268514" w14:textId="77777777" w:rsidR="007C1FAA" w:rsidRDefault="00000000">
      <w:r>
        <w:rPr>
          <w:b/>
          <w:color w:val="1565C0"/>
        </w:rPr>
        <w:t xml:space="preserve">SRA Sections: </w:t>
      </w:r>
      <w:r>
        <w:t>§9 Operational Trust (ServiceNow SecOps, CMDB, Tagging), §10 NIST CSF 2.0 Outcome Mapping, §12 Key Performance Indicators (KPIs)</w:t>
      </w:r>
    </w:p>
    <w:p w14:paraId="09CC228A" w14:textId="77777777" w:rsidR="007C1FAA" w:rsidRDefault="00000000">
      <w:r>
        <w:rPr>
          <w:b/>
          <w:color w:val="1565C0"/>
        </w:rPr>
        <w:t xml:space="preserve">ASR Questionnaire Coverage: </w:t>
      </w:r>
      <w:r>
        <w:t>Incident Response and Business Continuity (Q38–Q42)</w:t>
      </w:r>
    </w:p>
    <w:p w14:paraId="7755CC8A" w14:textId="77777777" w:rsidR="007C1FAA" w:rsidRDefault="00000000">
      <w:r>
        <w:br w:type="page"/>
      </w:r>
    </w:p>
    <w:p w14:paraId="3194C41E" w14:textId="77777777" w:rsidR="007C1FAA" w:rsidRDefault="00000000">
      <w:pPr>
        <w:pStyle w:val="Heading1"/>
      </w:pPr>
      <w:r>
        <w:lastRenderedPageBreak/>
        <w:t>APPENDIX A — FERPA (34 CFR Part 99) Reverse Mapping</w:t>
      </w:r>
    </w:p>
    <w:tbl>
      <w:tblPr>
        <w:tblStyle w:val="GridTable4-Accent1"/>
        <w:tblW w:w="5000" w:type="pct"/>
        <w:tblLook w:val="04A0" w:firstRow="1" w:lastRow="0" w:firstColumn="1" w:lastColumn="0" w:noHBand="0" w:noVBand="1"/>
      </w:tblPr>
      <w:tblGrid>
        <w:gridCol w:w="4632"/>
        <w:gridCol w:w="4632"/>
        <w:gridCol w:w="4632"/>
      </w:tblGrid>
      <w:tr w:rsidR="007C1FAA" w14:paraId="57D04548"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333481A6" w14:textId="77777777" w:rsidR="007C1FAA" w:rsidRDefault="00000000">
            <w:r>
              <w:rPr>
                <w:sz w:val="18"/>
              </w:rPr>
              <w:t>Section</w:t>
            </w:r>
          </w:p>
        </w:tc>
        <w:tc>
          <w:tcPr>
            <w:tcW w:w="4560" w:type="dxa"/>
          </w:tcPr>
          <w:p w14:paraId="005E937A"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4560" w:type="dxa"/>
          </w:tcPr>
          <w:p w14:paraId="474C5E73"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Stride Policies</w:t>
            </w:r>
          </w:p>
        </w:tc>
      </w:tr>
      <w:tr w:rsidR="007C1FAA" w14:paraId="7C5A3A38"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BFECBC5" w14:textId="77777777" w:rsidR="007C1FAA" w:rsidRDefault="00000000">
            <w:r>
              <w:rPr>
                <w:sz w:val="18"/>
              </w:rPr>
              <w:t>§99.1</w:t>
            </w:r>
          </w:p>
        </w:tc>
        <w:tc>
          <w:tcPr>
            <w:tcW w:w="4560" w:type="dxa"/>
          </w:tcPr>
          <w:p w14:paraId="28DC44F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Purpose — To set forth requirements for the protection of privacy of parents and students under FERPA</w:t>
            </w:r>
          </w:p>
        </w:tc>
        <w:tc>
          <w:tcPr>
            <w:tcW w:w="4560" w:type="dxa"/>
          </w:tcPr>
          <w:p w14:paraId="254FAADA"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1.0</w:t>
            </w:r>
          </w:p>
        </w:tc>
      </w:tr>
      <w:tr w:rsidR="007C1FAA" w14:paraId="371379D7"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2C786C0F" w14:textId="77777777" w:rsidR="007C1FAA" w:rsidRDefault="00000000">
            <w:r>
              <w:rPr>
                <w:sz w:val="18"/>
              </w:rPr>
              <w:t>§99.2</w:t>
            </w:r>
          </w:p>
        </w:tc>
        <w:tc>
          <w:tcPr>
            <w:tcW w:w="4560" w:type="dxa"/>
          </w:tcPr>
          <w:p w14:paraId="22D63CB7"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Applicability — Applies to all educational agencies receiving DOE funding</w:t>
            </w:r>
          </w:p>
        </w:tc>
        <w:tc>
          <w:tcPr>
            <w:tcW w:w="4560" w:type="dxa"/>
          </w:tcPr>
          <w:p w14:paraId="0FE3F3F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1.0, ISP 2.1</w:t>
            </w:r>
          </w:p>
        </w:tc>
      </w:tr>
      <w:tr w:rsidR="007C1FAA" w14:paraId="4CE95550"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0135F38B" w14:textId="77777777" w:rsidR="007C1FAA" w:rsidRDefault="00000000">
            <w:r>
              <w:rPr>
                <w:sz w:val="18"/>
              </w:rPr>
              <w:t>§99.3</w:t>
            </w:r>
          </w:p>
        </w:tc>
        <w:tc>
          <w:tcPr>
            <w:tcW w:w="4560" w:type="dxa"/>
          </w:tcPr>
          <w:p w14:paraId="0DCCC516"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Definitions — Education records, directory information, personally identifiable information (PII), legitimate educational interest</w:t>
            </w:r>
          </w:p>
        </w:tc>
        <w:tc>
          <w:tcPr>
            <w:tcW w:w="4560" w:type="dxa"/>
          </w:tcPr>
          <w:p w14:paraId="03B18934"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1.2, ISP 3.1, IISP 2.0</w:t>
            </w:r>
          </w:p>
        </w:tc>
      </w:tr>
      <w:tr w:rsidR="007C1FAA" w14:paraId="1A3BD243"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2E7AAFD9" w14:textId="77777777" w:rsidR="007C1FAA" w:rsidRDefault="00000000">
            <w:r>
              <w:rPr>
                <w:sz w:val="18"/>
              </w:rPr>
              <w:t>§99.4</w:t>
            </w:r>
          </w:p>
        </w:tc>
        <w:tc>
          <w:tcPr>
            <w:tcW w:w="4560" w:type="dxa"/>
          </w:tcPr>
          <w:p w14:paraId="33B8E888"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Student rights — Transfer of rights at age 18 or postsecondary enrollment</w:t>
            </w:r>
          </w:p>
        </w:tc>
        <w:tc>
          <w:tcPr>
            <w:tcW w:w="4560" w:type="dxa"/>
          </w:tcPr>
          <w:p w14:paraId="57BD74E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7C1FAA" w14:paraId="73B6CF32"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03FE1B3A" w14:textId="77777777" w:rsidR="007C1FAA" w:rsidRDefault="00000000">
            <w:r>
              <w:rPr>
                <w:sz w:val="18"/>
              </w:rPr>
              <w:t>§99.5</w:t>
            </w:r>
          </w:p>
        </w:tc>
        <w:tc>
          <w:tcPr>
            <w:tcW w:w="4560" w:type="dxa"/>
          </w:tcPr>
          <w:p w14:paraId="46672D1A"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Right of access — Right to inspect and review education records; 45-day compliance window</w:t>
            </w:r>
          </w:p>
        </w:tc>
        <w:tc>
          <w:tcPr>
            <w:tcW w:w="4560" w:type="dxa"/>
          </w:tcPr>
          <w:p w14:paraId="7F3A1EA6"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7C1FAA" w14:paraId="561EFDBA"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4737ABF9" w14:textId="77777777" w:rsidR="007C1FAA" w:rsidRDefault="00000000">
            <w:r>
              <w:rPr>
                <w:sz w:val="18"/>
              </w:rPr>
              <w:t>§99.7</w:t>
            </w:r>
          </w:p>
        </w:tc>
        <w:tc>
          <w:tcPr>
            <w:tcW w:w="4560" w:type="dxa"/>
          </w:tcPr>
          <w:p w14:paraId="3DCD3E35"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Annual notification — Schools must annually notify parents/students of their FERPA rights</w:t>
            </w:r>
          </w:p>
        </w:tc>
        <w:tc>
          <w:tcPr>
            <w:tcW w:w="4560" w:type="dxa"/>
          </w:tcPr>
          <w:p w14:paraId="05D84D6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2.4, ISP 4.2, IISP 4.0</w:t>
            </w:r>
          </w:p>
        </w:tc>
      </w:tr>
      <w:tr w:rsidR="007C1FAA" w14:paraId="7CECB9AD"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7DF8AC12" w14:textId="77777777" w:rsidR="007C1FAA" w:rsidRDefault="00000000">
            <w:r>
              <w:rPr>
                <w:sz w:val="18"/>
              </w:rPr>
              <w:t>§99.10</w:t>
            </w:r>
          </w:p>
        </w:tc>
        <w:tc>
          <w:tcPr>
            <w:tcW w:w="4560" w:type="dxa"/>
          </w:tcPr>
          <w:p w14:paraId="47EE3722"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Right to inspect — Parents/eligible students may inspect and review education records</w:t>
            </w:r>
          </w:p>
        </w:tc>
        <w:tc>
          <w:tcPr>
            <w:tcW w:w="4560" w:type="dxa"/>
          </w:tcPr>
          <w:p w14:paraId="18C5F24A"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7C1FAA" w14:paraId="7886B6E5"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209C15EA" w14:textId="77777777" w:rsidR="007C1FAA" w:rsidRDefault="00000000">
            <w:r>
              <w:rPr>
                <w:sz w:val="18"/>
              </w:rPr>
              <w:t>§99.12</w:t>
            </w:r>
          </w:p>
        </w:tc>
        <w:tc>
          <w:tcPr>
            <w:tcW w:w="4560" w:type="dxa"/>
          </w:tcPr>
          <w:p w14:paraId="1F01736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Right to amend — Right to request amendment of records believed to be inaccurate</w:t>
            </w:r>
          </w:p>
        </w:tc>
        <w:tc>
          <w:tcPr>
            <w:tcW w:w="4560" w:type="dxa"/>
          </w:tcPr>
          <w:p w14:paraId="15B5BFAB"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7C1FAA" w14:paraId="4BEA4E15"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3235CBC" w14:textId="77777777" w:rsidR="007C1FAA" w:rsidRDefault="00000000">
            <w:r>
              <w:rPr>
                <w:sz w:val="18"/>
              </w:rPr>
              <w:t>§99.20</w:t>
            </w:r>
          </w:p>
        </w:tc>
        <w:tc>
          <w:tcPr>
            <w:tcW w:w="4560" w:type="dxa"/>
          </w:tcPr>
          <w:p w14:paraId="5EA98790"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Amendment hearing — Hearing procedures when amendment is refused</w:t>
            </w:r>
          </w:p>
        </w:tc>
        <w:tc>
          <w:tcPr>
            <w:tcW w:w="4560" w:type="dxa"/>
          </w:tcPr>
          <w:p w14:paraId="28C29567"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7C1FAA" w14:paraId="487C29B5"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76C26846" w14:textId="77777777" w:rsidR="007C1FAA" w:rsidRDefault="00000000">
            <w:r>
              <w:rPr>
                <w:sz w:val="18"/>
              </w:rPr>
              <w:t>§99.30</w:t>
            </w:r>
          </w:p>
        </w:tc>
        <w:tc>
          <w:tcPr>
            <w:tcW w:w="4560" w:type="dxa"/>
          </w:tcPr>
          <w:p w14:paraId="1B272DC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Prior consent — Written consent required before disclosing PII from education records</w:t>
            </w:r>
          </w:p>
        </w:tc>
        <w:tc>
          <w:tcPr>
            <w:tcW w:w="4560" w:type="dxa"/>
          </w:tcPr>
          <w:p w14:paraId="491512B9"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4.3, IISP 5.0</w:t>
            </w:r>
          </w:p>
        </w:tc>
      </w:tr>
      <w:tr w:rsidR="007C1FAA" w14:paraId="650606DA"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5E58F12C" w14:textId="77777777" w:rsidR="007C1FAA" w:rsidRDefault="00000000">
            <w:r>
              <w:rPr>
                <w:sz w:val="18"/>
              </w:rPr>
              <w:t>§99.31</w:t>
            </w:r>
          </w:p>
        </w:tc>
        <w:tc>
          <w:tcPr>
            <w:tcW w:w="4560" w:type="dxa"/>
          </w:tcPr>
          <w:p w14:paraId="15291ED2"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Consent exceptions — Exceptions including school officials with legitimate educational interest, directory info, health/safety emergencies, judicial orders</w:t>
            </w:r>
          </w:p>
        </w:tc>
        <w:tc>
          <w:tcPr>
            <w:tcW w:w="4560" w:type="dxa"/>
          </w:tcPr>
          <w:p w14:paraId="65901F1A"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4.1, ISP 4.3, IISP 5.0, IISP 8.0, IISP 10.0</w:t>
            </w:r>
          </w:p>
        </w:tc>
      </w:tr>
      <w:tr w:rsidR="007C1FAA" w14:paraId="5F1ADCE1"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3341D44E" w14:textId="77777777" w:rsidR="007C1FAA" w:rsidRDefault="00000000">
            <w:r>
              <w:rPr>
                <w:sz w:val="18"/>
              </w:rPr>
              <w:t>§99.32</w:t>
            </w:r>
          </w:p>
        </w:tc>
        <w:tc>
          <w:tcPr>
            <w:tcW w:w="4560" w:type="dxa"/>
          </w:tcPr>
          <w:p w14:paraId="7F7A7884"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Record of disclosures — Institutions must maintain records of each request for and disclosure of PII</w:t>
            </w:r>
          </w:p>
        </w:tc>
        <w:tc>
          <w:tcPr>
            <w:tcW w:w="4560" w:type="dxa"/>
          </w:tcPr>
          <w:p w14:paraId="186E6B66"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4.1, ISP 5.1</w:t>
            </w:r>
          </w:p>
        </w:tc>
      </w:tr>
      <w:tr w:rsidR="007C1FAA" w14:paraId="7FE4655E"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24987FC1" w14:textId="77777777" w:rsidR="007C1FAA" w:rsidRDefault="00000000">
            <w:r>
              <w:rPr>
                <w:sz w:val="18"/>
              </w:rPr>
              <w:t>§99.33</w:t>
            </w:r>
          </w:p>
        </w:tc>
        <w:tc>
          <w:tcPr>
            <w:tcW w:w="4560" w:type="dxa"/>
          </w:tcPr>
          <w:p w14:paraId="0969C4B1"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Redisclosure limitations — Recipients may not redisclose PII without consent</w:t>
            </w:r>
          </w:p>
        </w:tc>
        <w:tc>
          <w:tcPr>
            <w:tcW w:w="4560" w:type="dxa"/>
          </w:tcPr>
          <w:p w14:paraId="39AB68E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2.6, ISP 4.3, ISP 6.1, IISP 3.0</w:t>
            </w:r>
          </w:p>
        </w:tc>
      </w:tr>
      <w:tr w:rsidR="007C1FAA" w14:paraId="67FC9D2F"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7811C639" w14:textId="77777777" w:rsidR="007C1FAA" w:rsidRDefault="00000000">
            <w:r>
              <w:rPr>
                <w:sz w:val="18"/>
              </w:rPr>
              <w:t>§99.34</w:t>
            </w:r>
          </w:p>
        </w:tc>
        <w:tc>
          <w:tcPr>
            <w:tcW w:w="4560" w:type="dxa"/>
          </w:tcPr>
          <w:p w14:paraId="5CEE7B4E"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Transfer conditions — Conditions for disclosure to other schools</w:t>
            </w:r>
          </w:p>
        </w:tc>
        <w:tc>
          <w:tcPr>
            <w:tcW w:w="4560" w:type="dxa"/>
          </w:tcPr>
          <w:p w14:paraId="43FD5041"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7C1FAA" w14:paraId="29656EDA"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1271087" w14:textId="77777777" w:rsidR="007C1FAA" w:rsidRDefault="00000000">
            <w:r>
              <w:rPr>
                <w:sz w:val="18"/>
              </w:rPr>
              <w:t>§99.35</w:t>
            </w:r>
          </w:p>
        </w:tc>
        <w:tc>
          <w:tcPr>
            <w:tcW w:w="4560" w:type="dxa"/>
          </w:tcPr>
          <w:p w14:paraId="32B1FFE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Research exceptions — Disclosure for studies for, or on behalf of, educational agencies</w:t>
            </w:r>
          </w:p>
        </w:tc>
        <w:tc>
          <w:tcPr>
            <w:tcW w:w="4560" w:type="dxa"/>
          </w:tcPr>
          <w:p w14:paraId="71B43516"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2.6</w:t>
            </w:r>
          </w:p>
        </w:tc>
      </w:tr>
      <w:tr w:rsidR="007C1FAA" w14:paraId="3AD6FA13"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335A5D37" w14:textId="77777777" w:rsidR="007C1FAA" w:rsidRDefault="00000000">
            <w:r>
              <w:rPr>
                <w:sz w:val="18"/>
              </w:rPr>
              <w:t>§99.36</w:t>
            </w:r>
          </w:p>
        </w:tc>
        <w:tc>
          <w:tcPr>
            <w:tcW w:w="4560" w:type="dxa"/>
          </w:tcPr>
          <w:p w14:paraId="2CB6CD6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Health/safety emergency — Disclosure permitted in health or safety emergencies</w:t>
            </w:r>
          </w:p>
        </w:tc>
        <w:tc>
          <w:tcPr>
            <w:tcW w:w="4560" w:type="dxa"/>
          </w:tcPr>
          <w:p w14:paraId="7BF32B74"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3.2, ISP 6.1, IISP 10.0</w:t>
            </w:r>
          </w:p>
        </w:tc>
      </w:tr>
      <w:tr w:rsidR="007C1FAA" w14:paraId="3F7534C0"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4448B2F" w14:textId="77777777" w:rsidR="007C1FAA" w:rsidRDefault="00000000">
            <w:r>
              <w:rPr>
                <w:sz w:val="18"/>
              </w:rPr>
              <w:t>§99.37</w:t>
            </w:r>
          </w:p>
        </w:tc>
        <w:tc>
          <w:tcPr>
            <w:tcW w:w="4560" w:type="dxa"/>
          </w:tcPr>
          <w:p w14:paraId="349C7393"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Directory information — Designation, opt-out rights, and de-identification requirements</w:t>
            </w:r>
          </w:p>
        </w:tc>
        <w:tc>
          <w:tcPr>
            <w:tcW w:w="4560" w:type="dxa"/>
          </w:tcPr>
          <w:p w14:paraId="710A9EA6"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IISP 2.0</w:t>
            </w:r>
          </w:p>
        </w:tc>
      </w:tr>
      <w:tr w:rsidR="007C1FAA" w14:paraId="3CC9CA61" w14:textId="77777777" w:rsidTr="007C1FAA">
        <w:tc>
          <w:tcPr>
            <w:cnfStyle w:val="001000000000" w:firstRow="0" w:lastRow="0" w:firstColumn="1" w:lastColumn="0" w:oddVBand="0" w:evenVBand="0" w:oddHBand="0" w:evenHBand="0" w:firstRowFirstColumn="0" w:firstRowLastColumn="0" w:lastRowFirstColumn="0" w:lastRowLastColumn="0"/>
            <w:tcW w:w="4560" w:type="dxa"/>
          </w:tcPr>
          <w:p w14:paraId="0E75798D" w14:textId="77777777" w:rsidR="007C1FAA" w:rsidRDefault="00000000">
            <w:r>
              <w:rPr>
                <w:sz w:val="18"/>
              </w:rPr>
              <w:t>§99.60-67</w:t>
            </w:r>
          </w:p>
        </w:tc>
        <w:tc>
          <w:tcPr>
            <w:tcW w:w="4560" w:type="dxa"/>
          </w:tcPr>
          <w:p w14:paraId="4BC4DADB"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Enforcement — Investigation and enforcement procedures by the Family Policy Compliance Office</w:t>
            </w:r>
          </w:p>
        </w:tc>
        <w:tc>
          <w:tcPr>
            <w:tcW w:w="4560" w:type="dxa"/>
          </w:tcPr>
          <w:p w14:paraId="5A0CEC15"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2.5</w:t>
            </w:r>
          </w:p>
        </w:tc>
      </w:tr>
    </w:tbl>
    <w:p w14:paraId="2465C288" w14:textId="77777777" w:rsidR="007C1FAA" w:rsidRDefault="00000000">
      <w:r>
        <w:br w:type="page"/>
      </w:r>
    </w:p>
    <w:p w14:paraId="6EE4A655" w14:textId="77777777" w:rsidR="007C1FAA" w:rsidRDefault="00000000">
      <w:pPr>
        <w:pStyle w:val="Heading1"/>
      </w:pPr>
      <w:r>
        <w:lastRenderedPageBreak/>
        <w:t>APPENDIX B — SOX §404 ITGC Reverse Mapping</w:t>
      </w:r>
    </w:p>
    <w:p w14:paraId="54CDFD4B" w14:textId="77777777" w:rsidR="007C1FAA" w:rsidRDefault="00000000">
      <w:r>
        <w:t>Maps SOX §404 ITGC domains to their representative controls and the Stride policies that provide coverage. Empty cells in the Stride Policies column indicate potential coverage gaps.</w:t>
      </w:r>
    </w:p>
    <w:tbl>
      <w:tblPr>
        <w:tblStyle w:val="GridTable4-Accent1"/>
        <w:tblW w:w="5000" w:type="pct"/>
        <w:tblLook w:val="04A0" w:firstRow="1" w:lastRow="0" w:firstColumn="1" w:lastColumn="0" w:noHBand="0" w:noVBand="1"/>
      </w:tblPr>
      <w:tblGrid>
        <w:gridCol w:w="3474"/>
        <w:gridCol w:w="3474"/>
        <w:gridCol w:w="3474"/>
        <w:gridCol w:w="3474"/>
      </w:tblGrid>
      <w:tr w:rsidR="007C1FAA" w14:paraId="0AA943E7"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7D7B0E2B" w14:textId="77777777" w:rsidR="007C1FAA" w:rsidRDefault="00000000">
            <w:r>
              <w:rPr>
                <w:sz w:val="18"/>
              </w:rPr>
              <w:t>SOX §404 Domain</w:t>
            </w:r>
          </w:p>
        </w:tc>
        <w:tc>
          <w:tcPr>
            <w:tcW w:w="3420" w:type="dxa"/>
          </w:tcPr>
          <w:p w14:paraId="74DB8559"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Control ID / Description</w:t>
            </w:r>
          </w:p>
        </w:tc>
        <w:tc>
          <w:tcPr>
            <w:tcW w:w="3420" w:type="dxa"/>
          </w:tcPr>
          <w:p w14:paraId="24979F98"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Stride Policies</w:t>
            </w:r>
          </w:p>
        </w:tc>
        <w:tc>
          <w:tcPr>
            <w:tcW w:w="3420" w:type="dxa"/>
          </w:tcPr>
          <w:p w14:paraId="67D25239"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NIST CSF Alignment</w:t>
            </w:r>
          </w:p>
        </w:tc>
      </w:tr>
      <w:tr w:rsidR="007C1FAA" w14:paraId="432B58F3"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A9EBDAD" w14:textId="77777777" w:rsidR="007C1FAA" w:rsidRDefault="00000000">
            <w:r>
              <w:rPr>
                <w:sz w:val="18"/>
              </w:rPr>
              <w:t>Access Controls</w:t>
            </w:r>
          </w:p>
        </w:tc>
        <w:tc>
          <w:tcPr>
            <w:tcW w:w="3420" w:type="dxa"/>
          </w:tcPr>
          <w:p w14:paraId="56DF57A2"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AC-1: Logical access provisioning/deprovisioning aligned with HR lifecycle events</w:t>
            </w:r>
          </w:p>
        </w:tc>
        <w:tc>
          <w:tcPr>
            <w:tcW w:w="3420" w:type="dxa"/>
          </w:tcPr>
          <w:p w14:paraId="5131CE1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7EBD672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7C1FAA" w14:paraId="35213461" w14:textId="77777777" w:rsidTr="007C1FAA">
        <w:tc>
          <w:tcPr>
            <w:cnfStyle w:val="001000000000" w:firstRow="0" w:lastRow="0" w:firstColumn="1" w:lastColumn="0" w:oddVBand="0" w:evenVBand="0" w:oddHBand="0" w:evenHBand="0" w:firstRowFirstColumn="0" w:firstRowLastColumn="0" w:lastRowFirstColumn="0" w:lastRowLastColumn="0"/>
            <w:tcW w:w="3420" w:type="dxa"/>
          </w:tcPr>
          <w:p w14:paraId="71004003" w14:textId="77777777" w:rsidR="007C1FAA" w:rsidRDefault="00000000">
            <w:r>
              <w:rPr>
                <w:sz w:val="18"/>
              </w:rPr>
              <w:t>Access Controls</w:t>
            </w:r>
          </w:p>
        </w:tc>
        <w:tc>
          <w:tcPr>
            <w:tcW w:w="3420" w:type="dxa"/>
          </w:tcPr>
          <w:p w14:paraId="31A495D9"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AC-2: Periodic user access reviews (quarterly for privileged, semi-annual for standard)</w:t>
            </w:r>
          </w:p>
        </w:tc>
        <w:tc>
          <w:tcPr>
            <w:tcW w:w="3420" w:type="dxa"/>
          </w:tcPr>
          <w:p w14:paraId="121568B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2.3, ISP 2.6, ISP 4.1, ISP 4.3, IISP 2.0, IISP 8.0</w:t>
            </w:r>
          </w:p>
        </w:tc>
        <w:tc>
          <w:tcPr>
            <w:tcW w:w="3420" w:type="dxa"/>
          </w:tcPr>
          <w:p w14:paraId="5A6022BB"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PR.AA, GV.RR</w:t>
            </w:r>
          </w:p>
        </w:tc>
      </w:tr>
      <w:tr w:rsidR="007C1FAA" w14:paraId="215D080C"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55E33BE9" w14:textId="77777777" w:rsidR="007C1FAA" w:rsidRDefault="00000000">
            <w:r>
              <w:rPr>
                <w:sz w:val="18"/>
              </w:rPr>
              <w:t>Access Controls</w:t>
            </w:r>
          </w:p>
        </w:tc>
        <w:tc>
          <w:tcPr>
            <w:tcW w:w="3420" w:type="dxa"/>
          </w:tcPr>
          <w:p w14:paraId="097E4F36"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AC-3: Privileged access management — just-in-time elevation, session recording, break-glass procedures</w:t>
            </w:r>
          </w:p>
        </w:tc>
        <w:tc>
          <w:tcPr>
            <w:tcW w:w="3420" w:type="dxa"/>
          </w:tcPr>
          <w:p w14:paraId="4DB17DD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2D3690C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7C1FAA" w14:paraId="023CC67B" w14:textId="77777777" w:rsidTr="007C1FAA">
        <w:tc>
          <w:tcPr>
            <w:cnfStyle w:val="001000000000" w:firstRow="0" w:lastRow="0" w:firstColumn="1" w:lastColumn="0" w:oddVBand="0" w:evenVBand="0" w:oddHBand="0" w:evenHBand="0" w:firstRowFirstColumn="0" w:firstRowLastColumn="0" w:lastRowFirstColumn="0" w:lastRowLastColumn="0"/>
            <w:tcW w:w="3420" w:type="dxa"/>
          </w:tcPr>
          <w:p w14:paraId="090A8177" w14:textId="77777777" w:rsidR="007C1FAA" w:rsidRDefault="00000000">
            <w:r>
              <w:rPr>
                <w:sz w:val="18"/>
              </w:rPr>
              <w:t>Access Controls</w:t>
            </w:r>
          </w:p>
        </w:tc>
        <w:tc>
          <w:tcPr>
            <w:tcW w:w="3420" w:type="dxa"/>
          </w:tcPr>
          <w:p w14:paraId="7315622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AC-4: Authentication controls — MFA for all administrative and financially-significant system access</w:t>
            </w:r>
          </w:p>
        </w:tc>
        <w:tc>
          <w:tcPr>
            <w:tcW w:w="3420" w:type="dxa"/>
          </w:tcPr>
          <w:p w14:paraId="16648882"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2.3, ISP 2.6, ISP 4.1, ISP 4.3, IISP 2.0, IISP 8.0</w:t>
            </w:r>
          </w:p>
        </w:tc>
        <w:tc>
          <w:tcPr>
            <w:tcW w:w="3420" w:type="dxa"/>
          </w:tcPr>
          <w:p w14:paraId="29D59834"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PR.AA, GV.RR</w:t>
            </w:r>
          </w:p>
        </w:tc>
      </w:tr>
      <w:tr w:rsidR="007C1FAA" w14:paraId="75717553"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70970A03" w14:textId="77777777" w:rsidR="007C1FAA" w:rsidRDefault="00000000">
            <w:r>
              <w:rPr>
                <w:sz w:val="18"/>
              </w:rPr>
              <w:t>Access Controls</w:t>
            </w:r>
          </w:p>
        </w:tc>
        <w:tc>
          <w:tcPr>
            <w:tcW w:w="3420" w:type="dxa"/>
          </w:tcPr>
          <w:p w14:paraId="6D68112C"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AC-5: Service account governance — inventory, ownership, credential rotation</w:t>
            </w:r>
          </w:p>
        </w:tc>
        <w:tc>
          <w:tcPr>
            <w:tcW w:w="3420" w:type="dxa"/>
          </w:tcPr>
          <w:p w14:paraId="4C67ADF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40897C47"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7C1FAA" w14:paraId="05B2D48B" w14:textId="77777777" w:rsidTr="007C1FAA">
        <w:tc>
          <w:tcPr>
            <w:cnfStyle w:val="001000000000" w:firstRow="0" w:lastRow="0" w:firstColumn="1" w:lastColumn="0" w:oddVBand="0" w:evenVBand="0" w:oddHBand="0" w:evenHBand="0" w:firstRowFirstColumn="0" w:firstRowLastColumn="0" w:lastRowFirstColumn="0" w:lastRowLastColumn="0"/>
            <w:tcW w:w="3420" w:type="dxa"/>
          </w:tcPr>
          <w:p w14:paraId="1CAEE093" w14:textId="77777777" w:rsidR="007C1FAA" w:rsidRDefault="00000000">
            <w:r>
              <w:rPr>
                <w:sz w:val="18"/>
              </w:rPr>
              <w:t>Change Management</w:t>
            </w:r>
          </w:p>
        </w:tc>
        <w:tc>
          <w:tcPr>
            <w:tcW w:w="3420" w:type="dxa"/>
          </w:tcPr>
          <w:p w14:paraId="7BEA1EC5"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CM-1: Change request documentation including business justification and impact assessment</w:t>
            </w:r>
          </w:p>
        </w:tc>
        <w:tc>
          <w:tcPr>
            <w:tcW w:w="3420" w:type="dxa"/>
          </w:tcPr>
          <w:p w14:paraId="5FAB74A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4FA846D9"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7C1FAA" w14:paraId="6D0B316A"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38908694" w14:textId="77777777" w:rsidR="007C1FAA" w:rsidRDefault="00000000">
            <w:r>
              <w:rPr>
                <w:sz w:val="18"/>
              </w:rPr>
              <w:t>Change Management</w:t>
            </w:r>
          </w:p>
        </w:tc>
        <w:tc>
          <w:tcPr>
            <w:tcW w:w="3420" w:type="dxa"/>
          </w:tcPr>
          <w:p w14:paraId="1B87AA71"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CM-2: Segregation of development, test, and production environments</w:t>
            </w:r>
          </w:p>
        </w:tc>
        <w:tc>
          <w:tcPr>
            <w:tcW w:w="3420" w:type="dxa"/>
          </w:tcPr>
          <w:p w14:paraId="3EA28040"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7B1EF0DC"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7C1FAA" w14:paraId="035D2A9B" w14:textId="77777777" w:rsidTr="007C1FAA">
        <w:tc>
          <w:tcPr>
            <w:cnfStyle w:val="001000000000" w:firstRow="0" w:lastRow="0" w:firstColumn="1" w:lastColumn="0" w:oddVBand="0" w:evenVBand="0" w:oddHBand="0" w:evenHBand="0" w:firstRowFirstColumn="0" w:firstRowLastColumn="0" w:lastRowFirstColumn="0" w:lastRowLastColumn="0"/>
            <w:tcW w:w="3420" w:type="dxa"/>
          </w:tcPr>
          <w:p w14:paraId="61739555" w14:textId="77777777" w:rsidR="007C1FAA" w:rsidRDefault="00000000">
            <w:r>
              <w:rPr>
                <w:sz w:val="18"/>
              </w:rPr>
              <w:t>Change Management</w:t>
            </w:r>
          </w:p>
        </w:tc>
        <w:tc>
          <w:tcPr>
            <w:tcW w:w="3420" w:type="dxa"/>
          </w:tcPr>
          <w:p w14:paraId="2A34D86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CM-3: Code review / peer review before production deployment</w:t>
            </w:r>
          </w:p>
        </w:tc>
        <w:tc>
          <w:tcPr>
            <w:tcW w:w="3420" w:type="dxa"/>
          </w:tcPr>
          <w:p w14:paraId="485E2721"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5F0FFCA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7C1FAA" w14:paraId="1964EF00"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283820CD" w14:textId="77777777" w:rsidR="007C1FAA" w:rsidRDefault="00000000">
            <w:r>
              <w:rPr>
                <w:sz w:val="18"/>
              </w:rPr>
              <w:t>Change Management</w:t>
            </w:r>
          </w:p>
        </w:tc>
        <w:tc>
          <w:tcPr>
            <w:tcW w:w="3420" w:type="dxa"/>
          </w:tcPr>
          <w:p w14:paraId="0C4F1D8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CM-4: Change approval by designated change authority (CAB or equivalent)</w:t>
            </w:r>
          </w:p>
        </w:tc>
        <w:tc>
          <w:tcPr>
            <w:tcW w:w="3420" w:type="dxa"/>
          </w:tcPr>
          <w:p w14:paraId="522DBC8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3FA789F9"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7C1FAA" w14:paraId="4F9842D0" w14:textId="77777777" w:rsidTr="007C1FAA">
        <w:tc>
          <w:tcPr>
            <w:cnfStyle w:val="001000000000" w:firstRow="0" w:lastRow="0" w:firstColumn="1" w:lastColumn="0" w:oddVBand="0" w:evenVBand="0" w:oddHBand="0" w:evenHBand="0" w:firstRowFirstColumn="0" w:firstRowLastColumn="0" w:lastRowFirstColumn="0" w:lastRowLastColumn="0"/>
            <w:tcW w:w="3420" w:type="dxa"/>
          </w:tcPr>
          <w:p w14:paraId="503188CC" w14:textId="77777777" w:rsidR="007C1FAA" w:rsidRDefault="00000000">
            <w:r>
              <w:rPr>
                <w:sz w:val="18"/>
              </w:rPr>
              <w:t>Change Management</w:t>
            </w:r>
          </w:p>
        </w:tc>
        <w:tc>
          <w:tcPr>
            <w:tcW w:w="3420" w:type="dxa"/>
          </w:tcPr>
          <w:p w14:paraId="1759E3F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CM-5: Emergency change procedures with post-implementation review</w:t>
            </w:r>
          </w:p>
        </w:tc>
        <w:tc>
          <w:tcPr>
            <w:tcW w:w="3420" w:type="dxa"/>
          </w:tcPr>
          <w:p w14:paraId="6E8C0745"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0CFFE246"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7C1FAA" w14:paraId="2AE773E4"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F4805EC" w14:textId="77777777" w:rsidR="007C1FAA" w:rsidRDefault="00000000">
            <w:r>
              <w:rPr>
                <w:sz w:val="18"/>
              </w:rPr>
              <w:t>Change Management</w:t>
            </w:r>
          </w:p>
        </w:tc>
        <w:tc>
          <w:tcPr>
            <w:tcW w:w="3420" w:type="dxa"/>
          </w:tcPr>
          <w:p w14:paraId="2917F8D7"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CM-6: Release management and deployment automation controls</w:t>
            </w:r>
          </w:p>
        </w:tc>
        <w:tc>
          <w:tcPr>
            <w:tcW w:w="3420" w:type="dxa"/>
          </w:tcPr>
          <w:p w14:paraId="17B21C3C"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26F1F241"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7C1FAA" w14:paraId="594AAF54" w14:textId="77777777" w:rsidTr="007C1FAA">
        <w:tc>
          <w:tcPr>
            <w:cnfStyle w:val="001000000000" w:firstRow="0" w:lastRow="0" w:firstColumn="1" w:lastColumn="0" w:oddVBand="0" w:evenVBand="0" w:oddHBand="0" w:evenHBand="0" w:firstRowFirstColumn="0" w:firstRowLastColumn="0" w:lastRowFirstColumn="0" w:lastRowLastColumn="0"/>
            <w:tcW w:w="3420" w:type="dxa"/>
          </w:tcPr>
          <w:p w14:paraId="0C55C839" w14:textId="77777777" w:rsidR="007C1FAA" w:rsidRDefault="00000000">
            <w:r>
              <w:rPr>
                <w:sz w:val="18"/>
              </w:rPr>
              <w:t>Computer Operations</w:t>
            </w:r>
          </w:p>
        </w:tc>
        <w:tc>
          <w:tcPr>
            <w:tcW w:w="3420" w:type="dxa"/>
          </w:tcPr>
          <w:p w14:paraId="51EEF6BE"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CO-1: Job scheduling controls — automated scheduling with failure alerting</w:t>
            </w:r>
          </w:p>
        </w:tc>
        <w:tc>
          <w:tcPr>
            <w:tcW w:w="3420" w:type="dxa"/>
          </w:tcPr>
          <w:p w14:paraId="577CAE2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3.1, ISP 4.3, ISP 4.5, ISP 5.1, ISP 6.1, IISP 1.0</w:t>
            </w:r>
          </w:p>
        </w:tc>
        <w:tc>
          <w:tcPr>
            <w:tcW w:w="3420" w:type="dxa"/>
          </w:tcPr>
          <w:p w14:paraId="6532649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DE.CM, RS.MA, RC.RP</w:t>
            </w:r>
          </w:p>
        </w:tc>
      </w:tr>
      <w:tr w:rsidR="007C1FAA" w14:paraId="470A914E"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2135109F" w14:textId="77777777" w:rsidR="007C1FAA" w:rsidRDefault="00000000">
            <w:r>
              <w:rPr>
                <w:sz w:val="18"/>
              </w:rPr>
              <w:t>Computer Operations</w:t>
            </w:r>
          </w:p>
        </w:tc>
        <w:tc>
          <w:tcPr>
            <w:tcW w:w="3420" w:type="dxa"/>
          </w:tcPr>
          <w:p w14:paraId="0BCB54D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CO-2: Backup and recovery — automated backups with tested restoration procedures</w:t>
            </w:r>
          </w:p>
        </w:tc>
        <w:tc>
          <w:tcPr>
            <w:tcW w:w="3420" w:type="dxa"/>
          </w:tcPr>
          <w:p w14:paraId="128294F9"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3.1, ISP 4.3, ISP 4.5, ISP 5.1, ISP 6.1, IISP 1.0</w:t>
            </w:r>
          </w:p>
        </w:tc>
        <w:tc>
          <w:tcPr>
            <w:tcW w:w="3420" w:type="dxa"/>
          </w:tcPr>
          <w:p w14:paraId="3699D84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DE.CM, RS.MA, RC.RP</w:t>
            </w:r>
          </w:p>
        </w:tc>
      </w:tr>
      <w:tr w:rsidR="007C1FAA" w14:paraId="16206043" w14:textId="77777777" w:rsidTr="007C1FAA">
        <w:tc>
          <w:tcPr>
            <w:cnfStyle w:val="001000000000" w:firstRow="0" w:lastRow="0" w:firstColumn="1" w:lastColumn="0" w:oddVBand="0" w:evenVBand="0" w:oddHBand="0" w:evenHBand="0" w:firstRowFirstColumn="0" w:firstRowLastColumn="0" w:lastRowFirstColumn="0" w:lastRowLastColumn="0"/>
            <w:tcW w:w="3420" w:type="dxa"/>
          </w:tcPr>
          <w:p w14:paraId="7B7526B0" w14:textId="77777777" w:rsidR="007C1FAA" w:rsidRDefault="00000000">
            <w:r>
              <w:rPr>
                <w:sz w:val="18"/>
              </w:rPr>
              <w:t>Computer Operations</w:t>
            </w:r>
          </w:p>
        </w:tc>
        <w:tc>
          <w:tcPr>
            <w:tcW w:w="3420" w:type="dxa"/>
          </w:tcPr>
          <w:p w14:paraId="585A2778"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CO-3: Incident management — defined escalation and resolution procedures</w:t>
            </w:r>
          </w:p>
        </w:tc>
        <w:tc>
          <w:tcPr>
            <w:tcW w:w="3420" w:type="dxa"/>
          </w:tcPr>
          <w:p w14:paraId="15A9184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3.1, ISP 4.3, ISP 4.5, ISP 5.1, ISP 6.1, IISP 1.0</w:t>
            </w:r>
          </w:p>
        </w:tc>
        <w:tc>
          <w:tcPr>
            <w:tcW w:w="3420" w:type="dxa"/>
          </w:tcPr>
          <w:p w14:paraId="13148AE0"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DE.CM, RS.MA, RC.RP</w:t>
            </w:r>
          </w:p>
        </w:tc>
      </w:tr>
      <w:tr w:rsidR="007C1FAA" w14:paraId="722EAEF2"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7319963F" w14:textId="77777777" w:rsidR="007C1FAA" w:rsidRDefault="00000000">
            <w:r>
              <w:rPr>
                <w:sz w:val="18"/>
              </w:rPr>
              <w:t>Computer Operations</w:t>
            </w:r>
          </w:p>
        </w:tc>
        <w:tc>
          <w:tcPr>
            <w:tcW w:w="3420" w:type="dxa"/>
          </w:tcPr>
          <w:p w14:paraId="37A5D9A9"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CO-4: Batch processing integrity — reconciliation and completeness checks</w:t>
            </w:r>
          </w:p>
        </w:tc>
        <w:tc>
          <w:tcPr>
            <w:tcW w:w="3420" w:type="dxa"/>
          </w:tcPr>
          <w:p w14:paraId="709BFC16"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3.1, ISP 4.3, ISP 4.5, ISP 5.1, ISP 6.1, IISP 1.0</w:t>
            </w:r>
          </w:p>
        </w:tc>
        <w:tc>
          <w:tcPr>
            <w:tcW w:w="3420" w:type="dxa"/>
          </w:tcPr>
          <w:p w14:paraId="2B22D413"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DE.CM, RS.MA, RC.RP</w:t>
            </w:r>
          </w:p>
        </w:tc>
      </w:tr>
      <w:tr w:rsidR="007C1FAA" w14:paraId="6A677CA2" w14:textId="77777777" w:rsidTr="007C1FAA">
        <w:tc>
          <w:tcPr>
            <w:cnfStyle w:val="001000000000" w:firstRow="0" w:lastRow="0" w:firstColumn="1" w:lastColumn="0" w:oddVBand="0" w:evenVBand="0" w:oddHBand="0" w:evenHBand="0" w:firstRowFirstColumn="0" w:firstRowLastColumn="0" w:lastRowFirstColumn="0" w:lastRowLastColumn="0"/>
            <w:tcW w:w="3420" w:type="dxa"/>
          </w:tcPr>
          <w:p w14:paraId="03FA7626" w14:textId="77777777" w:rsidR="007C1FAA" w:rsidRDefault="00000000">
            <w:r>
              <w:rPr>
                <w:sz w:val="18"/>
              </w:rPr>
              <w:t>Program Development</w:t>
            </w:r>
          </w:p>
        </w:tc>
        <w:tc>
          <w:tcPr>
            <w:tcW w:w="3420" w:type="dxa"/>
          </w:tcPr>
          <w:p w14:paraId="3A93496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PD-1: System development lifecycle (SDLC) methodology with security requirements</w:t>
            </w:r>
          </w:p>
        </w:tc>
        <w:tc>
          <w:tcPr>
            <w:tcW w:w="3420" w:type="dxa"/>
          </w:tcPr>
          <w:p w14:paraId="3F74A839"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4.4, IISP 5.0, IISP 9.0</w:t>
            </w:r>
          </w:p>
        </w:tc>
        <w:tc>
          <w:tcPr>
            <w:tcW w:w="3420" w:type="dxa"/>
          </w:tcPr>
          <w:p w14:paraId="79667370"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PR.PS, ID.RA</w:t>
            </w:r>
          </w:p>
        </w:tc>
      </w:tr>
      <w:tr w:rsidR="007C1FAA" w14:paraId="6F394FFF"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F2530BD" w14:textId="77777777" w:rsidR="007C1FAA" w:rsidRDefault="00000000">
            <w:r>
              <w:rPr>
                <w:sz w:val="18"/>
              </w:rPr>
              <w:t>Program Development</w:t>
            </w:r>
          </w:p>
        </w:tc>
        <w:tc>
          <w:tcPr>
            <w:tcW w:w="3420" w:type="dxa"/>
          </w:tcPr>
          <w:p w14:paraId="70CB8CFD"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PD-2: Security testing — SAST, DAST, SCA </w:t>
            </w:r>
            <w:r>
              <w:rPr>
                <w:sz w:val="18"/>
              </w:rPr>
              <w:lastRenderedPageBreak/>
              <w:t>integrated into CI/CD pipeline</w:t>
            </w:r>
          </w:p>
        </w:tc>
        <w:tc>
          <w:tcPr>
            <w:tcW w:w="3420" w:type="dxa"/>
          </w:tcPr>
          <w:p w14:paraId="4BECA6F1"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ISP 4.4, IISP 5.0, IISP 9.0</w:t>
            </w:r>
          </w:p>
        </w:tc>
        <w:tc>
          <w:tcPr>
            <w:tcW w:w="3420" w:type="dxa"/>
          </w:tcPr>
          <w:p w14:paraId="50CD4E1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PR.PS, ID.RA</w:t>
            </w:r>
          </w:p>
        </w:tc>
      </w:tr>
      <w:tr w:rsidR="007C1FAA" w14:paraId="5DE77134" w14:textId="77777777" w:rsidTr="007C1FAA">
        <w:tc>
          <w:tcPr>
            <w:cnfStyle w:val="001000000000" w:firstRow="0" w:lastRow="0" w:firstColumn="1" w:lastColumn="0" w:oddVBand="0" w:evenVBand="0" w:oddHBand="0" w:evenHBand="0" w:firstRowFirstColumn="0" w:firstRowLastColumn="0" w:lastRowFirstColumn="0" w:lastRowLastColumn="0"/>
            <w:tcW w:w="3420" w:type="dxa"/>
          </w:tcPr>
          <w:p w14:paraId="04BED7B6" w14:textId="77777777" w:rsidR="007C1FAA" w:rsidRDefault="00000000">
            <w:r>
              <w:rPr>
                <w:sz w:val="18"/>
              </w:rPr>
              <w:t>Program Development</w:t>
            </w:r>
          </w:p>
        </w:tc>
        <w:tc>
          <w:tcPr>
            <w:tcW w:w="3420" w:type="dxa"/>
          </w:tcPr>
          <w:p w14:paraId="28660E27"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PD-3: User acceptance testing (UAT) for financially-significant system changes</w:t>
            </w:r>
          </w:p>
        </w:tc>
        <w:tc>
          <w:tcPr>
            <w:tcW w:w="3420" w:type="dxa"/>
          </w:tcPr>
          <w:p w14:paraId="6E39A80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4.4, IISP 5.0, IISP 9.0</w:t>
            </w:r>
          </w:p>
        </w:tc>
        <w:tc>
          <w:tcPr>
            <w:tcW w:w="3420" w:type="dxa"/>
          </w:tcPr>
          <w:p w14:paraId="34EF5D9F"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PR.PS, ID.RA</w:t>
            </w:r>
          </w:p>
        </w:tc>
      </w:tr>
      <w:tr w:rsidR="007C1FAA" w14:paraId="21A70850"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2EECCEF" w14:textId="77777777" w:rsidR="007C1FAA" w:rsidRDefault="00000000">
            <w:r>
              <w:rPr>
                <w:sz w:val="18"/>
              </w:rPr>
              <w:t>Program Development</w:t>
            </w:r>
          </w:p>
        </w:tc>
        <w:tc>
          <w:tcPr>
            <w:tcW w:w="3420" w:type="dxa"/>
          </w:tcPr>
          <w:p w14:paraId="6E3895A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PD-4: Data migration controls with reconciliation and validation</w:t>
            </w:r>
          </w:p>
        </w:tc>
        <w:tc>
          <w:tcPr>
            <w:tcW w:w="3420" w:type="dxa"/>
          </w:tcPr>
          <w:p w14:paraId="0BD24E03"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4.4, IISP 5.0, IISP 9.0</w:t>
            </w:r>
          </w:p>
        </w:tc>
        <w:tc>
          <w:tcPr>
            <w:tcW w:w="3420" w:type="dxa"/>
          </w:tcPr>
          <w:p w14:paraId="1E0785DC"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PR.PS, ID.RA</w:t>
            </w:r>
          </w:p>
        </w:tc>
      </w:tr>
    </w:tbl>
    <w:p w14:paraId="1FF6B22A" w14:textId="77777777" w:rsidR="007C1FAA" w:rsidRDefault="00000000">
      <w:r>
        <w:br w:type="page"/>
      </w:r>
    </w:p>
    <w:p w14:paraId="561DCB93" w14:textId="77777777" w:rsidR="007C1FAA" w:rsidRDefault="00000000">
      <w:pPr>
        <w:pStyle w:val="Heading1"/>
      </w:pPr>
      <w:r>
        <w:lastRenderedPageBreak/>
        <w:t>APPENDIX C — ASR Questionnaire Coverage Gap Analysis</w:t>
      </w:r>
    </w:p>
    <w:p w14:paraId="5017A9D5" w14:textId="77777777" w:rsidR="007C1FAA" w:rsidRDefault="00000000">
      <w:r>
        <w:t>The Application Security Review (ASR) questionnaire identifies control expectations across seven domains. This appendix maps ASR questions to existing Stride policies and highlights topics where current policy coverage is implicit, indirect, or absent — representing areas for future policy development.</w:t>
      </w:r>
    </w:p>
    <w:tbl>
      <w:tblPr>
        <w:tblStyle w:val="GridTable4-Accent1"/>
        <w:tblW w:w="5000" w:type="pct"/>
        <w:tblLook w:val="04A0" w:firstRow="1" w:lastRow="0" w:firstColumn="1" w:lastColumn="0" w:noHBand="0" w:noVBand="1"/>
      </w:tblPr>
      <w:tblGrid>
        <w:gridCol w:w="2780"/>
        <w:gridCol w:w="2779"/>
        <w:gridCol w:w="2779"/>
        <w:gridCol w:w="2779"/>
        <w:gridCol w:w="2779"/>
      </w:tblGrid>
      <w:tr w:rsidR="007C1FAA" w14:paraId="62ED01F1" w14:textId="77777777" w:rsidTr="007C1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6DB2BA4" w14:textId="77777777" w:rsidR="007C1FAA" w:rsidRDefault="00000000">
            <w:r>
              <w:rPr>
                <w:sz w:val="18"/>
              </w:rPr>
              <w:t>Domain</w:t>
            </w:r>
          </w:p>
        </w:tc>
        <w:tc>
          <w:tcPr>
            <w:tcW w:w="2736" w:type="dxa"/>
          </w:tcPr>
          <w:p w14:paraId="11261590"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ASR Question</w:t>
            </w:r>
          </w:p>
        </w:tc>
        <w:tc>
          <w:tcPr>
            <w:tcW w:w="2736" w:type="dxa"/>
          </w:tcPr>
          <w:p w14:paraId="7D15E6C3"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Gap Type</w:t>
            </w:r>
          </w:p>
        </w:tc>
        <w:tc>
          <w:tcPr>
            <w:tcW w:w="2736" w:type="dxa"/>
          </w:tcPr>
          <w:p w14:paraId="4C42C28C"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Current Policy Coverage</w:t>
            </w:r>
          </w:p>
        </w:tc>
        <w:tc>
          <w:tcPr>
            <w:tcW w:w="2736" w:type="dxa"/>
          </w:tcPr>
          <w:p w14:paraId="382E4A81" w14:textId="77777777" w:rsidR="007C1FAA" w:rsidRDefault="00000000">
            <w:pPr>
              <w:cnfStyle w:val="100000000000" w:firstRow="1" w:lastRow="0" w:firstColumn="0" w:lastColumn="0" w:oddVBand="0" w:evenVBand="0" w:oddHBand="0" w:evenHBand="0" w:firstRowFirstColumn="0" w:firstRowLastColumn="0" w:lastRowFirstColumn="0" w:lastRowLastColumn="0"/>
            </w:pPr>
            <w:r>
              <w:rPr>
                <w:sz w:val="18"/>
              </w:rPr>
              <w:t>Recommendation</w:t>
            </w:r>
          </w:p>
        </w:tc>
      </w:tr>
      <w:tr w:rsidR="007C1FAA" w14:paraId="59180B78"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970548A" w14:textId="77777777" w:rsidR="007C1FAA" w:rsidRDefault="00000000">
            <w:r>
              <w:rPr>
                <w:sz w:val="18"/>
              </w:rPr>
              <w:t>Governance and Program Management</w:t>
            </w:r>
          </w:p>
        </w:tc>
        <w:tc>
          <w:tcPr>
            <w:tcW w:w="2736" w:type="dxa"/>
          </w:tcPr>
          <w:p w14:paraId="256811B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What is the business necessity classification for this application?</w:t>
            </w:r>
          </w:p>
        </w:tc>
        <w:tc>
          <w:tcPr>
            <w:tcW w:w="2736" w:type="dxa"/>
            <w:shd w:val="clear" w:color="auto" w:fill="FFF9C4"/>
          </w:tcPr>
          <w:p w14:paraId="247D772C"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7C51A1F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3.1 (Asset Management) identifies assets but does not define a formal business-necessity classification (KTLO / SHOULD / MAY).</w:t>
            </w:r>
          </w:p>
        </w:tc>
        <w:tc>
          <w:tcPr>
            <w:tcW w:w="2736" w:type="dxa"/>
          </w:tcPr>
          <w:p w14:paraId="62BF1F13"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Formalize a business-necessity taxonomy as a standard under ISP 3.1 or a new annex.</w:t>
            </w:r>
          </w:p>
        </w:tc>
      </w:tr>
      <w:tr w:rsidR="007C1FAA" w14:paraId="580EF476" w14:textId="77777777" w:rsidTr="007C1FAA">
        <w:tc>
          <w:tcPr>
            <w:cnfStyle w:val="001000000000" w:firstRow="0" w:lastRow="0" w:firstColumn="1" w:lastColumn="0" w:oddVBand="0" w:evenVBand="0" w:oddHBand="0" w:evenHBand="0" w:firstRowFirstColumn="0" w:firstRowLastColumn="0" w:lastRowFirstColumn="0" w:lastRowLastColumn="0"/>
            <w:tcW w:w="2736" w:type="dxa"/>
          </w:tcPr>
          <w:p w14:paraId="0A7CE632" w14:textId="77777777" w:rsidR="007C1FAA" w:rsidRDefault="00000000">
            <w:r>
              <w:rPr>
                <w:sz w:val="18"/>
              </w:rPr>
              <w:t>Governance and Program Management</w:t>
            </w:r>
          </w:p>
        </w:tc>
        <w:tc>
          <w:tcPr>
            <w:tcW w:w="2736" w:type="dxa"/>
          </w:tcPr>
          <w:p w14:paraId="7497B958"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Are productivity improvement estimates or benchmarks documented?</w:t>
            </w:r>
          </w:p>
        </w:tc>
        <w:tc>
          <w:tcPr>
            <w:tcW w:w="2736" w:type="dxa"/>
            <w:shd w:val="clear" w:color="auto" w:fill="FFCDD2"/>
          </w:tcPr>
          <w:p w14:paraId="7BAE531C"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Absent</w:t>
            </w:r>
          </w:p>
        </w:tc>
        <w:tc>
          <w:tcPr>
            <w:tcW w:w="2736" w:type="dxa"/>
          </w:tcPr>
          <w:p w14:paraId="69B759D2"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No published policy addresses productivity benchmarking for technology adoption.</w:t>
            </w:r>
          </w:p>
        </w:tc>
        <w:tc>
          <w:tcPr>
            <w:tcW w:w="2736" w:type="dxa"/>
          </w:tcPr>
          <w:p w14:paraId="39FDC8D9"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Consider adding quantitative benefit documentation requirements to the enterprise architecture governance process.</w:t>
            </w:r>
          </w:p>
        </w:tc>
      </w:tr>
      <w:tr w:rsidR="007C1FAA" w14:paraId="2D600983"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0C54595" w14:textId="77777777" w:rsidR="007C1FAA" w:rsidRDefault="00000000">
            <w:r>
              <w:rPr>
                <w:sz w:val="18"/>
              </w:rPr>
              <w:t>Governance and Program Management</w:t>
            </w:r>
          </w:p>
        </w:tc>
        <w:tc>
          <w:tcPr>
            <w:tcW w:w="2736" w:type="dxa"/>
          </w:tcPr>
          <w:p w14:paraId="3B0B427D"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Has legal counsel reviewed this application's terms, data handling, and IP implications?</w:t>
            </w:r>
          </w:p>
        </w:tc>
        <w:tc>
          <w:tcPr>
            <w:tcW w:w="2736" w:type="dxa"/>
            <w:shd w:val="clear" w:color="auto" w:fill="FFF9C4"/>
          </w:tcPr>
          <w:p w14:paraId="3A029BB0"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111B867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IISP 5.0 (AI AUP) references legal review for AI tools. No general-purpose legal review policy exists for all application types.</w:t>
            </w:r>
          </w:p>
        </w:tc>
        <w:tc>
          <w:tcPr>
            <w:tcW w:w="2736" w:type="dxa"/>
          </w:tcPr>
          <w:p w14:paraId="6801EFF9"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Establish a legal/IP review gate within the application onboarding process; codify in ISP 2.4 or new standard.</w:t>
            </w:r>
          </w:p>
        </w:tc>
      </w:tr>
      <w:tr w:rsidR="007C1FAA" w14:paraId="22255625" w14:textId="77777777" w:rsidTr="007C1FAA">
        <w:tc>
          <w:tcPr>
            <w:cnfStyle w:val="001000000000" w:firstRow="0" w:lastRow="0" w:firstColumn="1" w:lastColumn="0" w:oddVBand="0" w:evenVBand="0" w:oddHBand="0" w:evenHBand="0" w:firstRowFirstColumn="0" w:firstRowLastColumn="0" w:lastRowFirstColumn="0" w:lastRowLastColumn="0"/>
            <w:tcW w:w="2736" w:type="dxa"/>
          </w:tcPr>
          <w:p w14:paraId="5859A933" w14:textId="77777777" w:rsidR="007C1FAA" w:rsidRDefault="00000000">
            <w:r>
              <w:rPr>
                <w:sz w:val="18"/>
              </w:rPr>
              <w:t>Governance and Program Management</w:t>
            </w:r>
          </w:p>
        </w:tc>
        <w:tc>
          <w:tcPr>
            <w:tcW w:w="2736" w:type="dxa"/>
          </w:tcPr>
          <w:p w14:paraId="02BCF5B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Has the application been reviewed through the enterprise architecture governance process?</w:t>
            </w:r>
          </w:p>
        </w:tc>
        <w:tc>
          <w:tcPr>
            <w:tcW w:w="2736" w:type="dxa"/>
            <w:shd w:val="clear" w:color="auto" w:fill="FFF9C4"/>
          </w:tcPr>
          <w:p w14:paraId="262B9F2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Implicit</w:t>
            </w:r>
          </w:p>
        </w:tc>
        <w:tc>
          <w:tcPr>
            <w:tcW w:w="2736" w:type="dxa"/>
          </w:tcPr>
          <w:p w14:paraId="7284CEE4"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ISP 2.5 (Oversight) addresses governance broadly. No dedicated enterprise architecture review policy or standard exists.</w:t>
            </w:r>
          </w:p>
        </w:tc>
        <w:tc>
          <w:tcPr>
            <w:tcW w:w="2736" w:type="dxa"/>
          </w:tcPr>
          <w:p w14:paraId="6C01F51D"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Publish an EA governance review standard linked to ISP 2.5, including defined approval gates.</w:t>
            </w:r>
          </w:p>
        </w:tc>
      </w:tr>
      <w:tr w:rsidR="007C1FAA" w14:paraId="4A159732"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D667F9E" w14:textId="77777777" w:rsidR="007C1FAA" w:rsidRDefault="00000000">
            <w:r>
              <w:rPr>
                <w:sz w:val="18"/>
              </w:rPr>
              <w:t>Secure Development and Change Management</w:t>
            </w:r>
          </w:p>
        </w:tc>
        <w:tc>
          <w:tcPr>
            <w:tcW w:w="2736" w:type="dxa"/>
          </w:tcPr>
          <w:p w14:paraId="303A9063"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Does the application require an out-of-band update mechanism?</w:t>
            </w:r>
          </w:p>
        </w:tc>
        <w:tc>
          <w:tcPr>
            <w:tcW w:w="2736" w:type="dxa"/>
            <w:shd w:val="clear" w:color="auto" w:fill="FFE0B2"/>
          </w:tcPr>
          <w:p w14:paraId="51C20473"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Partial</w:t>
            </w:r>
          </w:p>
        </w:tc>
        <w:tc>
          <w:tcPr>
            <w:tcW w:w="2736" w:type="dxa"/>
          </w:tcPr>
          <w:p w14:paraId="1B318B7E"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4.4 (Platform Security) covers patching. Out-of-band update channels (CLI, vendor-pushed) lack specific controls.</w:t>
            </w:r>
          </w:p>
        </w:tc>
        <w:tc>
          <w:tcPr>
            <w:tcW w:w="2736" w:type="dxa"/>
          </w:tcPr>
          <w:p w14:paraId="56C120D6"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Add out-of-band update requirements to ISP 4.4 or IISP 9.0 covering approval, validation, and rollback.</w:t>
            </w:r>
          </w:p>
        </w:tc>
      </w:tr>
      <w:tr w:rsidR="007C1FAA" w14:paraId="2F5011D0" w14:textId="77777777" w:rsidTr="007C1FAA">
        <w:tc>
          <w:tcPr>
            <w:cnfStyle w:val="001000000000" w:firstRow="0" w:lastRow="0" w:firstColumn="1" w:lastColumn="0" w:oddVBand="0" w:evenVBand="0" w:oddHBand="0" w:evenHBand="0" w:firstRowFirstColumn="0" w:firstRowLastColumn="0" w:lastRowFirstColumn="0" w:lastRowLastColumn="0"/>
            <w:tcW w:w="2736" w:type="dxa"/>
          </w:tcPr>
          <w:p w14:paraId="395630C2" w14:textId="77777777" w:rsidR="007C1FAA" w:rsidRDefault="00000000">
            <w:r>
              <w:rPr>
                <w:sz w:val="18"/>
              </w:rPr>
              <w:t>Secure Development and Change Management</w:t>
            </w:r>
          </w:p>
        </w:tc>
        <w:tc>
          <w:tcPr>
            <w:tcW w:w="2736" w:type="dxa"/>
          </w:tcPr>
          <w:p w14:paraId="3A9942EA"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Are human review and approval required before application outputs are used?</w:t>
            </w:r>
          </w:p>
        </w:tc>
        <w:tc>
          <w:tcPr>
            <w:tcW w:w="2736" w:type="dxa"/>
            <w:shd w:val="clear" w:color="auto" w:fill="FFE0B2"/>
          </w:tcPr>
          <w:p w14:paraId="24A8ECF1"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Partial</w:t>
            </w:r>
          </w:p>
        </w:tc>
        <w:tc>
          <w:tcPr>
            <w:tcW w:w="2736" w:type="dxa"/>
          </w:tcPr>
          <w:p w14:paraId="7F969C88"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IISP 5.0 requires human review for AI-generated outputs. No equivalent policy for non-AI application outputs that drive decisions.</w:t>
            </w:r>
          </w:p>
        </w:tc>
        <w:tc>
          <w:tcPr>
            <w:tcW w:w="2736" w:type="dxa"/>
          </w:tcPr>
          <w:p w14:paraId="50001C72"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Extend human-in-the-loop requirements beyond AI to any application generating operational or financial decisions.</w:t>
            </w:r>
          </w:p>
        </w:tc>
      </w:tr>
      <w:tr w:rsidR="007C1FAA" w14:paraId="4158EE22" w14:textId="77777777" w:rsidTr="007C1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DC82E95" w14:textId="77777777" w:rsidR="007C1FAA" w:rsidRDefault="00000000">
            <w:r>
              <w:rPr>
                <w:sz w:val="18"/>
              </w:rPr>
              <w:t>Vulnerability and Threat Management</w:t>
            </w:r>
          </w:p>
        </w:tc>
        <w:tc>
          <w:tcPr>
            <w:tcW w:w="2736" w:type="dxa"/>
          </w:tcPr>
          <w:p w14:paraId="73AFD1AF"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 application usage monitored with defined KPIs?</w:t>
            </w:r>
          </w:p>
        </w:tc>
        <w:tc>
          <w:tcPr>
            <w:tcW w:w="2736" w:type="dxa"/>
            <w:shd w:val="clear" w:color="auto" w:fill="FFF9C4"/>
          </w:tcPr>
          <w:p w14:paraId="3B0C1252"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5927B545"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ISP 5.1 (Continuous Monitoring) covers security event monitoring. Application usage telemetry and KPI reporting are not formalized.</w:t>
            </w:r>
          </w:p>
        </w:tc>
        <w:tc>
          <w:tcPr>
            <w:tcW w:w="2736" w:type="dxa"/>
          </w:tcPr>
          <w:p w14:paraId="6361FDF8" w14:textId="77777777" w:rsidR="007C1FAA" w:rsidRDefault="00000000">
            <w:pPr>
              <w:cnfStyle w:val="000000100000" w:firstRow="0" w:lastRow="0" w:firstColumn="0" w:lastColumn="0" w:oddVBand="0" w:evenVBand="0" w:oddHBand="1" w:evenHBand="0" w:firstRowFirstColumn="0" w:firstRowLastColumn="0" w:lastRowFirstColumn="0" w:lastRowLastColumn="0"/>
            </w:pPr>
            <w:r>
              <w:rPr>
                <w:sz w:val="18"/>
              </w:rPr>
              <w:t>Define usage monitoring and KPI requirements as a standard under ISP 5.1.</w:t>
            </w:r>
          </w:p>
        </w:tc>
      </w:tr>
      <w:tr w:rsidR="007C1FAA" w14:paraId="0B7B5E0F" w14:textId="77777777" w:rsidTr="007C1FAA">
        <w:tc>
          <w:tcPr>
            <w:cnfStyle w:val="001000000000" w:firstRow="0" w:lastRow="0" w:firstColumn="1" w:lastColumn="0" w:oddVBand="0" w:evenVBand="0" w:oddHBand="0" w:evenHBand="0" w:firstRowFirstColumn="0" w:firstRowLastColumn="0" w:lastRowFirstColumn="0" w:lastRowLastColumn="0"/>
            <w:tcW w:w="2736" w:type="dxa"/>
          </w:tcPr>
          <w:p w14:paraId="0BB45C6E" w14:textId="77777777" w:rsidR="007C1FAA" w:rsidRDefault="00000000">
            <w:r>
              <w:rPr>
                <w:sz w:val="18"/>
              </w:rPr>
              <w:t>Third-Party and Supply Chain Risk</w:t>
            </w:r>
          </w:p>
        </w:tc>
        <w:tc>
          <w:tcPr>
            <w:tcW w:w="2736" w:type="dxa"/>
          </w:tcPr>
          <w:p w14:paraId="214AA5C7"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Is there a phased deployment plan with maturity-gated control enhancements?</w:t>
            </w:r>
          </w:p>
        </w:tc>
        <w:tc>
          <w:tcPr>
            <w:tcW w:w="2736" w:type="dxa"/>
            <w:shd w:val="clear" w:color="auto" w:fill="FFF9C4"/>
          </w:tcPr>
          <w:p w14:paraId="47C69783"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Implicit</w:t>
            </w:r>
          </w:p>
        </w:tc>
        <w:tc>
          <w:tcPr>
            <w:tcW w:w="2736" w:type="dxa"/>
          </w:tcPr>
          <w:p w14:paraId="28AF5CB9"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IISP 5.0 references a crawl/walk/run approach for AI. No general phased deployment framework for other application types.</w:t>
            </w:r>
          </w:p>
        </w:tc>
        <w:tc>
          <w:tcPr>
            <w:tcW w:w="2736" w:type="dxa"/>
          </w:tcPr>
          <w:p w14:paraId="6A8500C4" w14:textId="77777777" w:rsidR="007C1FAA" w:rsidRDefault="00000000">
            <w:pPr>
              <w:cnfStyle w:val="000000000000" w:firstRow="0" w:lastRow="0" w:firstColumn="0" w:lastColumn="0" w:oddVBand="0" w:evenVBand="0" w:oddHBand="0" w:evenHBand="0" w:firstRowFirstColumn="0" w:firstRowLastColumn="0" w:lastRowFirstColumn="0" w:lastRowLastColumn="0"/>
            </w:pPr>
            <w:r>
              <w:rPr>
                <w:sz w:val="18"/>
              </w:rPr>
              <w:t>Generalize the phased deployment model from IISP 5.0 into ISP 2.6 or a new standard applicable to all third-party/SaaS onboarding.</w:t>
            </w:r>
          </w:p>
        </w:tc>
      </w:tr>
    </w:tbl>
    <w:p w14:paraId="16D42CC9" w14:textId="77777777" w:rsidR="007C1FAA" w:rsidRDefault="007C1FAA"/>
    <w:p w14:paraId="64C6CB7F" w14:textId="77777777" w:rsidR="007C1FAA" w:rsidRDefault="00000000">
      <w:r>
        <w:rPr>
          <w:b/>
        </w:rPr>
        <w:t>Gap Types:</w:t>
      </w:r>
    </w:p>
    <w:p w14:paraId="3979B4FB" w14:textId="77777777" w:rsidR="007C1FAA" w:rsidRDefault="00000000">
      <w:pPr>
        <w:pStyle w:val="ListBullet"/>
      </w:pPr>
      <w:r>
        <w:lastRenderedPageBreak/>
        <w:t>Absent — no published policy addresses this topic.</w:t>
      </w:r>
    </w:p>
    <w:p w14:paraId="0D20E5F7" w14:textId="77777777" w:rsidR="007C1FAA" w:rsidRDefault="00000000">
      <w:pPr>
        <w:pStyle w:val="ListBullet"/>
      </w:pPr>
      <w:r>
        <w:t>Implicit — existing policy partially relevant but not explicit.</w:t>
      </w:r>
    </w:p>
    <w:p w14:paraId="4222F3F8" w14:textId="77777777" w:rsidR="007C1FAA" w:rsidRDefault="00000000">
      <w:pPr>
        <w:pStyle w:val="ListBullet"/>
      </w:pPr>
      <w:r>
        <w:t>Partial — dedicated policy exists but does not fully address the ASR requirement.</w:t>
      </w:r>
    </w:p>
    <w:sectPr w:rsidR="007C1FAA" w:rsidSect="00034616">
      <w:headerReference w:type="default" r:id="rId8"/>
      <w:footerReference w:type="default" r:id="rId9"/>
      <w:pgSz w:w="15840" w:h="12240" w:orient="landscape"/>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D1EB" w14:textId="77777777" w:rsidR="002046CB" w:rsidRDefault="002046CB">
      <w:pPr>
        <w:spacing w:after="0" w:line="240" w:lineRule="auto"/>
      </w:pPr>
      <w:r>
        <w:separator/>
      </w:r>
    </w:p>
  </w:endnote>
  <w:endnote w:type="continuationSeparator" w:id="0">
    <w:p w14:paraId="7D0421D6" w14:textId="77777777" w:rsidR="002046CB" w:rsidRDefault="00204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C1FF" w14:textId="77777777" w:rsidR="007C1FAA" w:rsidRDefault="00000000">
    <w:pPr>
      <w:pStyle w:val="Footer"/>
      <w:jc w:val="right"/>
    </w:pPr>
    <w:r>
      <w:rPr>
        <w:color w:val="757575"/>
        <w:sz w:val="16"/>
      </w:rPr>
      <w:t>March 3,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3350C" w14:textId="77777777" w:rsidR="002046CB" w:rsidRDefault="002046CB">
      <w:pPr>
        <w:spacing w:after="0" w:line="240" w:lineRule="auto"/>
      </w:pPr>
      <w:r>
        <w:separator/>
      </w:r>
    </w:p>
  </w:footnote>
  <w:footnote w:type="continuationSeparator" w:id="0">
    <w:p w14:paraId="0E8FE4D3" w14:textId="77777777" w:rsidR="002046CB" w:rsidRDefault="00204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3B37" w14:textId="77777777" w:rsidR="007C1FAA" w:rsidRDefault="00000000">
    <w:pPr>
      <w:pStyle w:val="Header"/>
    </w:pPr>
    <w:r>
      <w:rPr>
        <w:color w:val="757575"/>
        <w:sz w:val="16"/>
      </w:rPr>
      <w:t>Stride, Inc. — Policy Cross Reference V7</w:t>
    </w:r>
    <w:r>
      <w:rPr>
        <w:color w:val="757575"/>
        <w:sz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271287">
    <w:abstractNumId w:val="8"/>
  </w:num>
  <w:num w:numId="2" w16cid:durableId="806316854">
    <w:abstractNumId w:val="6"/>
  </w:num>
  <w:num w:numId="3" w16cid:durableId="2040012187">
    <w:abstractNumId w:val="5"/>
  </w:num>
  <w:num w:numId="4" w16cid:durableId="620964390">
    <w:abstractNumId w:val="4"/>
  </w:num>
  <w:num w:numId="5" w16cid:durableId="1702782595">
    <w:abstractNumId w:val="7"/>
  </w:num>
  <w:num w:numId="6" w16cid:durableId="2092194301">
    <w:abstractNumId w:val="3"/>
  </w:num>
  <w:num w:numId="7" w16cid:durableId="903101960">
    <w:abstractNumId w:val="2"/>
  </w:num>
  <w:num w:numId="8" w16cid:durableId="755708077">
    <w:abstractNumId w:val="1"/>
  </w:num>
  <w:num w:numId="9" w16cid:durableId="146881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6CB"/>
    <w:rsid w:val="0029639D"/>
    <w:rsid w:val="00326F90"/>
    <w:rsid w:val="003A7808"/>
    <w:rsid w:val="007C1FAA"/>
    <w:rsid w:val="00AA1D8D"/>
    <w:rsid w:val="00B47730"/>
    <w:rsid w:val="00BD5C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8A79E6-B687-2C41-A531-1DE70C82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21261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ontrolTargetAlignment">
    <w:name w:val="Control Target Alignment"/>
    <w:basedOn w:val="Normal"/>
    <w:qFormat/>
    <w:rsid w:val="00970657"/>
    <w:pPr>
      <w:pBdr>
        <w:top w:val="single" w:sz="4" w:space="1" w:color="auto"/>
        <w:left w:val="single" w:sz="4" w:space="4" w:color="auto"/>
        <w:bottom w:val="single" w:sz="4" w:space="1" w:color="auto"/>
        <w:right w:val="single" w:sz="4" w:space="4" w:color="auto"/>
      </w:pBdr>
      <w:tabs>
        <w:tab w:val="left" w:leader="dot" w:pos="2880"/>
      </w:tabs>
      <w:ind w:left="2880" w:hanging="2880"/>
    </w:pPr>
    <w:rPr>
      <w:b/>
      <w:color w:val="1565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4919</Words>
  <Characters>31183</Characters>
  <Application>Microsoft Office Word</Application>
  <DocSecurity>0</DocSecurity>
  <Lines>1066</Lines>
  <Paragraphs>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2</cp:revision>
  <dcterms:created xsi:type="dcterms:W3CDTF">2013-12-23T23:15:00Z</dcterms:created>
  <dcterms:modified xsi:type="dcterms:W3CDTF">2026-03-03T23:18:00Z</dcterms:modified>
  <cp:category/>
</cp:coreProperties>
</file>